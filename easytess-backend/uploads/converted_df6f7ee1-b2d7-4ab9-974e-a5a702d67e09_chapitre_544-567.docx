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Document converti : chapitre_544-567.pdf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CHAPITRE 87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col_01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col_02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col_03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col_04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Chapitre 87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col_06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DOU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ANE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S A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LGERIENN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ES - 2024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-</w:t>
            </w:r>
          </w:p>
        </w:tc>
      </w:tr>
      <w:tr>
        <w:tc>
          <w:tcPr>
            <w:tcW w:type="dxa" w:w="665"/>
          </w:tcPr>
          <w:p>
            <w:r>
              <w:t>Notes. 1.- Le présent 2.- On entend véhicules o principal, d'</w:t>
            </w:r>
          </w:p>
        </w:tc>
        <w:tc>
          <w:tcPr>
            <w:tcW w:type="dxa" w:w="665"/>
          </w:tcPr>
          <w:p>
            <w:r>
              <w:t>Vo Chapit par tra u char outils,</w:t>
            </w:r>
          </w:p>
        </w:tc>
        <w:tc>
          <w:tcPr>
            <w:tcW w:type="dxa" w:w="665"/>
          </w:tcPr>
          <w:p>
            <w:r>
              <w:t>itures aut re ne comp cteur, au s ges, mêm de semenc</w:t>
            </w:r>
          </w:p>
        </w:tc>
        <w:tc>
          <w:tcPr>
            <w:tcW w:type="dxa" w:w="665"/>
          </w:tcPr>
          <w:p>
            <w:r>
              <w:t>omobiles, rend pas l ens du pr e s'ils com es, d'engr</w:t>
            </w:r>
          </w:p>
        </w:tc>
        <w:tc>
          <w:tcPr>
            <w:tcW w:type="dxa" w:w="665"/>
          </w:tcPr>
          <w:p>
            <w:r>
              <w:t>tracteurs, cycles e es véhicules conçus ésent chapitre, les v portent certains amé ais, etc... . :</w:t>
            </w:r>
          </w:p>
        </w:tc>
        <w:tc>
          <w:tcPr>
            <w:tcW w:type="dxa" w:w="665"/>
          </w:tcPr>
          <w:p>
            <w:r>
              <w:t>t autres véhicule pour circuler uniq éhicules moteurs nagements acces</w:t>
            </w:r>
          </w:p>
        </w:tc>
        <w:tc>
          <w:tcPr>
            <w:tcW w:type="dxa" w:w="665"/>
          </w:tcPr>
          <w:p>
            <w:r>
              <w:t>s, terrestres, leurs uement sur rails. essentiellement co soires permettant</w:t>
            </w:r>
          </w:p>
        </w:tc>
        <w:tc>
          <w:tcPr>
            <w:tcW w:type="dxa" w:w="665"/>
          </w:tcPr>
          <w:p>
            <w:r>
              <w:t>parti nçus le tra</w:t>
            </w:r>
          </w:p>
        </w:tc>
        <w:tc>
          <w:tcPr>
            <w:tcW w:type="dxa" w:w="665"/>
          </w:tcPr>
          <w:p>
            <w:r>
              <w:t>es et pour nspor</w:t>
            </w:r>
          </w:p>
        </w:tc>
        <w:tc>
          <w:tcPr>
            <w:tcW w:type="dxa" w:w="665"/>
          </w:tcPr>
          <w:p>
            <w:r>
              <w:t>acc tirer t, en</w:t>
            </w:r>
          </w:p>
        </w:tc>
        <w:tc>
          <w:tcPr>
            <w:tcW w:type="dxa" w:w="665"/>
          </w:tcPr>
          <w:p>
            <w:r>
              <w:t>essoires ou pousser corrélation</w:t>
            </w:r>
          </w:p>
        </w:tc>
        <w:tc>
          <w:tcPr>
            <w:tcW w:type="dxa" w:w="665"/>
          </w:tcPr>
          <w:p>
            <w:r>
              <w:t>d'autres avec leur</w:t>
            </w:r>
          </w:p>
        </w:tc>
        <w:tc>
          <w:tcPr>
            <w:tcW w:type="dxa" w:w="665"/>
          </w:tcPr>
          <w:p>
            <w:r>
              <w:t>engins, usage</w:t>
            </w:r>
          </w:p>
        </w:tc>
      </w:tr>
      <w:tr>
        <w:tc>
          <w:tcPr>
            <w:tcW w:type="dxa" w:w="665"/>
          </w:tcPr>
          <w:p>
            <w:r>
              <w:t>Les engins propre mêm 3.- Les châssis 4.- Le n° 87.12 Note de sous-p 1.- Le n° 87 a) les par b) les pa ou élec</w:t>
            </w:r>
          </w:p>
        </w:tc>
        <w:tc>
          <w:tcPr>
            <w:tcW w:type="dxa" w:w="665"/>
          </w:tcPr>
          <w:p>
            <w:r>
              <w:t>et org e s'ils de vo comp ositio 08.22 e-bris re-bris troniq</w:t>
            </w:r>
          </w:p>
        </w:tc>
        <w:tc>
          <w:tcPr>
            <w:tcW w:type="dxa" w:w="665"/>
          </w:tcPr>
          <w:p>
            <w:r>
              <w:t>anes de tr sont prése itures auto rend toutes ns. couvre : es, vitres ar es, vitres a ues, pour a</w:t>
            </w:r>
          </w:p>
        </w:tc>
        <w:tc>
          <w:tcPr>
            <w:tcW w:type="dxa" w:w="665"/>
          </w:tcPr>
          <w:p>
            <w:r>
              <w:t>avail conç ntés avec mobiles co bicyclette rières et a rrières et a utant qu’ils</w:t>
            </w:r>
          </w:p>
        </w:tc>
        <w:tc>
          <w:tcPr>
            <w:tcW w:type="dxa" w:w="665"/>
          </w:tcPr>
          <w:p>
            <w:r>
              <w:t>us pour équipés les le tracteur, qu'ils soi mportant une cabine s pour enfants. Les a utres glaces, encadr utres glaces, même soient destinés excl</w:t>
            </w:r>
          </w:p>
        </w:tc>
        <w:tc>
          <w:tcPr>
            <w:tcW w:type="dxa" w:w="665"/>
          </w:tcPr>
          <w:p>
            <w:r>
              <w:t>tracteurs du n° 8 ent montés ou non entrent dans les n utres cycles pour és ; encadrés, incorpo usivement ou prin</w:t>
            </w:r>
          </w:p>
        </w:tc>
        <w:tc>
          <w:tcPr>
            <w:tcW w:type="dxa" w:w="665"/>
          </w:tcPr>
          <w:p>
            <w:r>
              <w:t>7.01 en tant que m sur celui-ci °s 87.02 à 87.04 e enfants relèvent d rant des dispositif cipalement aux véh</w:t>
            </w:r>
          </w:p>
        </w:tc>
        <w:tc>
          <w:tcPr>
            <w:tcW w:type="dxa" w:w="665"/>
          </w:tcPr>
          <w:p>
            <w:r>
              <w:t>atérie t non u n° 95 s chau icules</w:t>
            </w:r>
          </w:p>
        </w:tc>
        <w:tc>
          <w:tcPr>
            <w:tcW w:type="dxa" w:w="665"/>
          </w:tcPr>
          <w:p>
            <w:r>
              <w:t>l inte dans .03. ffants auto</w:t>
            </w:r>
          </w:p>
        </w:tc>
        <w:tc>
          <w:tcPr>
            <w:tcW w:type="dxa" w:w="665"/>
          </w:tcPr>
          <w:p>
            <w:r>
              <w:t>rcha le n ou mob</w:t>
            </w:r>
          </w:p>
        </w:tc>
        <w:tc>
          <w:tcPr>
            <w:tcW w:type="dxa" w:w="665"/>
          </w:tcPr>
          <w:p>
            <w:r>
              <w:t>ngeable su ° 87.06. autres disp iles des n°s</w:t>
            </w:r>
          </w:p>
        </w:tc>
        <w:tc>
          <w:tcPr>
            <w:tcW w:type="dxa" w:w="665"/>
          </w:tcPr>
          <w:p>
            <w:r>
              <w:t>ivant leur ositifs élec 87.01 à 8</w:t>
            </w:r>
          </w:p>
        </w:tc>
        <w:tc>
          <w:tcPr>
            <w:tcW w:type="dxa" w:w="665"/>
          </w:tcPr>
          <w:p>
            <w:r>
              <w:t>régime triques 7.05.</w:t>
            </w:r>
          </w:p>
        </w:tc>
      </w:tr>
      <w:tr>
        <w:tc>
          <w:tcPr>
            <w:tcW w:type="dxa" w:w="665"/>
          </w:tcPr>
          <w:p>
            <w:r>
              <w:t>Notes complé 1.- Pour l'appli différentiel L'admission Knocked D de Finance Position &amp; Sous Position 87.01 8701.10.10.00 8701.10.91.00 8701.10.92.00 8701.10.99.00 8701.21.10.00 8701.21.91.00 8701.21.92.00</w:t>
            </w:r>
          </w:p>
        </w:tc>
        <w:tc>
          <w:tcPr>
            <w:tcW w:type="dxa" w:w="665"/>
          </w:tcPr>
          <w:p>
            <w:r>
              <w:t>mentai cation et de q dans own (C s pour D H S C U Y G</w:t>
            </w:r>
          </w:p>
        </w:tc>
        <w:tc>
          <w:tcPr>
            <w:tcW w:type="dxa" w:w="665"/>
          </w:tcPr>
          <w:p>
            <w:r>
              <w:t>res du n° 87. uatre roue les sous KD), repris 2000) Statistiqu G.U U. 6 U 6 U 6 U 6 U 7 U 7 U 7 U</w:t>
            </w:r>
          </w:p>
        </w:tc>
        <w:tc>
          <w:tcPr>
            <w:tcW w:type="dxa" w:w="665"/>
          </w:tcPr>
          <w:p>
            <w:r>
              <w:t>03, sont co s motrices. positions r es dans le es Q.N Tra - Tr - - - - - - - - - - - - - - - - Tr - - (die - - - - - - - - - type - - -</w:t>
            </w:r>
          </w:p>
        </w:tc>
        <w:tc>
          <w:tcPr>
            <w:tcW w:type="dxa" w:w="665"/>
          </w:tcPr>
          <w:p>
            <w:r>
              <w:t>nsidérés comme vé elatives aux collecti présent chapitre, es Dési cteurs (à l'exclusion acteurs à essieu sim Collections destinée Autres : - Motoculteurs à mot - Motoculteurs à mot - Autres motoculteur acteurs routiers pour Uniquement à mote sel ou semi- diesel) : Collections destinée Autres : - Tracteurs routiers 4x2 ou 4x4 (**) - Tracteurs routiers</w:t>
            </w:r>
          </w:p>
        </w:tc>
        <w:tc>
          <w:tcPr>
            <w:tcW w:type="dxa" w:w="665"/>
          </w:tcPr>
          <w:p>
            <w:r>
              <w:t>hicules tous terra ons destinées au t subordonnée au gnation des Prod des chariots-tra ple : s aux industries de eur à diésel ou se eur essence s semi-remorques : ur à piston à allu s aux industries de pour semi-remorqu pour semi-remorqu</w:t>
            </w:r>
          </w:p>
        </w:tc>
        <w:tc>
          <w:tcPr>
            <w:tcW w:type="dxa" w:w="665"/>
          </w:tcPr>
          <w:p>
            <w:r>
              <w:t>ins, les véhicules x industries de m x conditions fixées uits cteurs du n° 87.0 montage mi diesel mage par compr montage es, à moteur diese es, à moteur diese</w:t>
            </w:r>
          </w:p>
        </w:tc>
        <w:tc>
          <w:tcPr>
            <w:tcW w:type="dxa" w:w="665"/>
          </w:tcPr>
          <w:p>
            <w:r>
              <w:t>de co ontag par la 9). ession l, de l, de</w:t>
            </w:r>
          </w:p>
        </w:tc>
        <w:tc>
          <w:tcPr>
            <w:tcW w:type="dxa" w:w="665"/>
          </w:tcPr>
          <w:p>
            <w:r>
              <w:t>nstru e et régle D. 5 5 5 5 ex 5 5</w:t>
            </w:r>
          </w:p>
        </w:tc>
        <w:tc>
          <w:tcPr>
            <w:tcW w:type="dxa" w:w="665"/>
          </w:tcPr>
          <w:p>
            <w:r>
              <w:t>ction aux men Dr D</w:t>
            </w:r>
          </w:p>
        </w:tc>
        <w:tc>
          <w:tcPr>
            <w:tcW w:type="dxa" w:w="665"/>
          </w:tcPr>
          <w:p>
            <w:r>
              <w:t>robuste m collections tation en vi oits et Tax T.V.A D 19 19 19 19 19* 19 19</w:t>
            </w:r>
          </w:p>
        </w:tc>
        <w:tc>
          <w:tcPr>
            <w:tcW w:type="dxa" w:w="665"/>
          </w:tcPr>
          <w:p>
            <w:r>
              <w:t>unis d'un dites Com gueur (Art es Autres roits et Taxes - - - - - -</w:t>
            </w:r>
          </w:p>
        </w:tc>
        <w:tc>
          <w:tcPr>
            <w:tcW w:type="dxa" w:w="665"/>
          </w:tcPr>
          <w:p>
            <w:r>
              <w:t>double pletely . 58 Loi F.A.P - - - - - -</w:t>
            </w:r>
          </w:p>
        </w:tc>
      </w:tr>
      <w:tr>
        <w:tc>
          <w:tcPr>
            <w:tcW w:type="dxa" w:w="665"/>
          </w:tcPr>
          <w:p>
            <w:r>
              <w:t>8701.21.93.00 8701.21.99.00 8701.22.10.00 8701.22.90.00 8701.23.10.00 8701.23.90.00 8701.24.10.00 8701.24.90.00 (*) Art. 21 LFC 2 (**) Les produits</w:t>
            </w:r>
          </w:p>
        </w:tc>
        <w:tc>
          <w:tcPr>
            <w:tcW w:type="dxa" w:w="665"/>
          </w:tcPr>
          <w:p>
            <w:r>
              <w:t>R T N J H D C Y 020 conten</w:t>
            </w:r>
          </w:p>
        </w:tc>
        <w:tc>
          <w:tcPr>
            <w:tcW w:type="dxa" w:w="665"/>
          </w:tcPr>
          <w:p>
            <w:r>
              <w:t>7 U 7 U 7 U 7 U 7 U 7 U 7 U 7 U ant des CF</w:t>
            </w:r>
          </w:p>
        </w:tc>
        <w:tc>
          <w:tcPr>
            <w:tcW w:type="dxa" w:w="665"/>
          </w:tcPr>
          <w:p>
            <w:r>
              <w:t>type - - - type - - - mot - - allu élec - - - - - - - - allu - - - - - - - - U - - - - - - - - A C ou leurs m</w:t>
            </w:r>
          </w:p>
        </w:tc>
        <w:tc>
          <w:tcPr>
            <w:tcW w:type="dxa" w:w="665"/>
          </w:tcPr>
          <w:p>
            <w:r>
              <w:t>6x2, 6x4 ou 6x6 (**) - Tracteurs routiers 8x2, 8x4, 8x6 ou 8x - Autres types de tra eur diesel (**) Equipés à la fois, p mage par compressi trique : Collections destinée Autres (**) Equipés à la fois, p mage par étincelles e Collections destinée Autres (**) niquement à moteur Collections destinée Autres (**) utres : élanges comme fluid</w:t>
            </w:r>
          </w:p>
        </w:tc>
        <w:tc>
          <w:tcPr>
            <w:tcW w:type="dxa" w:w="665"/>
          </w:tcPr>
          <w:p>
            <w:r>
              <w:t>pour semi-remorqu 8 (**) cteurs routiers pou our la propulsion, on (diesel ou sem s aux industries de our la propulsion, t d'un moteur élec s aux industries de électrique pour la s aux industries de e frigorigène et/ou i - 554 -</w:t>
            </w:r>
          </w:p>
        </w:tc>
        <w:tc>
          <w:tcPr>
            <w:tcW w:type="dxa" w:w="665"/>
          </w:tcPr>
          <w:p>
            <w:r>
              <w:t>es, à moteur diese r semi-remorques d’un moteur à pi i-diesel) et d'un m montage d’un moteur à pi trique : montage propulsion : montage solant sont interdits</w:t>
            </w:r>
          </w:p>
        </w:tc>
        <w:tc>
          <w:tcPr>
            <w:tcW w:type="dxa" w:w="665"/>
          </w:tcPr>
          <w:p>
            <w:r>
              <w:t>l, de , à ston à oteur ston à à l’imp</w:t>
            </w:r>
          </w:p>
        </w:tc>
        <w:tc>
          <w:tcPr>
            <w:tcW w:type="dxa" w:w="665"/>
          </w:tcPr>
          <w:p>
            <w:r>
              <w:t>5 5 ex 5 ex 5 ex 5 ortati</w:t>
            </w:r>
          </w:p>
        </w:tc>
        <w:tc>
          <w:tcPr>
            <w:tcW w:type="dxa" w:w="665"/>
          </w:tcPr>
          <w:p>
            <w:r>
              <w:t>on et</w:t>
            </w:r>
          </w:p>
        </w:tc>
        <w:tc>
          <w:tcPr>
            <w:tcW w:type="dxa" w:w="665"/>
          </w:tcPr>
          <w:p>
            <w:r>
              <w:t>19 19 19* 19 19* 19 19* 19 à l’exportati</w:t>
            </w:r>
          </w:p>
        </w:tc>
        <w:tc>
          <w:tcPr>
            <w:tcW w:type="dxa" w:w="665"/>
          </w:tcPr>
          <w:p>
            <w:r>
              <w:t>- - - - - - - - - on</w:t>
            </w:r>
          </w:p>
        </w:tc>
        <w:tc>
          <w:tcPr>
            <w:tcW w:type="dxa" w:w="665"/>
          </w:tcPr>
          <w:p>
            <w:r>
              <w:t>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CHAPITRE 87 Position &amp; Sous Position 8701.29.10.00 8701.29.90.00 8701.30.10.00 8701.30.91.10 8701.30.91.20 8701.30.91.90 8701.30.99.10 8701.30.99.20 8701.30.99.90 8701.91.10.00 8701.91.91.10 8701.91.91.20 8701.91.91.90 8701.91.99.10 8701.91.99.20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A W V K W X E R S N D P R Y J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Stati G.U 7 7 7 7 7 7 7 7 7 7 7 7 7 7 7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stiques U.Q.N U - U - - U - - - U - U - U - - U - U - U - - - U - p - - U - U - U - - U - U -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- - Collec - - Autre Tracteur - - Collec - - Autre - - - Agri - - - - A - - - - A - - - - Au - - - Autr - - - - A - - - - A - - - - Au Autres, d - N’excé - - Collec neumati - - Autre - - - Trac - - - - A - - - - A - - - - Au - - - Autr - - - - A - - - - A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tions s (**) s à ch tions s : coles moteu moteu tres es : moteu moteu tres tr ’une dant p tions ques) s : teurs moteu moteu tres es : moteu moteu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Désig destinées enilles : destinées : r diesel ou r essence r diesel ou r essence acteurs à puissance as 18 kW destinées agricoles : r diesel ou r essence r diesel ou r essence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natio aux in aux in semi semi chenill de mo : aux in semi semi (**)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n de dus dus dies dies es teu dus dies dies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s Pr tries tries el el r : tries el el (**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oduits de mon de mon de mon )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tage tage tage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DOUA (Tracteurs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NES AL Dr D.D ex 5 5 5 5 5 5 5 5 5 5 5 5 5 5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GERIENN oits et Tax T.V.A D 19* 19 19 19 19 19 19 19 19 19 19 19 19 19 19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- tre its xe - - - - - - - - - - - - - - -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455"/>
            <w:shd w:fill="E8E8E8" w:val="clear"/>
          </w:tcPr>
          <w:p>
            <w:r>
              <w:rPr>
                <w:b/>
                <w:sz w:val="20"/>
              </w:rPr>
              <w:t>- F.A.P - - - - - - - - - - - - - - -</w:t>
            </w:r>
          </w:p>
        </w:tc>
      </w:tr>
      <w:tr>
        <w:tc>
          <w:tcPr>
            <w:tcW w:type="dxa" w:w="455"/>
          </w:tcPr>
          <w:p>
            <w:r>
              <w:t>8701.91.99.90 8701.92.10.00 8701.92.91.10 8701.92.91.20 8701.92.91.90 8701.92.99.10 8701.92.99.20 8701.92.99.90 8701.93.10.00 8701.93.91.10 8701.93.91.20 8701.93.91.90 8701.93.99.10 8701.93.99.20 8701.93.99.90 8701.94.10.00 *) Art. 21 LFC 202</w:t>
            </w:r>
          </w:p>
        </w:tc>
        <w:tc>
          <w:tcPr>
            <w:tcW w:type="dxa" w:w="455"/>
          </w:tcPr>
          <w:p>
            <w:r>
              <w:t>K H Y J K T D E C T D E M Y Z X 0.</w:t>
            </w:r>
          </w:p>
        </w:tc>
        <w:tc>
          <w:tcPr>
            <w:tcW w:type="dxa" w:w="455"/>
          </w:tcPr>
          <w:p>
            <w:r>
              <w:t>7 7 7 7 7 7 7 7 7 7 7 7 7 7 7 7</w:t>
            </w:r>
          </w:p>
        </w:tc>
        <w:tc>
          <w:tcPr>
            <w:tcW w:type="dxa" w:w="455"/>
          </w:tcPr>
          <w:p>
            <w:r>
              <w:t>U - - U - p - - U - U - U - - U - U - U - - U - p - - U - U - U - - U - U - U - - U - p - -</w:t>
            </w:r>
          </w:p>
        </w:tc>
        <w:tc>
          <w:tcPr>
            <w:tcW w:type="dxa" w:w="455"/>
          </w:tcPr>
          <w:p>
            <w:r>
              <w:t>- - - - Au - Excéda - - Collec neumati - - Autre - - - Trac - - - - A - - - - A - - - - Au - - - Autr - - - - A - - - - A - - - - Au - Excéda - - Collec neumati - - Autre - - - Trac - - - - A - - - - A - - - - Au - - - Autr - - - - A - - - - A - - - - Au - Excéda - - Collec neumati - - Autre - - - Trac</w:t>
            </w:r>
          </w:p>
        </w:tc>
        <w:tc>
          <w:tcPr>
            <w:tcW w:type="dxa" w:w="455"/>
          </w:tcPr>
          <w:p>
            <w:r>
              <w:t>tres (* nt 18 tions ques) s : teurs moteu moteu tres es : moteu moteu tres (* nt 37 tions ques) s : teurs moteu moteu tres es : moteu moteu tres (* nt 75 tions ques) s : teurs</w:t>
            </w:r>
          </w:p>
        </w:tc>
        <w:tc>
          <w:tcPr>
            <w:tcW w:type="dxa" w:w="455"/>
          </w:tcPr>
          <w:p>
            <w:r>
              <w:t>*) kW mais destinées agricoles : r diesel ou r essence r diesel ou r essence *) kW mais destinées agricoles : r diesel ou r essence r diesel ou r essence *) kW mais destinées agricoles :</w:t>
            </w:r>
          </w:p>
        </w:tc>
        <w:tc>
          <w:tcPr>
            <w:tcW w:type="dxa" w:w="455"/>
          </w:tcPr>
          <w:p>
            <w:r>
              <w:t>n’excé aux in semi semi (**) n’excé aux in semi semi (**) n’excé aux in</w:t>
            </w:r>
          </w:p>
        </w:tc>
        <w:tc>
          <w:tcPr>
            <w:tcW w:type="dxa" w:w="455"/>
          </w:tcPr>
          <w:p>
            <w:r>
              <w:t>dan dus dies dies dan dus dies dies dan dus</w:t>
            </w:r>
          </w:p>
        </w:tc>
        <w:tc>
          <w:tcPr>
            <w:tcW w:type="dxa" w:w="455"/>
          </w:tcPr>
          <w:p>
            <w:r>
              <w:t>t pas tries el el (** t pas tries el el (** t pas tries</w:t>
            </w:r>
          </w:p>
        </w:tc>
        <w:tc>
          <w:tcPr>
            <w:tcW w:type="dxa" w:w="455"/>
          </w:tcPr>
          <w:p>
            <w:r>
              <w:t>37 kW de mon ) 75 kW de mon ) 130 kW de mon</w:t>
            </w:r>
          </w:p>
        </w:tc>
        <w:tc>
          <w:tcPr>
            <w:tcW w:type="dxa" w:w="455"/>
          </w:tcPr>
          <w:p>
            <w:r>
              <w:t>: tage : tage : tage</w:t>
            </w:r>
          </w:p>
        </w:tc>
        <w:tc>
          <w:tcPr>
            <w:tcW w:type="dxa" w:w="455"/>
          </w:tcPr>
          <w:p>
            <w:r>
              <w:t>(Tracteurs (Tracteurs (Tracteurs</w:t>
            </w:r>
          </w:p>
        </w:tc>
        <w:tc>
          <w:tcPr>
            <w:tcW w:type="dxa" w:w="455"/>
          </w:tcPr>
          <w:p>
            <w:r>
              <w:t>5 5 5 5 5 5 5 5 5 5 5 5 5 5 5 5</w:t>
            </w:r>
          </w:p>
        </w:tc>
        <w:tc>
          <w:tcPr>
            <w:tcW w:type="dxa" w:w="455"/>
          </w:tcPr>
          <w:p>
            <w:r>
              <w:t>19 19 19 19 19 19 19 19 19 19 19 19 19 19 19 19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- - - - - - - - - - - - - - - -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>
              <w:t>- - - - - - - - - - - - - - - -</w:t>
            </w:r>
          </w:p>
        </w:tc>
      </w:tr>
      <w:tr>
        <w:tc>
          <w:tcPr>
            <w:tcW w:type="dxa" w:w="455"/>
          </w:tcPr>
          <w:p>
            <w:r>
              <w:t>**) Les produits co</w:t>
            </w:r>
          </w:p>
        </w:tc>
        <w:tc>
          <w:tcPr>
            <w:tcW w:type="dxa" w:w="455"/>
          </w:tcPr>
          <w:p>
            <w:r>
              <w:t>ntena</w:t>
            </w:r>
          </w:p>
        </w:tc>
        <w:tc>
          <w:tcPr>
            <w:tcW w:type="dxa" w:w="455"/>
          </w:tcPr>
          <w:p>
            <w:r>
              <w:t>nt des</w:t>
            </w:r>
          </w:p>
        </w:tc>
        <w:tc>
          <w:tcPr>
            <w:tcW w:type="dxa" w:w="455"/>
          </w:tcPr>
          <w:p>
            <w:r>
              <w:t>CFC ou leurs</w:t>
            </w:r>
          </w:p>
        </w:tc>
        <w:tc>
          <w:tcPr>
            <w:tcW w:type="dxa" w:w="455"/>
          </w:tcPr>
          <w:p>
            <w:r>
              <w:t>mélange</w:t>
            </w:r>
          </w:p>
        </w:tc>
        <w:tc>
          <w:tcPr>
            <w:tcW w:type="dxa" w:w="455"/>
          </w:tcPr>
          <w:p>
            <w:r>
              <w:t>s com</w:t>
            </w:r>
          </w:p>
        </w:tc>
        <w:tc>
          <w:tcPr>
            <w:tcW w:type="dxa" w:w="455"/>
          </w:tcPr>
          <w:p>
            <w:r>
              <w:t>me fluide f</w:t>
            </w:r>
          </w:p>
        </w:tc>
        <w:tc>
          <w:tcPr>
            <w:tcW w:type="dxa" w:w="455"/>
          </w:tcPr>
          <w:p>
            <w:r>
              <w:t>rigorig - 5</w:t>
            </w:r>
          </w:p>
        </w:tc>
        <w:tc>
          <w:tcPr>
            <w:tcW w:type="dxa" w:w="455"/>
          </w:tcPr>
          <w:p>
            <w:r>
              <w:t>ène 55</w:t>
            </w:r>
          </w:p>
        </w:tc>
        <w:tc>
          <w:tcPr>
            <w:tcW w:type="dxa" w:w="455"/>
          </w:tcPr>
          <w:p>
            <w:r>
              <w:t>et/ou -</w:t>
            </w:r>
          </w:p>
        </w:tc>
        <w:tc>
          <w:tcPr>
            <w:tcW w:type="dxa" w:w="455"/>
          </w:tcPr>
          <w:p>
            <w:r>
              <w:t>isolant</w:t>
            </w:r>
          </w:p>
        </w:tc>
        <w:tc>
          <w:tcPr>
            <w:tcW w:type="dxa" w:w="455"/>
          </w:tcPr>
          <w:p>
            <w:r>
              <w:t>sont i</w:t>
            </w:r>
          </w:p>
        </w:tc>
        <w:tc>
          <w:tcPr>
            <w:tcW w:type="dxa" w:w="455"/>
          </w:tcPr>
          <w:p>
            <w:r>
              <w:t>nterdits à l’import</w:t>
            </w:r>
          </w:p>
        </w:tc>
        <w:tc>
          <w:tcPr>
            <w:tcW w:type="dxa" w:w="455"/>
          </w:tcPr>
          <w:p>
            <w:r>
              <w:t>ation et à</w:t>
            </w:r>
          </w:p>
        </w:tc>
        <w:tc>
          <w:tcPr>
            <w:tcW w:type="dxa" w:w="455"/>
          </w:tcPr>
          <w:p>
            <w:r>
              <w:t>l’exportatio</w:t>
            </w:r>
          </w:p>
        </w:tc>
        <w:tc>
          <w:tcPr>
            <w:tcW w:type="dxa" w:w="455"/>
          </w:tcPr>
          <w:p>
            <w:r>
              <w:t>n</w:t>
            </w:r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  <w:tc>
          <w:tcPr>
            <w:tcW w:type="dxa" w:w="455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CHAPITRE 87 Position &amp; Sous Position 8701.94.91.10 8701.94.91.20 8701.94.91.90 8701.94.99.10 8701.94.99.20 8701.94.99.90 8701.95.10.00 8701.95.91.10 8701.95.91.20 8701.95.91.90 8701.95.99.10 8701.95.99.20 8701.95.99.90 87.02 8702.10.10.00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M 7 Y 7 Z 7 G 7 T 7 U 7 S 7 G 7 T 7 U 7 B 7 M 7 N 7 K 7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Statistiqu G.U U.Q U U U U U U U U U U U U U 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es .N - - - - - - - - - p - - - - - - - - - - ( - -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- - - A moteur - - - - A moteur - - - - Autres - - - Autres : - - - - A moteur - - - - A moteur - - - - Autres (* - Excédant 13 - - Collections neumatiques) - - Autres : - - - Tracteurs - - - - A moteur - - - - A moteur - - - - Autres - - - Autres : - - - - A moteur - - - - A moteur - - - - Autres (* Véhicules auto plus, chauffeu Uniquement à diesel ou semi- - - Collections - - Autres : - - - Pour le tra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Désig diesel ou essence diesel ou essence *) 0 kW : destinées agricoles : diesel ou essence diesel ou essence *) mobiles p r inclus. moteur à diesel : destinées nsport de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nation des semi diesel semi diesel (**) aux industrie semi diesel semi diesel (**) our le trans piston à allu aux industrie 10 places ou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Produ (**) s de m (**) port d mage p s de m plus,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its ontag e dix ar co ontag mais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DOUA e (Tracteurs personnes ou mpression e moins de 18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NES D.D 5 5 5 5 5 5 5 5 5 5 5 5 5 ex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ALGERIENNES - Droits et Taxes Autre T.V.A Droits Taxe 19 - 19 - 19 - 19 - 19 - 19 - 19 - 19 - 19 - 19 - 19 - 19 - 19 - 19*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F.A.P - - - - - - - - - - - - - -</w:t>
            </w:r>
          </w:p>
        </w:tc>
      </w:tr>
      <w:tr>
        <w:tc>
          <w:tcPr>
            <w:tcW w:type="dxa" w:w="617"/>
          </w:tcPr>
          <w:p>
            <w:r>
              <w:t>8702.10.91.10 8702.10.91.90 8702.10.92.10 8702.10.92.90 8702.10.93.10 8702.10.93.90 8702.20.10.00 8702.20.91.10 8702.20.91.90 8702.20.92.10 8702.20.92.90 8702.20.93.10 8702.20.93.90 8702.30.10.00 8702.30.91.10 8702.30.91.90 (*) Art. 21 LFC 2 (**) Les produits</w:t>
            </w:r>
          </w:p>
        </w:tc>
        <w:tc>
          <w:tcPr>
            <w:tcW w:type="dxa" w:w="617"/>
          </w:tcPr>
          <w:p>
            <w:r>
              <w:t>A 7 M 7 J 7 W 7 T 7 E 7 F 7 W 7 H 7 E 7 S 7 N 7 A 7 B 7 S 7 D 7 020. contena</w:t>
            </w:r>
          </w:p>
        </w:tc>
        <w:tc>
          <w:tcPr>
            <w:tcW w:type="dxa" w:w="617"/>
          </w:tcPr>
          <w:p>
            <w:r>
              <w:t>U U U U U U U U U U U U U U U U nt des CFC</w:t>
            </w:r>
          </w:p>
        </w:tc>
        <w:tc>
          <w:tcPr>
            <w:tcW w:type="dxa" w:w="617"/>
          </w:tcPr>
          <w:p>
            <w:r>
              <w:t>p - - - p - - - - - - p - - - p - - - p - - - - - - a - - - p - - ou leu</w:t>
            </w:r>
          </w:p>
        </w:tc>
        <w:tc>
          <w:tcPr>
            <w:tcW w:type="dxa" w:w="617"/>
          </w:tcPr>
          <w:p>
            <w:r>
              <w:t>laces, chauffe - - - - Blindés ( - - - - Autres (* - - - Pour le tra laces, chauffe - - - - Blindés - - - - Autres - - - Pour le tra - - - - Blindés - - - - Autres Equipés à la foi ar compression - - Collections - - Autres : - - - Pour le tra laces, chauffe - - - - Blindés ( - - - - Autres (* - - - Pour le tra laces, chauffe - - - - Blindés ( - - - - Autres (* - - - Pour le tra - - - - Blindés ( - - - - Autres (* Equipés à la llumage par ét - - Collections - - Autres : - - - Pour le tra laces, chauffe - - - - Blindés ( - - - - Autres (* rs mélanges co</w:t>
            </w:r>
          </w:p>
        </w:tc>
        <w:tc>
          <w:tcPr>
            <w:tcW w:type="dxa" w:w="617"/>
          </w:tcPr>
          <w:p>
            <w:r>
              <w:t>ur inclus : **) *) nsport de ur inclus : nsport de s, pour la pr (diesel ou s destinées nsport de ur inclus : **) *) nsport de ur inclus : **) *) nsport de **) *) fois, pou incelles et destinées nsport de ur inclus : **) *) mme fluide</w:t>
            </w:r>
          </w:p>
        </w:tc>
        <w:tc>
          <w:tcPr>
            <w:tcW w:type="dxa" w:w="617"/>
          </w:tcPr>
          <w:p>
            <w:r>
              <w:t>18 places ou 31 places ou opulsion, d’un emi-diesel) et aux industrie 10 places ou 18 places ou 31 places ou r la propulsi d’un moteur aux industrie 10 places ou frigorigène et - 556 -</w:t>
            </w:r>
          </w:p>
        </w:tc>
        <w:tc>
          <w:tcPr>
            <w:tcW w:type="dxa" w:w="617"/>
          </w:tcPr>
          <w:p>
            <w:r>
              <w:t>plus, plus, moteu d’un m s de m plus, plus, plus, on, d’ électri s de m plus, /ou isol</w:t>
            </w:r>
          </w:p>
        </w:tc>
        <w:tc>
          <w:tcPr>
            <w:tcW w:type="dxa" w:w="617"/>
          </w:tcPr>
          <w:p>
            <w:r>
              <w:t>mais chauff r à pist oteur ontag mais mais chauff un mo que : ontag mais ant so</w:t>
            </w:r>
          </w:p>
        </w:tc>
        <w:tc>
          <w:tcPr>
            <w:tcW w:type="dxa" w:w="617"/>
          </w:tcPr>
          <w:p>
            <w:r>
              <w:t>moins de 31 eur inclus : on à allumage électrique : e moins de 18 moins de 31 eur inclus : teur à piston à e moins de 18 nt interdits à l’impor</w:t>
            </w:r>
          </w:p>
        </w:tc>
        <w:tc>
          <w:tcPr>
            <w:tcW w:type="dxa" w:w="617"/>
          </w:tcPr>
          <w:p>
            <w:r>
              <w:t>30 30 30 30 30 30 ex 30 30 30 30 30 30 15 30 30 tation</w:t>
            </w:r>
          </w:p>
        </w:tc>
        <w:tc>
          <w:tcPr>
            <w:tcW w:type="dxa" w:w="617"/>
          </w:tcPr>
          <w:p>
            <w:r>
              <w:t>19 - 19 - 19 - 19 - 19 - 19 - 19* - 19 - 19 - 19 - 19 - 19 - 19 - 19* - 19 - 19 - et à l’exportation.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CHAPITRE 87 Position &amp; Sous Position 8702.30.92.10 8702.30.92.90 8702.30.93.10 8702.30.93.90 8702.40.10.00 8702.40.91.10 8702.40.91.90 8702.40.92.10 8702.40.92.90 8702.40.93.10 8702.40.93.90 8702.90.10.00 8702.90.91.10 8702.90.91.90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A 7 M 7 J 7 W 7 X 7 M 7 Z 7 W 7 H 7 E 7 S 7 A 7 R 7 C 7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Statistiques G.U U.Q.N U U U U U U U U U U U U U U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- - - Pour le trans places, chauffeur - - - - - Blindés (** - - - - - Autres (**) - - - - Pour le trans - - - - - Blindés (** - - - - - Autres (**) - Uniquement à m - - - Collections de - - - Autres : - - - - Pour le trans places, chauffeur - - - - - Blindés (** - - - - - Autres (**) - - - - Pour le trans places, chauffeur - - - - - Blindés (** - - - - - Autres (**) - - - - Pour le trans - - - - - Blindés (** - - - - - Autres (**) - Autres : - - - Collections de - - - Autres : - - - - Pour le trans places, chauffeur - - - - - Blindés (** - - - - - Autres (**)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Dé port inclu ) port ) oteur stiné port inclu ) port inclu ) port ) stiné port inclu )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sig de s : de él es de s : de s : de es de s :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nation de 18 places 31 places ectrique po aux indust 10 places 18 places 31 places aux indust 10 places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s Prod ou plus ou plus ur la pr ries de ou plus ou plus ou plus ries de ou plus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uits , mais moins de , chauffeur inclu opulsion : montage , mais moins de , mais moins de , chauffeur inclu montage , mais moins de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DOUA 31 s : 18 31 s : 18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NES AL Dr D.D 30 30 30 30 15 30 30 30 30 30 30 15 30 30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GERIENN oits et Tax T.V.A D 19 19 19 19 19* 19 19 19 19 19 19 19* 19 19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tre its xe - - - - - - - - - - - - - -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F.A.P - - - - - - - - - - - - - -</w:t>
            </w:r>
          </w:p>
        </w:tc>
      </w:tr>
      <w:tr>
        <w:tc>
          <w:tcPr>
            <w:tcW w:type="dxa" w:w="540"/>
          </w:tcPr>
          <w:p>
            <w:r>
              <w:t>8702.90.92.10 8702.90.92.90 8702.90.93.10 8702.90.93.90 87.03 8703.10.11.00 8703.10.12.00 8703.10.13.00 8703.10.19.00 8703.10.21.00 8703.10.22.00 8703.10.23.00 8703.10.29.00 8703.21.10.00</w:t>
            </w:r>
          </w:p>
        </w:tc>
        <w:tc>
          <w:tcPr>
            <w:tcW w:type="dxa" w:w="540"/>
          </w:tcPr>
          <w:p>
            <w:r>
              <w:t>Z 7 L 7 H 7 V 7 A 7 J 7 T 7 V 7 M 7 W 7 E 7 G 7 G 7</w:t>
            </w:r>
          </w:p>
        </w:tc>
        <w:tc>
          <w:tcPr>
            <w:tcW w:type="dxa" w:w="540"/>
          </w:tcPr>
          <w:p>
            <w:r>
              <w:t>U U U U U U U U U U U U U</w:t>
            </w:r>
          </w:p>
        </w:tc>
        <w:tc>
          <w:tcPr>
            <w:tcW w:type="dxa" w:w="540"/>
          </w:tcPr>
          <w:p>
            <w:r>
              <w:t>- - - - Pour le trans places, chauffeur - - - - - Blindés (** - - - - - Autres (**) - - - - Pour le trans - - - - - Blindés (** - - - - - Autres (**) Voitures de touri principalement c (autres que ceux "break" et les vo - Véhicules spécia véhicules spéciau de golf et véhicule - - - Véhicules spé - - - - A moteur éle - - - - A moteur à étincelles (**) - - - - A moteur à semi-diesel) (**) - - - - Autres (**) - - - Véhicules spé terrains de golf et - - - - A moteur éle - - - - A moteur à étincelles (**) - - - - A moteur à semi-diesel) (**) - - - - Autres (**) - Autres véhicules étincelles : - - D'une cylindrée - - - Collections de - - - Autres :</w:t>
            </w:r>
          </w:p>
        </w:tc>
        <w:tc>
          <w:tcPr>
            <w:tcW w:type="dxa" w:w="540"/>
          </w:tcPr>
          <w:p>
            <w:r>
              <w:t>port inclu ) port ) sme onçu du n iture leme x pou s sim ciale ctriq mote piston ciau véhic ctriq mote piston , uni n'ex stiné</w:t>
            </w:r>
          </w:p>
        </w:tc>
        <w:tc>
          <w:tcPr>
            <w:tcW w:type="dxa" w:w="540"/>
          </w:tcPr>
          <w:p>
            <w:r>
              <w:t>de s : de et s ° 8 s d nt r l ila me ue ur à , à x p ul ue ur à , à que cé es</w:t>
            </w:r>
          </w:p>
        </w:tc>
        <w:tc>
          <w:tcPr>
            <w:tcW w:type="dxa" w:w="540"/>
          </w:tcPr>
          <w:p>
            <w:r>
              <w:t>18 places 31 places autres vé pour le tra 7.02), y c e course. conçus po e transport ires : nt conçus (**) piston alt allumage our le trans es similaire (**) piston alt allumage ment à mo dant pas 1 aux indust</w:t>
            </w:r>
          </w:p>
        </w:tc>
        <w:tc>
          <w:tcPr>
            <w:tcW w:type="dxa" w:w="540"/>
          </w:tcPr>
          <w:p>
            <w:r>
              <w:t>ou plus ou plus hicules nsport ompris (***) ur se dé de pers pour se ernatif à par com port de s : ernatif à par com teur à p .000 cm ries de</w:t>
            </w:r>
          </w:p>
        </w:tc>
        <w:tc>
          <w:tcPr>
            <w:tcW w:type="dxa" w:w="540"/>
          </w:tcPr>
          <w:p>
            <w:r>
              <w:t>, mais moins de , chauffeur inclu automobiles des personnes les voitures du placer sur la nei onnes sur les te déplacer sur la allumage par pression (diesel personnes sur l allumage par pression (diesel iston à allumag 3 : montage</w:t>
            </w:r>
          </w:p>
        </w:tc>
        <w:tc>
          <w:tcPr>
            <w:tcW w:type="dxa" w:w="540"/>
          </w:tcPr>
          <w:p>
            <w:r>
              <w:t>31 s : type ge ; rrains neige : ou es ou e par</w:t>
            </w:r>
          </w:p>
        </w:tc>
        <w:tc>
          <w:tcPr>
            <w:tcW w:type="dxa" w:w="540"/>
          </w:tcPr>
          <w:p>
            <w:r>
              <w:t>30 30 30 30 30 30 30 30 30 30 30 30 ex</w:t>
            </w:r>
          </w:p>
        </w:tc>
        <w:tc>
          <w:tcPr>
            <w:tcW w:type="dxa" w:w="540"/>
          </w:tcPr>
          <w:p>
            <w:r>
              <w:t>19 19 19 19 19 19 19 19 19 19 19 19 19*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- - - - - - - - - - - -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- - - - - - - - - - - -</w:t>
            </w:r>
          </w:p>
        </w:tc>
      </w:tr>
      <w:tr>
        <w:tc>
          <w:tcPr>
            <w:tcW w:type="dxa" w:w="540"/>
          </w:tcPr>
          <w:p>
            <w:r>
              <w:t>(*) Art. 21 LFC 2 (**) Les produits (***) Les quads a</w:t>
            </w:r>
          </w:p>
        </w:tc>
        <w:tc>
          <w:tcPr>
            <w:tcW w:type="dxa" w:w="540"/>
          </w:tcPr>
          <w:p>
            <w:r>
              <w:t>020 contena vec dis</w:t>
            </w:r>
          </w:p>
        </w:tc>
        <w:tc>
          <w:tcPr>
            <w:tcW w:type="dxa" w:w="540"/>
          </w:tcPr>
          <w:p>
            <w:r>
              <w:t>nt des CFC ou le positif de marche</w:t>
            </w:r>
          </w:p>
        </w:tc>
        <w:tc>
          <w:tcPr>
            <w:tcW w:type="dxa" w:w="540"/>
          </w:tcPr>
          <w:p>
            <w:r>
              <w:t>urs mélanges comm arrière (Ex. 87.03),</w:t>
            </w:r>
          </w:p>
        </w:tc>
        <w:tc>
          <w:tcPr>
            <w:tcW w:type="dxa" w:w="540"/>
          </w:tcPr>
          <w:p>
            <w:r>
              <w:t>e flui sont s</w:t>
            </w:r>
          </w:p>
        </w:tc>
        <w:tc>
          <w:tcPr>
            <w:tcW w:type="dxa" w:w="540"/>
          </w:tcPr>
          <w:p>
            <w:r>
              <w:t>de ou</w:t>
            </w:r>
          </w:p>
        </w:tc>
        <w:tc>
          <w:tcPr>
            <w:tcW w:type="dxa" w:w="540"/>
          </w:tcPr>
          <w:p>
            <w:r>
              <w:t>frigorigène mis à la T.I - 557 -</w:t>
            </w:r>
          </w:p>
        </w:tc>
        <w:tc>
          <w:tcPr>
            <w:tcW w:type="dxa" w:w="540"/>
          </w:tcPr>
          <w:p>
            <w:r>
              <w:t>et/ou iso .C.</w:t>
            </w:r>
          </w:p>
        </w:tc>
        <w:tc>
          <w:tcPr>
            <w:tcW w:type="dxa" w:w="540"/>
          </w:tcPr>
          <w:p>
            <w:r>
              <w:t>lant sont interdits</w:t>
            </w:r>
          </w:p>
        </w:tc>
        <w:tc>
          <w:tcPr>
            <w:tcW w:type="dxa" w:w="540"/>
          </w:tcPr>
          <w:p>
            <w:r>
              <w:t>à l’import</w:t>
            </w:r>
          </w:p>
        </w:tc>
        <w:tc>
          <w:tcPr>
            <w:tcW w:type="dxa" w:w="540"/>
          </w:tcPr>
          <w:p>
            <w:r>
              <w:t>ation et</w:t>
            </w:r>
          </w:p>
        </w:tc>
        <w:tc>
          <w:tcPr>
            <w:tcW w:type="dxa" w:w="540"/>
          </w:tcPr>
          <w:p>
            <w:r>
              <w:t>à l’exportati</w:t>
            </w:r>
          </w:p>
        </w:tc>
        <w:tc>
          <w:tcPr>
            <w:tcW w:type="dxa" w:w="540"/>
          </w:tcPr>
          <w:p>
            <w:r>
              <w:t>on.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 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8703.21.91.00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L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Statistiques G.U U.Q.N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- B - - - - 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lindés utres :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Désignati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on des Pro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duits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col_08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col_09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D.D 15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ALGERIENNES - Droits et Taxes Autre T.V.A Droits Taxe 19 -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</w:t>
            </w:r>
          </w:p>
        </w:tc>
      </w:tr>
      <w:tr>
        <w:tc>
          <w:tcPr>
            <w:tcW w:type="dxa" w:w="576"/>
          </w:tcPr>
          <w:p>
            <w:r>
              <w:t>8703.21.99.10 8703.21.99.20 8703.21.99.30 8703.21.99.40 8703.21.99.90</w:t>
            </w:r>
          </w:p>
        </w:tc>
        <w:tc>
          <w:tcPr>
            <w:tcW w:type="dxa" w:w="576"/>
          </w:tcPr>
          <w:p>
            <w:r>
              <w:t>S 7 C 7 N 7 Z 7 D 7</w:t>
            </w:r>
          </w:p>
        </w:tc>
        <w:tc>
          <w:tcPr>
            <w:tcW w:type="dxa" w:w="576"/>
          </w:tcPr>
          <w:p>
            <w:r>
              <w:t>U U U U U</w:t>
            </w:r>
          </w:p>
        </w:tc>
        <w:tc>
          <w:tcPr>
            <w:tcW w:type="dxa" w:w="576"/>
          </w:tcPr>
          <w:p>
            <w:r>
              <w:t>- - - - - - - - - - - - - - - - - - - - directio - - - - - - - D'un</w:t>
            </w:r>
          </w:p>
        </w:tc>
        <w:tc>
          <w:tcPr>
            <w:tcW w:type="dxa" w:w="576"/>
          </w:tcPr>
          <w:p>
            <w:r>
              <w:t>Véhicules to Véhicules d Véhicules à Engins dits n command Autres e cylindrée</w:t>
            </w:r>
          </w:p>
        </w:tc>
        <w:tc>
          <w:tcPr>
            <w:tcW w:type="dxa" w:w="576"/>
          </w:tcPr>
          <w:p>
            <w:r>
              <w:t>us terrains e transport trois roues quads avec ée par un g excédant 1</w:t>
            </w:r>
          </w:p>
        </w:tc>
        <w:tc>
          <w:tcPr>
            <w:tcW w:type="dxa" w:w="576"/>
          </w:tcPr>
          <w:p>
            <w:r>
              <w:t>spécialisé (a dispositif de uidon .000 cm3 ma</w:t>
            </w:r>
          </w:p>
        </w:tc>
        <w:tc>
          <w:tcPr>
            <w:tcW w:type="dxa" w:w="576"/>
          </w:tcPr>
          <w:p>
            <w:r>
              <w:t>mbula marc is n'e</w:t>
            </w:r>
          </w:p>
        </w:tc>
        <w:tc>
          <w:tcPr>
            <w:tcW w:type="dxa" w:w="576"/>
          </w:tcPr>
          <w:p>
            <w:r>
              <w:t>nce, etc he arriè xcédant</w:t>
            </w:r>
          </w:p>
        </w:tc>
        <w:tc>
          <w:tcPr>
            <w:tcW w:type="dxa" w:w="576"/>
          </w:tcPr>
          <w:p>
            <w:r>
              <w:t>.) re e pas</w:t>
            </w:r>
          </w:p>
        </w:tc>
        <w:tc>
          <w:tcPr>
            <w:tcW w:type="dxa" w:w="576"/>
          </w:tcPr>
          <w:p>
            <w:r>
              <w:t>t 1.500</w:t>
            </w:r>
          </w:p>
        </w:tc>
        <w:tc>
          <w:tcPr>
            <w:tcW w:type="dxa" w:w="576"/>
          </w:tcPr>
          <w:p>
            <w:r>
              <w:t>15 15 15 15 15</w:t>
            </w:r>
          </w:p>
        </w:tc>
        <w:tc>
          <w:tcPr>
            <w:tcW w:type="dxa" w:w="576"/>
          </w:tcPr>
          <w:p>
            <w:r>
              <w:t>19 - 19 - 19 - 19 - 19 -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</w:t>
            </w:r>
          </w:p>
        </w:tc>
      </w:tr>
      <w:tr>
        <w:tc>
          <w:tcPr>
            <w:tcW w:type="dxa" w:w="576"/>
          </w:tcPr>
          <w:p>
            <w:r>
              <w:t>8703.22.10.00 8703.22.91.10 8703.22.91.90</w:t>
            </w:r>
          </w:p>
        </w:tc>
        <w:tc>
          <w:tcPr>
            <w:tcW w:type="dxa" w:w="576"/>
          </w:tcPr>
          <w:p>
            <w:r>
              <w:t>B 7 S 7 D 7</w:t>
            </w:r>
          </w:p>
        </w:tc>
        <w:tc>
          <w:tcPr>
            <w:tcW w:type="dxa" w:w="576"/>
          </w:tcPr>
          <w:p>
            <w:r>
              <w:t>U U U</w:t>
            </w:r>
          </w:p>
        </w:tc>
        <w:tc>
          <w:tcPr>
            <w:tcW w:type="dxa" w:w="576"/>
          </w:tcPr>
          <w:p>
            <w:r>
              <w:t>cm3 : - - - Co - - - Au - - - - V - - - - - - - - - -</w:t>
            </w:r>
          </w:p>
        </w:tc>
        <w:tc>
          <w:tcPr>
            <w:tcW w:type="dxa" w:w="576"/>
          </w:tcPr>
          <w:p>
            <w:r>
              <w:t>llections de tres : éhicules tou Blindés Autres</w:t>
            </w:r>
          </w:p>
        </w:tc>
        <w:tc>
          <w:tcPr>
            <w:tcW w:type="dxa" w:w="576"/>
          </w:tcPr>
          <w:p>
            <w:r>
              <w:t>stinées aux s terrains :</w:t>
            </w:r>
          </w:p>
        </w:tc>
        <w:tc>
          <w:tcPr>
            <w:tcW w:type="dxa" w:w="576"/>
          </w:tcPr>
          <w:p>
            <w:r>
              <w:t>industries d</w:t>
            </w:r>
          </w:p>
        </w:tc>
        <w:tc>
          <w:tcPr>
            <w:tcW w:type="dxa" w:w="576"/>
          </w:tcPr>
          <w:p>
            <w:r>
              <w:t>e mon</w:t>
            </w:r>
          </w:p>
        </w:tc>
        <w:tc>
          <w:tcPr>
            <w:tcW w:type="dxa" w:w="576"/>
          </w:tcPr>
          <w:p>
            <w:r>
              <w:t>tage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ex 15 15</w:t>
            </w:r>
          </w:p>
        </w:tc>
        <w:tc>
          <w:tcPr>
            <w:tcW w:type="dxa" w:w="576"/>
          </w:tcPr>
          <w:p>
            <w:r>
              <w:t>19* - 19 - 19 -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</w:t>
            </w:r>
          </w:p>
        </w:tc>
      </w:tr>
      <w:tr>
        <w:tc>
          <w:tcPr>
            <w:tcW w:type="dxa" w:w="576"/>
          </w:tcPr>
          <w:p>
            <w:r>
              <w:t>8703.22.92.00 8703.22.99.10 8703.22.99.90 8703.23.11.00 8703.23.12.00</w:t>
            </w:r>
          </w:p>
        </w:tc>
        <w:tc>
          <w:tcPr>
            <w:tcW w:type="dxa" w:w="576"/>
          </w:tcPr>
          <w:p>
            <w:r>
              <w:t>P 7 L 7 Y 7 E 7 N 7</w:t>
            </w:r>
          </w:p>
        </w:tc>
        <w:tc>
          <w:tcPr>
            <w:tcW w:type="dxa" w:w="576"/>
          </w:tcPr>
          <w:p>
            <w:r>
              <w:t>U U U U U</w:t>
            </w:r>
          </w:p>
        </w:tc>
        <w:tc>
          <w:tcPr>
            <w:tcW w:type="dxa" w:w="576"/>
          </w:tcPr>
          <w:p>
            <w:r>
              <w:t>- - - - V - - - - A - - - - - - - - - - - - D'un cm3 : - - - Co - - - - D 1800 c - - - - D</w:t>
            </w:r>
          </w:p>
        </w:tc>
        <w:tc>
          <w:tcPr>
            <w:tcW w:type="dxa" w:w="576"/>
          </w:tcPr>
          <w:p>
            <w:r>
              <w:t>éhicules de utres : Blindés Autres e cylindrée llections de 'une cylindr m3 'une cylindr</w:t>
            </w:r>
          </w:p>
        </w:tc>
        <w:tc>
          <w:tcPr>
            <w:tcW w:type="dxa" w:w="576"/>
          </w:tcPr>
          <w:p>
            <w:r>
              <w:t>transport s excédant 1 stinées aux ée excédan ée excédan</w:t>
            </w:r>
          </w:p>
        </w:tc>
        <w:tc>
          <w:tcPr>
            <w:tcW w:type="dxa" w:w="576"/>
          </w:tcPr>
          <w:p>
            <w:r>
              <w:t>pécialisé (am .500 cm3ma industries d t 1500 cm3 t 1800 cm3</w:t>
            </w:r>
          </w:p>
        </w:tc>
        <w:tc>
          <w:tcPr>
            <w:tcW w:type="dxa" w:w="576"/>
          </w:tcPr>
          <w:p>
            <w:r>
              <w:t>bulan is n'ex e mon mais n mais n</w:t>
            </w:r>
          </w:p>
        </w:tc>
        <w:tc>
          <w:tcPr>
            <w:tcW w:type="dxa" w:w="576"/>
          </w:tcPr>
          <w:p>
            <w:r>
              <w:t>ce, etc. cédant tage : 'excéda 'excéda</w:t>
            </w:r>
          </w:p>
        </w:tc>
        <w:tc>
          <w:tcPr>
            <w:tcW w:type="dxa" w:w="576"/>
          </w:tcPr>
          <w:p>
            <w:r>
              <w:t>..) pas nt p nt p</w:t>
            </w:r>
          </w:p>
        </w:tc>
        <w:tc>
          <w:tcPr>
            <w:tcW w:type="dxa" w:w="576"/>
          </w:tcPr>
          <w:p>
            <w:r>
              <w:t>3.000 as as</w:t>
            </w:r>
          </w:p>
        </w:tc>
        <w:tc>
          <w:tcPr>
            <w:tcW w:type="dxa" w:w="576"/>
          </w:tcPr>
          <w:p>
            <w:r>
              <w:t>15 15 15 ex ex</w:t>
            </w:r>
          </w:p>
        </w:tc>
        <w:tc>
          <w:tcPr>
            <w:tcW w:type="dxa" w:w="576"/>
          </w:tcPr>
          <w:p>
            <w:r>
              <w:t>19 - 19 - 19 - 19* - 19*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</w:t>
            </w:r>
          </w:p>
        </w:tc>
      </w:tr>
      <w:tr>
        <w:tc>
          <w:tcPr>
            <w:tcW w:type="dxa" w:w="576"/>
          </w:tcPr>
          <w:p>
            <w:r>
              <w:t>8703.23.91.00</w:t>
            </w:r>
          </w:p>
        </w:tc>
        <w:tc>
          <w:tcPr>
            <w:tcW w:type="dxa" w:w="576"/>
          </w:tcPr>
          <w:p>
            <w:r>
              <w:t>A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3000 c - - - Au - - - - V - - - - V - - - - -</w:t>
            </w:r>
          </w:p>
        </w:tc>
        <w:tc>
          <w:tcPr>
            <w:tcW w:type="dxa" w:w="576"/>
          </w:tcPr>
          <w:p>
            <w:r>
              <w:t>m3 tres : éhicules de éhicules tou D'une cylind</w:t>
            </w:r>
          </w:p>
        </w:tc>
        <w:tc>
          <w:tcPr>
            <w:tcW w:type="dxa" w:w="576"/>
          </w:tcPr>
          <w:p>
            <w:r>
              <w:t>transport s s terrains : rée excéda</w:t>
            </w:r>
          </w:p>
        </w:tc>
        <w:tc>
          <w:tcPr>
            <w:tcW w:type="dxa" w:w="576"/>
          </w:tcPr>
          <w:p>
            <w:r>
              <w:t>pécialisé (am nt 1500 cm3</w:t>
            </w:r>
          </w:p>
        </w:tc>
        <w:tc>
          <w:tcPr>
            <w:tcW w:type="dxa" w:w="576"/>
          </w:tcPr>
          <w:p>
            <w:r>
              <w:t>bulan mais</w:t>
            </w:r>
          </w:p>
        </w:tc>
        <w:tc>
          <w:tcPr>
            <w:tcW w:type="dxa" w:w="576"/>
          </w:tcPr>
          <w:p>
            <w:r>
              <w:t>ce, etc. n'excéd</w:t>
            </w:r>
          </w:p>
        </w:tc>
        <w:tc>
          <w:tcPr>
            <w:tcW w:type="dxa" w:w="576"/>
          </w:tcPr>
          <w:p>
            <w:r>
              <w:t>..) 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- 19 -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</w:t>
            </w:r>
          </w:p>
        </w:tc>
      </w:tr>
      <w:tr>
        <w:tc>
          <w:tcPr>
            <w:tcW w:type="dxa" w:w="576"/>
          </w:tcPr>
          <w:p>
            <w:r>
              <w:t>8703.23.92.11</w:t>
            </w:r>
          </w:p>
        </w:tc>
        <w:tc>
          <w:tcPr>
            <w:tcW w:type="dxa" w:w="576"/>
          </w:tcPr>
          <w:p>
            <w:r>
              <w:t>W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1800 c - - - - -</w:t>
            </w:r>
          </w:p>
        </w:tc>
        <w:tc>
          <w:tcPr>
            <w:tcW w:type="dxa" w:w="576"/>
          </w:tcPr>
          <w:p>
            <w:r>
              <w:t>m3 : - Blindés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8703.23.92.19</w:t>
            </w:r>
          </w:p>
        </w:tc>
        <w:tc>
          <w:tcPr>
            <w:tcW w:type="dxa" w:w="576"/>
          </w:tcPr>
          <w:p>
            <w:r>
              <w:t>E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- - - - - - - - - -</w:t>
            </w:r>
          </w:p>
        </w:tc>
        <w:tc>
          <w:tcPr>
            <w:tcW w:type="dxa" w:w="576"/>
          </w:tcPr>
          <w:p>
            <w:r>
              <w:t>- Autres D'une cylind</w:t>
            </w:r>
          </w:p>
        </w:tc>
        <w:tc>
          <w:tcPr>
            <w:tcW w:type="dxa" w:w="576"/>
          </w:tcPr>
          <w:p>
            <w:r>
              <w:t>rée excéda</w:t>
            </w:r>
          </w:p>
        </w:tc>
        <w:tc>
          <w:tcPr>
            <w:tcW w:type="dxa" w:w="576"/>
          </w:tcPr>
          <w:p>
            <w:r>
              <w:t>nt 1800 cm3</w:t>
            </w:r>
          </w:p>
        </w:tc>
        <w:tc>
          <w:tcPr>
            <w:tcW w:type="dxa" w:w="576"/>
          </w:tcPr>
          <w:p>
            <w:r>
              <w:t>mais</w:t>
            </w:r>
          </w:p>
        </w:tc>
        <w:tc>
          <w:tcPr>
            <w:tcW w:type="dxa" w:w="576"/>
          </w:tcPr>
          <w:p>
            <w:r>
              <w:t>n'excéd</w:t>
            </w:r>
          </w:p>
        </w:tc>
        <w:tc>
          <w:tcPr>
            <w:tcW w:type="dxa" w:w="576"/>
          </w:tcPr>
          <w:p>
            <w:r>
              <w:t>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8703.23.92.21</w:t>
            </w:r>
          </w:p>
        </w:tc>
        <w:tc>
          <w:tcPr>
            <w:tcW w:type="dxa" w:w="576"/>
          </w:tcPr>
          <w:p>
            <w:r>
              <w:t>G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2000 c - - - - -</w:t>
            </w:r>
          </w:p>
        </w:tc>
        <w:tc>
          <w:tcPr>
            <w:tcW w:type="dxa" w:w="576"/>
          </w:tcPr>
          <w:p>
            <w:r>
              <w:t>m3 : - Blindés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576"/>
          </w:tcPr>
          <w:p>
            <w:r>
              <w:t>19 T.I.C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8703.23.92.29</w:t>
            </w:r>
          </w:p>
        </w:tc>
        <w:tc>
          <w:tcPr>
            <w:tcW w:type="dxa" w:w="576"/>
          </w:tcPr>
          <w:p>
            <w:r>
              <w:t>R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- - - - - - - - - -</w:t>
            </w:r>
          </w:p>
        </w:tc>
        <w:tc>
          <w:tcPr>
            <w:tcW w:type="dxa" w:w="576"/>
          </w:tcPr>
          <w:p>
            <w:r>
              <w:t>- Autres D'une cylind</w:t>
            </w:r>
          </w:p>
        </w:tc>
        <w:tc>
          <w:tcPr>
            <w:tcW w:type="dxa" w:w="576"/>
          </w:tcPr>
          <w:p>
            <w:r>
              <w:t>rée excéda</w:t>
            </w:r>
          </w:p>
        </w:tc>
        <w:tc>
          <w:tcPr>
            <w:tcW w:type="dxa" w:w="576"/>
          </w:tcPr>
          <w:p>
            <w:r>
              <w:t>nt 2000 cm3</w:t>
            </w:r>
          </w:p>
        </w:tc>
        <w:tc>
          <w:tcPr>
            <w:tcW w:type="dxa" w:w="576"/>
          </w:tcPr>
          <w:p>
            <w:r>
              <w:t>mais</w:t>
            </w:r>
          </w:p>
        </w:tc>
        <w:tc>
          <w:tcPr>
            <w:tcW w:type="dxa" w:w="576"/>
          </w:tcPr>
          <w:p>
            <w:r>
              <w:t>n'excéd</w:t>
            </w:r>
          </w:p>
        </w:tc>
        <w:tc>
          <w:tcPr>
            <w:tcW w:type="dxa" w:w="576"/>
          </w:tcPr>
          <w:p>
            <w:r>
              <w:t>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576"/>
          </w:tcPr>
          <w:p>
            <w:r>
              <w:t>19 T.I.C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8703.23.92.31 8703.23.92.39 8703.23.93.10</w:t>
            </w:r>
          </w:p>
        </w:tc>
        <w:tc>
          <w:tcPr>
            <w:tcW w:type="dxa" w:w="576"/>
          </w:tcPr>
          <w:p>
            <w:r>
              <w:t>T 7 B 7 D 7</w:t>
            </w:r>
          </w:p>
        </w:tc>
        <w:tc>
          <w:tcPr>
            <w:tcW w:type="dxa" w:w="576"/>
          </w:tcPr>
          <w:p>
            <w:r>
              <w:t>U U U</w:t>
            </w:r>
          </w:p>
        </w:tc>
        <w:tc>
          <w:tcPr>
            <w:tcW w:type="dxa" w:w="576"/>
          </w:tcPr>
          <w:p>
            <w:r>
              <w:t>3000 c - - - - - - - - - - - - - - V - - - - -</w:t>
            </w:r>
          </w:p>
        </w:tc>
        <w:tc>
          <w:tcPr>
            <w:tcW w:type="dxa" w:w="576"/>
          </w:tcPr>
          <w:p>
            <w:r>
              <w:t>m3 : - Blindés - Autres éhicules de D'une cylind</w:t>
            </w:r>
          </w:p>
        </w:tc>
        <w:tc>
          <w:tcPr>
            <w:tcW w:type="dxa" w:w="576"/>
          </w:tcPr>
          <w:p>
            <w:r>
              <w:t>camping (c rée excéda</w:t>
            </w:r>
          </w:p>
        </w:tc>
        <w:tc>
          <w:tcPr>
            <w:tcW w:type="dxa" w:w="576"/>
          </w:tcPr>
          <w:p>
            <w:r>
              <w:t>aravanes au nt 1500 cm3</w:t>
            </w:r>
          </w:p>
        </w:tc>
        <w:tc>
          <w:tcPr>
            <w:tcW w:type="dxa" w:w="576"/>
          </w:tcPr>
          <w:p>
            <w:r>
              <w:t>tomot mais</w:t>
            </w:r>
          </w:p>
        </w:tc>
        <w:tc>
          <w:tcPr>
            <w:tcW w:type="dxa" w:w="576"/>
          </w:tcPr>
          <w:p>
            <w:r>
              <w:t>rices) : n'excéd</w:t>
            </w:r>
          </w:p>
        </w:tc>
        <w:tc>
          <w:tcPr>
            <w:tcW w:type="dxa" w:w="576"/>
          </w:tcPr>
          <w:p>
            <w:r>
              <w:t>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>
              <w:t>30 30 15</w:t>
            </w:r>
          </w:p>
        </w:tc>
        <w:tc>
          <w:tcPr>
            <w:tcW w:type="dxa" w:w="576"/>
          </w:tcPr>
          <w:p>
            <w:r>
              <w:t>19 T.I.C 19 T.I.C 19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</w:t>
            </w:r>
          </w:p>
        </w:tc>
      </w:tr>
      <w:tr>
        <w:tc>
          <w:tcPr>
            <w:tcW w:type="dxa" w:w="576"/>
          </w:tcPr>
          <w:p>
            <w:r>
              <w:t>8703.23.93.20 8703.23.93.30</w:t>
            </w:r>
          </w:p>
        </w:tc>
        <w:tc>
          <w:tcPr>
            <w:tcW w:type="dxa" w:w="576"/>
          </w:tcPr>
          <w:p>
            <w:r>
              <w:t>P 7 A 7</w:t>
            </w:r>
          </w:p>
        </w:tc>
        <w:tc>
          <w:tcPr>
            <w:tcW w:type="dxa" w:w="576"/>
          </w:tcPr>
          <w:p>
            <w:r>
              <w:t>U U</w:t>
            </w:r>
          </w:p>
        </w:tc>
        <w:tc>
          <w:tcPr>
            <w:tcW w:type="dxa" w:w="576"/>
          </w:tcPr>
          <w:p>
            <w:r>
              <w:t>1800 c - - - - - 2000 c - - - - -</w:t>
            </w:r>
          </w:p>
        </w:tc>
        <w:tc>
          <w:tcPr>
            <w:tcW w:type="dxa" w:w="576"/>
          </w:tcPr>
          <w:p>
            <w:r>
              <w:t>m3 D'une cylind m3 D'une cylind</w:t>
            </w:r>
          </w:p>
        </w:tc>
        <w:tc>
          <w:tcPr>
            <w:tcW w:type="dxa" w:w="576"/>
          </w:tcPr>
          <w:p>
            <w:r>
              <w:t>rée excéda rée excéda</w:t>
            </w:r>
          </w:p>
        </w:tc>
        <w:tc>
          <w:tcPr>
            <w:tcW w:type="dxa" w:w="576"/>
          </w:tcPr>
          <w:p>
            <w:r>
              <w:t>nt 1800 cm3 nt 2000 cm3</w:t>
            </w:r>
          </w:p>
        </w:tc>
        <w:tc>
          <w:tcPr>
            <w:tcW w:type="dxa" w:w="576"/>
          </w:tcPr>
          <w:p>
            <w:r>
              <w:t>mais mais</w:t>
            </w:r>
          </w:p>
        </w:tc>
        <w:tc>
          <w:tcPr>
            <w:tcW w:type="dxa" w:w="576"/>
          </w:tcPr>
          <w:p>
            <w:r>
              <w:t>n'excéd n'excéd</w:t>
            </w:r>
          </w:p>
        </w:tc>
        <w:tc>
          <w:tcPr>
            <w:tcW w:type="dxa" w:w="576"/>
          </w:tcPr>
          <w:p>
            <w:r>
              <w:t>ant ant</w:t>
            </w:r>
          </w:p>
        </w:tc>
        <w:tc>
          <w:tcPr>
            <w:tcW w:type="dxa" w:w="576"/>
          </w:tcPr>
          <w:p>
            <w:r>
              <w:t>pas pas</w:t>
            </w:r>
          </w:p>
        </w:tc>
        <w:tc>
          <w:tcPr>
            <w:tcW w:type="dxa" w:w="576"/>
          </w:tcPr>
          <w:p>
            <w:r>
              <w:t>30 30</w:t>
            </w:r>
          </w:p>
        </w:tc>
        <w:tc>
          <w:tcPr>
            <w:tcW w:type="dxa" w:w="576"/>
          </w:tcPr>
          <w:p>
            <w:r>
              <w:t>- 19 T.I.C 19 T.I.C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3000 c</w:t>
            </w:r>
          </w:p>
        </w:tc>
        <w:tc>
          <w:tcPr>
            <w:tcW w:type="dxa" w:w="576"/>
          </w:tcPr>
          <w:p>
            <w:r>
              <w:t>m3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A - - - - -</w:t>
            </w:r>
          </w:p>
        </w:tc>
        <w:tc>
          <w:tcPr>
            <w:tcW w:type="dxa" w:w="576"/>
          </w:tcPr>
          <w:p>
            <w:r>
              <w:t>utres: D'une cylind</w:t>
            </w:r>
          </w:p>
        </w:tc>
        <w:tc>
          <w:tcPr>
            <w:tcW w:type="dxa" w:w="576"/>
          </w:tcPr>
          <w:p>
            <w:r>
              <w:t>rée excéda</w:t>
            </w:r>
          </w:p>
        </w:tc>
        <w:tc>
          <w:tcPr>
            <w:tcW w:type="dxa" w:w="576"/>
          </w:tcPr>
          <w:p>
            <w:r>
              <w:t>nt 1500 cm3</w:t>
            </w:r>
          </w:p>
        </w:tc>
        <w:tc>
          <w:tcPr>
            <w:tcW w:type="dxa" w:w="576"/>
          </w:tcPr>
          <w:p>
            <w:r>
              <w:t>mais</w:t>
            </w:r>
          </w:p>
        </w:tc>
        <w:tc>
          <w:tcPr>
            <w:tcW w:type="dxa" w:w="576"/>
          </w:tcPr>
          <w:p>
            <w:r>
              <w:t>n'excéd</w:t>
            </w:r>
          </w:p>
        </w:tc>
        <w:tc>
          <w:tcPr>
            <w:tcW w:type="dxa" w:w="576"/>
          </w:tcPr>
          <w:p>
            <w:r>
              <w:t>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8703.23.94.11</w:t>
            </w:r>
          </w:p>
        </w:tc>
        <w:tc>
          <w:tcPr>
            <w:tcW w:type="dxa" w:w="576"/>
          </w:tcPr>
          <w:p>
            <w:r>
              <w:t>N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1800 c - - - - -</w:t>
            </w:r>
          </w:p>
        </w:tc>
        <w:tc>
          <w:tcPr>
            <w:tcW w:type="dxa" w:w="576"/>
          </w:tcPr>
          <w:p>
            <w:r>
              <w:t>m3 : - Blindés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8703.23.94.19</w:t>
            </w:r>
          </w:p>
        </w:tc>
        <w:tc>
          <w:tcPr>
            <w:tcW w:type="dxa" w:w="576"/>
          </w:tcPr>
          <w:p>
            <w:r>
              <w:t>X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- - - - - - - - - -</w:t>
            </w:r>
          </w:p>
        </w:tc>
        <w:tc>
          <w:tcPr>
            <w:tcW w:type="dxa" w:w="576"/>
          </w:tcPr>
          <w:p>
            <w:r>
              <w:t>- Autres D'une cylind</w:t>
            </w:r>
          </w:p>
        </w:tc>
        <w:tc>
          <w:tcPr>
            <w:tcW w:type="dxa" w:w="576"/>
          </w:tcPr>
          <w:p>
            <w:r>
              <w:t>rée excéda</w:t>
            </w:r>
          </w:p>
        </w:tc>
        <w:tc>
          <w:tcPr>
            <w:tcW w:type="dxa" w:w="576"/>
          </w:tcPr>
          <w:p>
            <w:r>
              <w:t>nt 1800 cm3</w:t>
            </w:r>
          </w:p>
        </w:tc>
        <w:tc>
          <w:tcPr>
            <w:tcW w:type="dxa" w:w="576"/>
          </w:tcPr>
          <w:p>
            <w:r>
              <w:t>mais</w:t>
            </w:r>
          </w:p>
        </w:tc>
        <w:tc>
          <w:tcPr>
            <w:tcW w:type="dxa" w:w="576"/>
          </w:tcPr>
          <w:p>
            <w:r>
              <w:t>n'excéd</w:t>
            </w:r>
          </w:p>
        </w:tc>
        <w:tc>
          <w:tcPr>
            <w:tcW w:type="dxa" w:w="576"/>
          </w:tcPr>
          <w:p>
            <w:r>
              <w:t>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19 -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8703.23.94.21</w:t>
            </w:r>
          </w:p>
        </w:tc>
        <w:tc>
          <w:tcPr>
            <w:tcW w:type="dxa" w:w="576"/>
          </w:tcPr>
          <w:p>
            <w:r>
              <w:t>Z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2000 c - - - - -</w:t>
            </w:r>
          </w:p>
        </w:tc>
        <w:tc>
          <w:tcPr>
            <w:tcW w:type="dxa" w:w="576"/>
          </w:tcPr>
          <w:p>
            <w:r>
              <w:t>m3 : - Blindés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576"/>
          </w:tcPr>
          <w:p>
            <w:r>
              <w:t>19 T.I.C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>
              <w:t>8703.23.94.29</w:t>
            </w:r>
          </w:p>
        </w:tc>
        <w:tc>
          <w:tcPr>
            <w:tcW w:type="dxa" w:w="576"/>
          </w:tcPr>
          <w:p>
            <w:r>
              <w:t>H 7</w:t>
            </w:r>
          </w:p>
        </w:tc>
        <w:tc>
          <w:tcPr>
            <w:tcW w:type="dxa" w:w="576"/>
          </w:tcPr>
          <w:p>
            <w:r>
              <w:t>U</w:t>
            </w:r>
          </w:p>
        </w:tc>
        <w:tc>
          <w:tcPr>
            <w:tcW w:type="dxa" w:w="576"/>
          </w:tcPr>
          <w:p>
            <w:r>
              <w:t>- - - - - - - - - -</w:t>
            </w:r>
          </w:p>
        </w:tc>
        <w:tc>
          <w:tcPr>
            <w:tcW w:type="dxa" w:w="576"/>
          </w:tcPr>
          <w:p>
            <w:r>
              <w:t>- Autres D'une cylind</w:t>
            </w:r>
          </w:p>
        </w:tc>
        <w:tc>
          <w:tcPr>
            <w:tcW w:type="dxa" w:w="576"/>
          </w:tcPr>
          <w:p>
            <w:r>
              <w:t>rée excéda</w:t>
            </w:r>
          </w:p>
        </w:tc>
        <w:tc>
          <w:tcPr>
            <w:tcW w:type="dxa" w:w="576"/>
          </w:tcPr>
          <w:p>
            <w:r>
              <w:t>nt 2000 cm3</w:t>
            </w:r>
          </w:p>
        </w:tc>
        <w:tc>
          <w:tcPr>
            <w:tcW w:type="dxa" w:w="576"/>
          </w:tcPr>
          <w:p>
            <w:r>
              <w:t>mais</w:t>
            </w:r>
          </w:p>
        </w:tc>
        <w:tc>
          <w:tcPr>
            <w:tcW w:type="dxa" w:w="576"/>
          </w:tcPr>
          <w:p>
            <w:r>
              <w:t>n'excéd</w:t>
            </w:r>
          </w:p>
        </w:tc>
        <w:tc>
          <w:tcPr>
            <w:tcW w:type="dxa" w:w="576"/>
          </w:tcPr>
          <w:p>
            <w:r>
              <w:t>ant</w:t>
            </w:r>
          </w:p>
        </w:tc>
        <w:tc>
          <w:tcPr>
            <w:tcW w:type="dxa" w:w="576"/>
          </w:tcPr>
          <w:p>
            <w:r>
              <w:t>pas</w:t>
            </w:r>
          </w:p>
        </w:tc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576"/>
          </w:tcPr>
          <w:p>
            <w:r>
              <w:t>19 T.I.C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</w:tr>
      <w:tr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3000 c</w:t>
            </w:r>
          </w:p>
        </w:tc>
        <w:tc>
          <w:tcPr>
            <w:tcW w:type="dxa" w:w="576"/>
          </w:tcPr>
          <w:p>
            <w:r>
              <w:t>m3 :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(*) Art. 21 LFC 202</w:t>
            </w:r>
          </w:p>
        </w:tc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- 558 -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8703.23.94.31 8703.23.94.39 8703.24.10.00 8703.24.91.10 8703.24.91.90 8703.24.92.00</w:t>
            </w:r>
          </w:p>
        </w:tc>
        <w:tc>
          <w:tcPr>
            <w:tcW w:type="dxa" w:w="720"/>
          </w:tcPr>
          <w:p>
            <w:r>
              <w:t>K 7 U 7 R 7 F 7 T 7 D 7</w:t>
            </w:r>
          </w:p>
        </w:tc>
        <w:tc>
          <w:tcPr>
            <w:tcW w:type="dxa" w:w="720"/>
          </w:tcPr>
          <w:p>
            <w:r>
              <w:t>U U U U U U</w:t>
            </w:r>
          </w:p>
        </w:tc>
        <w:tc>
          <w:tcPr>
            <w:tcW w:type="dxa" w:w="720"/>
          </w:tcPr>
          <w:p>
            <w:r>
              <w:t>- - - - - - Blindé - - - - - - Autres - - D'une cylind - - - Collection - - - Autres : - - - - Véhicules - - - - - Blindés - - - - - Autres - - - - Véhicules</w:t>
            </w:r>
          </w:p>
        </w:tc>
        <w:tc>
          <w:tcPr>
            <w:tcW w:type="dxa" w:w="720"/>
          </w:tcPr>
          <w:p>
            <w:r>
              <w:t>s rée excédant destinées aux tous terrains de transport</w:t>
            </w:r>
          </w:p>
        </w:tc>
        <w:tc>
          <w:tcPr>
            <w:tcW w:type="dxa" w:w="720"/>
          </w:tcPr>
          <w:p>
            <w:r>
              <w:t>3000 cm3 : industries de : spécialisé (am</w:t>
            </w:r>
          </w:p>
        </w:tc>
        <w:tc>
          <w:tcPr>
            <w:tcW w:type="dxa" w:w="720"/>
          </w:tcPr>
          <w:p>
            <w:r>
              <w:t>montage bulance, etc...)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 30 ex 30 30 30</w:t>
            </w:r>
          </w:p>
        </w:tc>
        <w:tc>
          <w:tcPr>
            <w:tcW w:type="dxa" w:w="720"/>
          </w:tcPr>
          <w:p>
            <w:r>
              <w:t>T 19 T.I 19 T.I 19* 19 T.I 19 T.I 19</w:t>
            </w:r>
          </w:p>
        </w:tc>
        <w:tc>
          <w:tcPr>
            <w:tcW w:type="dxa" w:w="720"/>
          </w:tcPr>
          <w:p>
            <w:r>
              <w:t>axes .C .C - .C .C -</w:t>
            </w:r>
          </w:p>
        </w:tc>
        <w:tc>
          <w:tcPr>
            <w:tcW w:type="dxa" w:w="720"/>
          </w:tcPr>
          <w:p>
            <w:r>
              <w:t>- - - - - -</w:t>
            </w:r>
          </w:p>
        </w:tc>
      </w:tr>
      <w:tr>
        <w:tc>
          <w:tcPr>
            <w:tcW w:type="dxa" w:w="720"/>
          </w:tcPr>
          <w:p>
            <w:r>
              <w:t>8703.24.99.10 8703.24.99.91 8703.24.99.99 8703.31.10.00 8703.31.91.10 8703.31.91.90 8703.31.92.00</w:t>
            </w:r>
          </w:p>
        </w:tc>
        <w:tc>
          <w:tcPr>
            <w:tcW w:type="dxa" w:w="720"/>
          </w:tcPr>
          <w:p>
            <w:r>
              <w:t>A 7 N 7 X 7 C 7 T 7 E 7 R 7</w:t>
            </w:r>
          </w:p>
        </w:tc>
        <w:tc>
          <w:tcPr>
            <w:tcW w:type="dxa" w:w="720"/>
          </w:tcPr>
          <w:p>
            <w:r>
              <w:t>U U U U U U U</w:t>
            </w:r>
          </w:p>
        </w:tc>
        <w:tc>
          <w:tcPr>
            <w:tcW w:type="dxa" w:w="720"/>
          </w:tcPr>
          <w:p>
            <w:r>
              <w:t>- - - - Autres : - - - - - Blindés - - - - - Autres : - - - - - - Véhicu - - - - - - Autres - Autres véhicu compression (d - - D'une cylind - - - Collections - - - Autres : - - - - Véhicules - - - - - Blindés - - - - - Autres - - - - Véhicules</w:t>
            </w:r>
          </w:p>
        </w:tc>
        <w:tc>
          <w:tcPr>
            <w:tcW w:type="dxa" w:w="720"/>
          </w:tcPr>
          <w:p>
            <w:r>
              <w:t>les de campi les, uniquem iesel ou sem rée n'excéda destinées au tous terrains de transport</w:t>
            </w:r>
          </w:p>
        </w:tc>
        <w:tc>
          <w:tcPr>
            <w:tcW w:type="dxa" w:w="720"/>
          </w:tcPr>
          <w:p>
            <w:r>
              <w:t>ng (caravanes ent à moteur à i-diesel) : nt pas 1500 cm x industries de : spécialisé (am</w:t>
            </w:r>
          </w:p>
        </w:tc>
        <w:tc>
          <w:tcPr>
            <w:tcW w:type="dxa" w:w="720"/>
          </w:tcPr>
          <w:p>
            <w:r>
              <w:t>automotrices) piston à allumag 3 : montage bulance, etc...)</w:t>
            </w:r>
          </w:p>
        </w:tc>
        <w:tc>
          <w:tcPr>
            <w:tcW w:type="dxa" w:w="720"/>
          </w:tcPr>
          <w:p>
            <w:r>
              <w:t>e par</w:t>
            </w:r>
          </w:p>
        </w:tc>
        <w:tc>
          <w:tcPr>
            <w:tcW w:type="dxa" w:w="720"/>
          </w:tcPr>
          <w:p>
            <w:r>
              <w:t>30 30 30 ex 15 15 15</w:t>
            </w:r>
          </w:p>
        </w:tc>
        <w:tc>
          <w:tcPr>
            <w:tcW w:type="dxa" w:w="720"/>
          </w:tcPr>
          <w:p>
            <w:r>
              <w:t>19 T.I 19 T.I 19 T.I 19* 19 19 19</w:t>
            </w:r>
          </w:p>
        </w:tc>
        <w:tc>
          <w:tcPr>
            <w:tcW w:type="dxa" w:w="720"/>
          </w:tcPr>
          <w:p>
            <w:r>
              <w:t>.C .C .C - - -</w:t>
            </w:r>
          </w:p>
        </w:tc>
        <w:tc>
          <w:tcPr>
            <w:tcW w:type="dxa" w:w="720"/>
          </w:tcPr>
          <w:p>
            <w:r>
              <w:t>- - - - - -</w:t>
            </w:r>
          </w:p>
        </w:tc>
      </w:tr>
      <w:tr>
        <w:tc>
          <w:tcPr>
            <w:tcW w:type="dxa" w:w="720"/>
          </w:tcPr>
          <w:p>
            <w:r>
              <w:t>8703.31.99.10 8703.31.99.91 8703.31.99.99 8703.32.10.00 8703.32.91.10 8703.32.91.90 8703.32.92.00</w:t>
            </w:r>
          </w:p>
        </w:tc>
        <w:tc>
          <w:tcPr>
            <w:tcW w:type="dxa" w:w="720"/>
          </w:tcPr>
          <w:p>
            <w:r>
              <w:t>M 7 A 7 J 7 X 7 M 7 Z 7 K 7</w:t>
            </w:r>
          </w:p>
        </w:tc>
        <w:tc>
          <w:tcPr>
            <w:tcW w:type="dxa" w:w="720"/>
          </w:tcPr>
          <w:p>
            <w:r>
              <w:t>U U U U U U U</w:t>
            </w:r>
          </w:p>
        </w:tc>
        <w:tc>
          <w:tcPr>
            <w:tcW w:type="dxa" w:w="720"/>
          </w:tcPr>
          <w:p>
            <w:r>
              <w:t>- - - - Autres : - - - - - Blindés - - - - - Autres : - - - - - - Véhicu - - - - - - Autres - - D'une cylindré - - - Collections - - - Autres : - - - - Véhicules - - - - - Blindés - - - - - Autres - - - - Véhicules</w:t>
            </w:r>
          </w:p>
        </w:tc>
        <w:tc>
          <w:tcPr>
            <w:tcW w:type="dxa" w:w="720"/>
          </w:tcPr>
          <w:p>
            <w:r>
              <w:t>les de campi e excédant 15 destinées au tous terrains de transport</w:t>
            </w:r>
          </w:p>
        </w:tc>
        <w:tc>
          <w:tcPr>
            <w:tcW w:type="dxa" w:w="720"/>
          </w:tcPr>
          <w:p>
            <w:r>
              <w:t>ng (caravanes 00 cm3 mais n'e x industries de : spécialisé (am</w:t>
            </w:r>
          </w:p>
        </w:tc>
        <w:tc>
          <w:tcPr>
            <w:tcW w:type="dxa" w:w="720"/>
          </w:tcPr>
          <w:p>
            <w:r>
              <w:t>automotrices) xcédant pas 2500 montage bulance, etc...)</w:t>
            </w:r>
          </w:p>
        </w:tc>
        <w:tc>
          <w:tcPr>
            <w:tcW w:type="dxa" w:w="720"/>
          </w:tcPr>
          <w:p>
            <w:r>
              <w:t>cm3 :</w:t>
            </w:r>
          </w:p>
        </w:tc>
        <w:tc>
          <w:tcPr>
            <w:tcW w:type="dxa" w:w="720"/>
          </w:tcPr>
          <w:p>
            <w:r>
              <w:t>15 15 15 ex 15 15 15</w:t>
            </w:r>
          </w:p>
        </w:tc>
        <w:tc>
          <w:tcPr>
            <w:tcW w:type="dxa" w:w="720"/>
          </w:tcPr>
          <w:p>
            <w:r>
              <w:t>19 19 19 19* 19 19 19</w:t>
            </w:r>
          </w:p>
        </w:tc>
        <w:tc>
          <w:tcPr>
            <w:tcW w:type="dxa" w:w="720"/>
          </w:tcPr>
          <w:p>
            <w:r>
              <w:t>- - - - - T.I.C T.I.C -</w:t>
            </w:r>
          </w:p>
        </w:tc>
        <w:tc>
          <w:tcPr>
            <w:tcW w:type="dxa" w:w="720"/>
          </w:tcPr>
          <w:p>
            <w:r>
              <w:t>- - - - - - - -</w:t>
            </w:r>
          </w:p>
        </w:tc>
      </w:tr>
      <w:tr>
        <w:tc>
          <w:tcPr>
            <w:tcW w:type="dxa" w:w="720"/>
          </w:tcPr>
          <w:p>
            <w:r>
              <w:t>8703.32.93.10 8703.32.93.90</w:t>
            </w:r>
          </w:p>
        </w:tc>
        <w:tc>
          <w:tcPr>
            <w:tcW w:type="dxa" w:w="720"/>
          </w:tcPr>
          <w:p>
            <w:r>
              <w:t>E 7 S 7</w:t>
            </w:r>
          </w:p>
        </w:tc>
        <w:tc>
          <w:tcPr>
            <w:tcW w:type="dxa" w:w="720"/>
          </w:tcPr>
          <w:p>
            <w:r>
              <w:t>U U</w:t>
            </w:r>
          </w:p>
        </w:tc>
        <w:tc>
          <w:tcPr>
            <w:tcW w:type="dxa" w:w="720"/>
          </w:tcPr>
          <w:p>
            <w:r>
              <w:t>- - - - Véhicules - - - - - D'une c 2100 cm3 - - - - - D'une c 2500 cm3 - - - - Autres : - - - - - D'une c</w:t>
            </w:r>
          </w:p>
        </w:tc>
        <w:tc>
          <w:tcPr>
            <w:tcW w:type="dxa" w:w="720"/>
          </w:tcPr>
          <w:p>
            <w:r>
              <w:t>de camping ylindrée excé ylindrée excé ylindrée excé</w:t>
            </w:r>
          </w:p>
        </w:tc>
        <w:tc>
          <w:tcPr>
            <w:tcW w:type="dxa" w:w="720"/>
          </w:tcPr>
          <w:p>
            <w:r>
              <w:t>(caravanes au dant 1500 cm3 dant 2100 cm3 dant 1500 cm3</w:t>
            </w:r>
          </w:p>
        </w:tc>
        <w:tc>
          <w:tcPr>
            <w:tcW w:type="dxa" w:w="720"/>
          </w:tcPr>
          <w:p>
            <w:r>
              <w:t>tomotrices) : mais n'excédant p mais n'excédant p mais n'excédant</w:t>
            </w:r>
          </w:p>
        </w:tc>
        <w:tc>
          <w:tcPr>
            <w:tcW w:type="dxa" w:w="720"/>
          </w:tcPr>
          <w:p>
            <w:r>
              <w:t>as as pas</w:t>
            </w:r>
          </w:p>
        </w:tc>
        <w:tc>
          <w:tcPr>
            <w:tcW w:type="dxa" w:w="720"/>
          </w:tcPr>
          <w:p>
            <w:r>
              <w:t>15 30</w:t>
            </w:r>
          </w:p>
        </w:tc>
        <w:tc>
          <w:tcPr>
            <w:tcW w:type="dxa" w:w="720"/>
          </w:tcPr>
          <w:p>
            <w:r>
              <w:t>19 19</w:t>
            </w:r>
          </w:p>
        </w:tc>
        <w:tc>
          <w:tcPr>
            <w:tcW w:type="dxa" w:w="720"/>
          </w:tcPr>
          <w:p>
            <w:r>
              <w:t>T.I.C T.I.C</w:t>
            </w:r>
          </w:p>
        </w:tc>
        <w:tc>
          <w:tcPr>
            <w:tcW w:type="dxa" w:w="720"/>
          </w:tcPr>
          <w:p>
            <w:r>
              <w:t>- -</w:t>
            </w:r>
          </w:p>
        </w:tc>
      </w:tr>
      <w:tr>
        <w:tc>
          <w:tcPr>
            <w:tcW w:type="dxa" w:w="720"/>
          </w:tcPr>
          <w:p>
            <w:r>
              <w:t>8703.32.99.11</w:t>
            </w:r>
          </w:p>
        </w:tc>
        <w:tc>
          <w:tcPr>
            <w:tcW w:type="dxa" w:w="720"/>
          </w:tcPr>
          <w:p>
            <w:r>
              <w:t>H 7</w:t>
            </w:r>
          </w:p>
        </w:tc>
        <w:tc>
          <w:tcPr>
            <w:tcW w:type="dxa" w:w="720"/>
          </w:tcPr>
          <w:p>
            <w:r>
              <w:t>U</w:t>
            </w:r>
          </w:p>
        </w:tc>
        <w:tc>
          <w:tcPr>
            <w:tcW w:type="dxa" w:w="720"/>
          </w:tcPr>
          <w:p>
            <w:r>
              <w:t>2100 cm3 : - - - - - - Blindé</w:t>
            </w:r>
          </w:p>
        </w:tc>
        <w:tc>
          <w:tcPr>
            <w:tcW w:type="dxa" w:w="720"/>
          </w:tcPr>
          <w:p>
            <w:r>
              <w:t>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20"/>
          </w:tcPr>
          <w:p>
            <w:r>
              <w:t>T.I.C</w:t>
            </w:r>
          </w:p>
        </w:tc>
        <w:tc>
          <w:tcPr>
            <w:tcW w:type="dxa" w:w="720"/>
          </w:tcPr>
          <w:p>
            <w:r>
              <w:t>-</w:t>
            </w:r>
          </w:p>
        </w:tc>
      </w:tr>
      <w:tr>
        <w:tc>
          <w:tcPr>
            <w:tcW w:type="dxa" w:w="720"/>
          </w:tcPr>
          <w:p>
            <w:r>
              <w:t>8703.32.99.19</w:t>
            </w:r>
          </w:p>
        </w:tc>
        <w:tc>
          <w:tcPr>
            <w:tcW w:type="dxa" w:w="720"/>
          </w:tcPr>
          <w:p>
            <w:r>
              <w:t>S 7</w:t>
            </w:r>
          </w:p>
        </w:tc>
        <w:tc>
          <w:tcPr>
            <w:tcW w:type="dxa" w:w="720"/>
          </w:tcPr>
          <w:p>
            <w:r>
              <w:t>U</w:t>
            </w:r>
          </w:p>
        </w:tc>
        <w:tc>
          <w:tcPr>
            <w:tcW w:type="dxa" w:w="720"/>
          </w:tcPr>
          <w:p>
            <w:r>
              <w:t>- - - - - - Autres - - - - - D'une c</w:t>
            </w:r>
          </w:p>
        </w:tc>
        <w:tc>
          <w:tcPr>
            <w:tcW w:type="dxa" w:w="720"/>
          </w:tcPr>
          <w:p>
            <w:r>
              <w:t>ylindrée excé</w:t>
            </w:r>
          </w:p>
        </w:tc>
        <w:tc>
          <w:tcPr>
            <w:tcW w:type="dxa" w:w="720"/>
          </w:tcPr>
          <w:p>
            <w:r>
              <w:t>dant 2100 cm3</w:t>
            </w:r>
          </w:p>
        </w:tc>
        <w:tc>
          <w:tcPr>
            <w:tcW w:type="dxa" w:w="720"/>
          </w:tcPr>
          <w:p>
            <w:r>
              <w:t>mais n'excédant</w:t>
            </w:r>
          </w:p>
        </w:tc>
        <w:tc>
          <w:tcPr>
            <w:tcW w:type="dxa" w:w="720"/>
          </w:tcPr>
          <w:p>
            <w:r>
              <w:t>pas</w:t>
            </w:r>
          </w:p>
        </w:tc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20"/>
          </w:tcPr>
          <w:p>
            <w:r>
              <w:t>T.I.C</w:t>
            </w:r>
          </w:p>
        </w:tc>
        <w:tc>
          <w:tcPr>
            <w:tcW w:type="dxa" w:w="720"/>
          </w:tcPr>
          <w:p>
            <w:r>
              <w:t>-</w:t>
            </w:r>
          </w:p>
        </w:tc>
      </w:tr>
      <w:tr>
        <w:tc>
          <w:tcPr>
            <w:tcW w:type="dxa" w:w="720"/>
          </w:tcPr>
          <w:p>
            <w:r>
              <w:t>8703.32.99.21</w:t>
            </w:r>
          </w:p>
        </w:tc>
        <w:tc>
          <w:tcPr>
            <w:tcW w:type="dxa" w:w="720"/>
          </w:tcPr>
          <w:p>
            <w:r>
              <w:t>U 7</w:t>
            </w:r>
          </w:p>
        </w:tc>
        <w:tc>
          <w:tcPr>
            <w:tcW w:type="dxa" w:w="720"/>
          </w:tcPr>
          <w:p>
            <w:r>
              <w:t>U</w:t>
            </w:r>
          </w:p>
        </w:tc>
        <w:tc>
          <w:tcPr>
            <w:tcW w:type="dxa" w:w="720"/>
          </w:tcPr>
          <w:p>
            <w:r>
              <w:t>2500 cm3 : - - - - - - Blindé</w:t>
            </w:r>
          </w:p>
        </w:tc>
        <w:tc>
          <w:tcPr>
            <w:tcW w:type="dxa" w:w="720"/>
          </w:tcPr>
          <w:p>
            <w:r>
              <w:t>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20"/>
          </w:tcPr>
          <w:p>
            <w:r>
              <w:t>T.I.C</w:t>
            </w:r>
          </w:p>
        </w:tc>
        <w:tc>
          <w:tcPr>
            <w:tcW w:type="dxa" w:w="720"/>
          </w:tcPr>
          <w:p>
            <w:r>
              <w:t>-</w:t>
            </w:r>
          </w:p>
        </w:tc>
      </w:tr>
      <w:tr>
        <w:tc>
          <w:tcPr>
            <w:tcW w:type="dxa" w:w="720"/>
          </w:tcPr>
          <w:p>
            <w:r>
              <w:t>8703.32.99.29 8703.33.10.00 8703.33.91.10</w:t>
            </w:r>
          </w:p>
        </w:tc>
        <w:tc>
          <w:tcPr>
            <w:tcW w:type="dxa" w:w="720"/>
          </w:tcPr>
          <w:p>
            <w:r>
              <w:t>C 7 S 7 G 7</w:t>
            </w:r>
          </w:p>
        </w:tc>
        <w:tc>
          <w:tcPr>
            <w:tcW w:type="dxa" w:w="720"/>
          </w:tcPr>
          <w:p>
            <w:r>
              <w:t>U U U</w:t>
            </w:r>
          </w:p>
        </w:tc>
        <w:tc>
          <w:tcPr>
            <w:tcW w:type="dxa" w:w="720"/>
          </w:tcPr>
          <w:p>
            <w:r>
              <w:t>- - - - - - Autres - - D'une cylind - - - Collections - - - Autres : - - - - Véhicules - - - - - Blindés</w:t>
            </w:r>
          </w:p>
        </w:tc>
        <w:tc>
          <w:tcPr>
            <w:tcW w:type="dxa" w:w="720"/>
          </w:tcPr>
          <w:p>
            <w:r>
              <w:t>rée excédant destinées au tous terrains</w:t>
            </w:r>
          </w:p>
        </w:tc>
        <w:tc>
          <w:tcPr>
            <w:tcW w:type="dxa" w:w="720"/>
          </w:tcPr>
          <w:p>
            <w:r>
              <w:t>2500 cm3 : x industries de :</w:t>
            </w:r>
          </w:p>
        </w:tc>
        <w:tc>
          <w:tcPr>
            <w:tcW w:type="dxa" w:w="720"/>
          </w:tcPr>
          <w:p>
            <w:r>
              <w:t>montage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 ex 30</w:t>
            </w:r>
          </w:p>
        </w:tc>
        <w:tc>
          <w:tcPr>
            <w:tcW w:type="dxa" w:w="720"/>
          </w:tcPr>
          <w:p>
            <w:r>
              <w:t>19 19* 19</w:t>
            </w:r>
          </w:p>
        </w:tc>
        <w:tc>
          <w:tcPr>
            <w:tcW w:type="dxa" w:w="720"/>
          </w:tcPr>
          <w:p>
            <w:r>
              <w:t>T.I.C - T.I.C</w:t>
            </w:r>
          </w:p>
        </w:tc>
        <w:tc>
          <w:tcPr>
            <w:tcW w:type="dxa" w:w="720"/>
          </w:tcPr>
          <w:p>
            <w:r>
              <w:t>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8703.33.91.90 U 7 U - - - - - Autres 30 19 T.I.C -</w:t>
      </w:r>
    </w:p>
    <w:p>
      <w:r>
        <w:rPr>
          <w:rFonts w:ascii="Calibri" w:hAnsi="Calibri"/>
          <w:sz w:val="22"/>
        </w:rPr>
        <w:t>8703.33.92.00 E 7 U - - - - Véhicules de transport spécialisé (ambulance, etc...) 30 19 - -</w:t>
      </w:r>
    </w:p>
    <w:p>
      <w:r>
        <w:rPr>
          <w:rFonts w:ascii="Calibri" w:hAnsi="Calibri"/>
          <w:sz w:val="22"/>
        </w:rPr>
        <w:t>- - - - Autres :</w:t>
      </w:r>
    </w:p>
    <w:p>
      <w:r>
        <w:rPr>
          <w:rFonts w:ascii="Calibri" w:hAnsi="Calibri"/>
          <w:sz w:val="22"/>
        </w:rPr>
        <w:t>(*) Art. 21 LFC 2020</w:t>
      </w:r>
    </w:p>
    <w:p>
      <w:r>
        <w:rPr>
          <w:rFonts w:ascii="Calibri" w:hAnsi="Calibri"/>
          <w:sz w:val="22"/>
        </w:rPr>
        <w:t>- 559 -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8703.33.99.91 8703.33.99.99 8703.40.11.00 8703.40.19.10 8703.40.19.91</w:t>
            </w:r>
          </w:p>
        </w:tc>
        <w:tc>
          <w:tcPr>
            <w:tcW w:type="dxa" w:w="540"/>
          </w:tcPr>
          <w:p>
            <w:r>
              <w:t>P 7 Y 7 M 7 T 7 F 7</w:t>
            </w:r>
          </w:p>
        </w:tc>
        <w:tc>
          <w:tcPr>
            <w:tcW w:type="dxa" w:w="540"/>
          </w:tcPr>
          <w:p>
            <w:r>
              <w:t>U U U U U</w:t>
            </w:r>
          </w:p>
        </w:tc>
        <w:tc>
          <w:tcPr>
            <w:tcW w:type="dxa" w:w="540"/>
          </w:tcPr>
          <w:p>
            <w:r>
              <w:t>- - - - - - - Au mot élec à un - - - - - - - - - - - - - - - - - -</w:t>
            </w:r>
          </w:p>
        </w:tc>
        <w:tc>
          <w:tcPr>
            <w:tcW w:type="dxa" w:w="540"/>
          </w:tcPr>
          <w:p>
            <w:r>
              <w:t>- - - Véhicules d - - - Autres tres véhicules, eur à piston trique, autres q e source extern D'une cylindrée - Collections de - Autres : - - Blindés - - Autres : - - - Véhicules t</w:t>
            </w:r>
          </w:p>
        </w:tc>
        <w:tc>
          <w:tcPr>
            <w:tcW w:type="dxa" w:w="540"/>
          </w:tcPr>
          <w:p>
            <w:r>
              <w:t>e camping (ca équipés à l à allumage ue ceux pouva e d’alimentati n'excédant pa stinées aux in ous terrains</w:t>
            </w:r>
          </w:p>
        </w:tc>
        <w:tc>
          <w:tcPr>
            <w:tcW w:type="dxa" w:w="540"/>
          </w:tcPr>
          <w:p>
            <w:r>
              <w:t>ravane a fois, par éti nt être on élect s 1.000 dustries</w:t>
            </w:r>
          </w:p>
        </w:tc>
        <w:tc>
          <w:tcPr>
            <w:tcW w:type="dxa" w:w="540"/>
          </w:tcPr>
          <w:p>
            <w:r>
              <w:t>s automo pour la ncelles chargés rique : cm3 : de mon</w:t>
            </w:r>
          </w:p>
        </w:tc>
        <w:tc>
          <w:tcPr>
            <w:tcW w:type="dxa" w:w="540"/>
          </w:tcPr>
          <w:p>
            <w:r>
              <w:t>trices) propul et d’u en se tage</w:t>
            </w:r>
          </w:p>
        </w:tc>
        <w:tc>
          <w:tcPr>
            <w:tcW w:type="dxa" w:w="540"/>
          </w:tcPr>
          <w:p>
            <w:r>
              <w:t>sion, n m bran</w:t>
            </w:r>
          </w:p>
        </w:tc>
        <w:tc>
          <w:tcPr>
            <w:tcW w:type="dxa" w:w="540"/>
          </w:tcPr>
          <w:p>
            <w:r>
              <w:t>d’u oteu chan</w:t>
            </w:r>
          </w:p>
        </w:tc>
        <w:tc>
          <w:tcPr>
            <w:tcW w:type="dxa" w:w="540"/>
          </w:tcPr>
          <w:p>
            <w:r>
              <w:t>n r t</w:t>
            </w:r>
          </w:p>
        </w:tc>
        <w:tc>
          <w:tcPr>
            <w:tcW w:type="dxa" w:w="540"/>
          </w:tcPr>
          <w:p>
            <w:r>
              <w:t>30 30 ex 15 15</w:t>
            </w:r>
          </w:p>
        </w:tc>
        <w:tc>
          <w:tcPr>
            <w:tcW w:type="dxa" w:w="540"/>
          </w:tcPr>
          <w:p>
            <w:r>
              <w:t>19 19 19* 19 19</w:t>
            </w:r>
          </w:p>
        </w:tc>
        <w:tc>
          <w:tcPr>
            <w:tcW w:type="dxa" w:w="540"/>
          </w:tcPr>
          <w:p>
            <w:r>
              <w:t>T.I.C T.I.C - - -</w:t>
            </w:r>
          </w:p>
        </w:tc>
        <w:tc>
          <w:tcPr>
            <w:tcW w:type="dxa" w:w="540"/>
          </w:tcPr>
          <w:p>
            <w:r>
              <w:t>- - - - -</w:t>
            </w:r>
          </w:p>
        </w:tc>
      </w:tr>
      <w:tr>
        <w:tc>
          <w:tcPr>
            <w:tcW w:type="dxa" w:w="540"/>
          </w:tcPr>
          <w:p>
            <w:r>
              <w:t>8703.40.19.92 8703.40.19.93 8703.40.19.94 8703.40.19.99</w:t>
            </w:r>
          </w:p>
        </w:tc>
        <w:tc>
          <w:tcPr>
            <w:tcW w:type="dxa" w:w="540"/>
          </w:tcPr>
          <w:p>
            <w:r>
              <w:t>G 7 H 7 J 7 P 7</w:t>
            </w:r>
          </w:p>
        </w:tc>
        <w:tc>
          <w:tcPr>
            <w:tcW w:type="dxa" w:w="540"/>
          </w:tcPr>
          <w:p>
            <w:r>
              <w:t>U U U U</w:t>
            </w:r>
          </w:p>
        </w:tc>
        <w:tc>
          <w:tcPr>
            <w:tcW w:type="dxa" w:w="540"/>
          </w:tcPr>
          <w:p>
            <w:r>
              <w:t>- - - - - - - - - dire - - - - - -</w:t>
            </w:r>
          </w:p>
        </w:tc>
        <w:tc>
          <w:tcPr>
            <w:tcW w:type="dxa" w:w="540"/>
          </w:tcPr>
          <w:p>
            <w:r>
              <w:t>- - - Véhicules d - - - Véhicules à - - - Engins dits ction commandé - - - Autres D'une cylindrée</w:t>
            </w:r>
          </w:p>
        </w:tc>
        <w:tc>
          <w:tcPr>
            <w:tcW w:type="dxa" w:w="540"/>
          </w:tcPr>
          <w:p>
            <w:r>
              <w:t>e transport sp trois roues quads avec di e par un guid excédant 1.00</w:t>
            </w:r>
          </w:p>
        </w:tc>
        <w:tc>
          <w:tcPr>
            <w:tcW w:type="dxa" w:w="540"/>
          </w:tcPr>
          <w:p>
            <w:r>
              <w:t>écialisé spositif on 0 cm3</w:t>
            </w:r>
          </w:p>
        </w:tc>
        <w:tc>
          <w:tcPr>
            <w:tcW w:type="dxa" w:w="540"/>
          </w:tcPr>
          <w:p>
            <w:r>
              <w:t>(ambula de marc mais n'ex</w:t>
            </w:r>
          </w:p>
        </w:tc>
        <w:tc>
          <w:tcPr>
            <w:tcW w:type="dxa" w:w="540"/>
          </w:tcPr>
          <w:p>
            <w:r>
              <w:t>nce, et he arri cédan</w:t>
            </w:r>
          </w:p>
        </w:tc>
        <w:tc>
          <w:tcPr>
            <w:tcW w:type="dxa" w:w="540"/>
          </w:tcPr>
          <w:p>
            <w:r>
              <w:t>c...) ère et t pas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15 15 15 15</w:t>
            </w:r>
          </w:p>
        </w:tc>
        <w:tc>
          <w:tcPr>
            <w:tcW w:type="dxa" w:w="540"/>
          </w:tcPr>
          <w:p>
            <w:r>
              <w:t>19 19 19 19</w:t>
            </w:r>
          </w:p>
        </w:tc>
        <w:tc>
          <w:tcPr>
            <w:tcW w:type="dxa" w:w="540"/>
          </w:tcPr>
          <w:p>
            <w:r>
              <w:t>- - - -</w:t>
            </w:r>
          </w:p>
        </w:tc>
        <w:tc>
          <w:tcPr>
            <w:tcW w:type="dxa" w:w="540"/>
          </w:tcPr>
          <w:p>
            <w:r>
              <w:t>- - - -</w:t>
            </w:r>
          </w:p>
        </w:tc>
      </w:tr>
      <w:tr>
        <w:tc>
          <w:tcPr>
            <w:tcW w:type="dxa" w:w="540"/>
          </w:tcPr>
          <w:p>
            <w:r>
              <w:t>8703.40.21.00 8703.40.29.11</w:t>
            </w:r>
          </w:p>
        </w:tc>
        <w:tc>
          <w:tcPr>
            <w:tcW w:type="dxa" w:w="540"/>
          </w:tcPr>
          <w:p>
            <w:r>
              <w:t>Z 7 F 7 P 7</w:t>
            </w:r>
          </w:p>
        </w:tc>
        <w:tc>
          <w:tcPr>
            <w:tcW w:type="dxa" w:w="540"/>
          </w:tcPr>
          <w:p>
            <w:r>
              <w:t>U U U</w:t>
            </w:r>
          </w:p>
        </w:tc>
        <w:tc>
          <w:tcPr>
            <w:tcW w:type="dxa" w:w="540"/>
          </w:tcPr>
          <w:p>
            <w:r>
              <w:t>1.50 - - - - - - - - - - - -</w:t>
            </w:r>
          </w:p>
        </w:tc>
        <w:tc>
          <w:tcPr>
            <w:tcW w:type="dxa" w:w="540"/>
          </w:tcPr>
          <w:p>
            <w:r>
              <w:t>0 cm3 : - Collections de - Autres : - - Véhicules tou - - - Blindés</w:t>
            </w:r>
          </w:p>
        </w:tc>
        <w:tc>
          <w:tcPr>
            <w:tcW w:type="dxa" w:w="540"/>
          </w:tcPr>
          <w:p>
            <w:r>
              <w:t>stinées aux in s terrains :</w:t>
            </w:r>
          </w:p>
        </w:tc>
        <w:tc>
          <w:tcPr>
            <w:tcW w:type="dxa" w:w="540"/>
          </w:tcPr>
          <w:p>
            <w:r>
              <w:t>dustries</w:t>
            </w:r>
          </w:p>
        </w:tc>
        <w:tc>
          <w:tcPr>
            <w:tcW w:type="dxa" w:w="540"/>
          </w:tcPr>
          <w:p>
            <w:r>
              <w:t>de mon</w:t>
            </w:r>
          </w:p>
        </w:tc>
        <w:tc>
          <w:tcPr>
            <w:tcW w:type="dxa" w:w="540"/>
          </w:tcPr>
          <w:p>
            <w:r>
              <w:t>tage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ex 15</w:t>
            </w:r>
          </w:p>
        </w:tc>
        <w:tc>
          <w:tcPr>
            <w:tcW w:type="dxa" w:w="540"/>
          </w:tcPr>
          <w:p>
            <w:r>
              <w:t>19* 19</w:t>
            </w:r>
          </w:p>
        </w:tc>
        <w:tc>
          <w:tcPr>
            <w:tcW w:type="dxa" w:w="540"/>
          </w:tcPr>
          <w:p>
            <w:r>
              <w:t>- - -</w:t>
            </w:r>
          </w:p>
        </w:tc>
        <w:tc>
          <w:tcPr>
            <w:tcW w:type="dxa" w:w="540"/>
          </w:tcPr>
          <w:p>
            <w:r>
              <w:t>- - -</w:t>
            </w:r>
          </w:p>
        </w:tc>
      </w:tr>
      <w:tr>
        <w:tc>
          <w:tcPr>
            <w:tcW w:type="dxa" w:w="540"/>
          </w:tcPr>
          <w:p>
            <w:r>
              <w:t>8703.40.29.19 8703.40.29.20 8703.40.29.91 8703.40.29.99</w:t>
            </w:r>
          </w:p>
        </w:tc>
        <w:tc>
          <w:tcPr>
            <w:tcW w:type="dxa" w:w="540"/>
          </w:tcPr>
          <w:p>
            <w:r>
              <w:t>R 7 T 7 B 7</w:t>
            </w:r>
          </w:p>
        </w:tc>
        <w:tc>
          <w:tcPr>
            <w:tcW w:type="dxa" w:w="540"/>
          </w:tcPr>
          <w:p>
            <w:r>
              <w:t>U U U</w:t>
            </w:r>
          </w:p>
        </w:tc>
        <w:tc>
          <w:tcPr>
            <w:tcW w:type="dxa" w:w="540"/>
          </w:tcPr>
          <w:p>
            <w:r>
              <w:t>- - - - - - - - - - - - - - - - - -</w:t>
            </w:r>
          </w:p>
        </w:tc>
        <w:tc>
          <w:tcPr>
            <w:tcW w:type="dxa" w:w="540"/>
          </w:tcPr>
          <w:p>
            <w:r>
              <w:t>- - - Autres - - Véhicules de - - Autres : - - - Blindés - - - Autres D'une cylindrée</w:t>
            </w:r>
          </w:p>
        </w:tc>
        <w:tc>
          <w:tcPr>
            <w:tcW w:type="dxa" w:w="540"/>
          </w:tcPr>
          <w:p>
            <w:r>
              <w:t>transport spé excédant 1.50</w:t>
            </w:r>
          </w:p>
        </w:tc>
        <w:tc>
          <w:tcPr>
            <w:tcW w:type="dxa" w:w="540"/>
          </w:tcPr>
          <w:p>
            <w:r>
              <w:t>cialisé ( 0 cm3</w:t>
            </w:r>
          </w:p>
        </w:tc>
        <w:tc>
          <w:tcPr>
            <w:tcW w:type="dxa" w:w="540"/>
          </w:tcPr>
          <w:p>
            <w:r>
              <w:t>ambulan mais n'ex</w:t>
            </w:r>
          </w:p>
        </w:tc>
        <w:tc>
          <w:tcPr>
            <w:tcW w:type="dxa" w:w="540"/>
          </w:tcPr>
          <w:p>
            <w:r>
              <w:t>ce, etc cédan</w:t>
            </w:r>
          </w:p>
        </w:tc>
        <w:tc>
          <w:tcPr>
            <w:tcW w:type="dxa" w:w="540"/>
          </w:tcPr>
          <w:p>
            <w:r>
              <w:t>...) t pas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15 15 15 15</w:t>
            </w:r>
          </w:p>
        </w:tc>
        <w:tc>
          <w:tcPr>
            <w:tcW w:type="dxa" w:w="540"/>
          </w:tcPr>
          <w:p>
            <w:r>
              <w:t>19 19 19 19</w:t>
            </w:r>
          </w:p>
        </w:tc>
        <w:tc>
          <w:tcPr>
            <w:tcW w:type="dxa" w:w="540"/>
          </w:tcPr>
          <w:p>
            <w:r>
              <w:t>- - -</w:t>
            </w:r>
          </w:p>
        </w:tc>
        <w:tc>
          <w:tcPr>
            <w:tcW w:type="dxa" w:w="540"/>
          </w:tcPr>
          <w:p>
            <w:r>
              <w:t>- - -</w:t>
            </w:r>
          </w:p>
        </w:tc>
      </w:tr>
      <w:tr>
        <w:tc>
          <w:tcPr>
            <w:tcW w:type="dxa" w:w="540"/>
          </w:tcPr>
          <w:p>
            <w:r>
              <w:t>8703.40.31.10</w:t>
            </w:r>
          </w:p>
        </w:tc>
        <w:tc>
          <w:tcPr>
            <w:tcW w:type="dxa" w:w="540"/>
          </w:tcPr>
          <w:p>
            <w:r>
              <w:t>X 7</w:t>
            </w:r>
          </w:p>
        </w:tc>
        <w:tc>
          <w:tcPr>
            <w:tcW w:type="dxa" w:w="540"/>
          </w:tcPr>
          <w:p>
            <w:r>
              <w:t>U</w:t>
            </w:r>
          </w:p>
        </w:tc>
        <w:tc>
          <w:tcPr>
            <w:tcW w:type="dxa" w:w="540"/>
          </w:tcPr>
          <w:p>
            <w:r>
              <w:t>3.00 - - - - - - 180</w:t>
            </w:r>
          </w:p>
        </w:tc>
        <w:tc>
          <w:tcPr>
            <w:tcW w:type="dxa" w:w="540"/>
          </w:tcPr>
          <w:p>
            <w:r>
              <w:t>0 cm3 : - Collections de - - D'une cylindr 0 cm3</w:t>
            </w:r>
          </w:p>
        </w:tc>
        <w:tc>
          <w:tcPr>
            <w:tcW w:type="dxa" w:w="540"/>
          </w:tcPr>
          <w:p>
            <w:r>
              <w:t>stinées aux in ée excédant 1</w:t>
            </w:r>
          </w:p>
        </w:tc>
        <w:tc>
          <w:tcPr>
            <w:tcW w:type="dxa" w:w="540"/>
          </w:tcPr>
          <w:p>
            <w:r>
              <w:t>dustries 500 cm</w:t>
            </w:r>
          </w:p>
        </w:tc>
        <w:tc>
          <w:tcPr>
            <w:tcW w:type="dxa" w:w="540"/>
          </w:tcPr>
          <w:p>
            <w:r>
              <w:t>de mon 3 mais n 3</w:t>
            </w:r>
          </w:p>
        </w:tc>
        <w:tc>
          <w:tcPr>
            <w:tcW w:type="dxa" w:w="540"/>
          </w:tcPr>
          <w:p>
            <w:r>
              <w:t>tage : 'excéd</w:t>
            </w:r>
          </w:p>
        </w:tc>
        <w:tc>
          <w:tcPr>
            <w:tcW w:type="dxa" w:w="540"/>
          </w:tcPr>
          <w:p>
            <w:r>
              <w:t>ant p</w:t>
            </w:r>
          </w:p>
        </w:tc>
        <w:tc>
          <w:tcPr>
            <w:tcW w:type="dxa" w:w="540"/>
          </w:tcPr>
          <w:p>
            <w:r>
              <w:t>as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ex</w:t>
            </w:r>
          </w:p>
        </w:tc>
        <w:tc>
          <w:tcPr>
            <w:tcW w:type="dxa" w:w="540"/>
          </w:tcPr>
          <w:p>
            <w:r>
              <w:t>19*</w:t>
            </w:r>
          </w:p>
        </w:tc>
        <w:tc>
          <w:tcPr>
            <w:tcW w:type="dxa" w:w="540"/>
          </w:tcPr>
          <w:p>
            <w:r>
              <w:t>-</w:t>
            </w:r>
          </w:p>
        </w:tc>
        <w:tc>
          <w:tcPr>
            <w:tcW w:type="dxa" w:w="540"/>
          </w:tcPr>
          <w:p>
            <w:r>
              <w:t>-</w:t>
            </w:r>
          </w:p>
        </w:tc>
      </w:tr>
      <w:tr>
        <w:tc>
          <w:tcPr>
            <w:tcW w:type="dxa" w:w="540"/>
          </w:tcPr>
          <w:p>
            <w:r>
              <w:t>8703.40.31.20 8703.40.39.10</w:t>
            </w:r>
          </w:p>
        </w:tc>
        <w:tc>
          <w:tcPr>
            <w:tcW w:type="dxa" w:w="540"/>
          </w:tcPr>
          <w:p>
            <w:r>
              <w:t>H 7 S 7</w:t>
            </w:r>
          </w:p>
        </w:tc>
        <w:tc>
          <w:tcPr>
            <w:tcW w:type="dxa" w:w="540"/>
          </w:tcPr>
          <w:p>
            <w:r>
              <w:t>U U</w:t>
            </w:r>
          </w:p>
        </w:tc>
        <w:tc>
          <w:tcPr>
            <w:tcW w:type="dxa" w:w="540"/>
          </w:tcPr>
          <w:p>
            <w:r>
              <w:t>- - - 300 - - - - - - - - -</w:t>
            </w:r>
          </w:p>
        </w:tc>
        <w:tc>
          <w:tcPr>
            <w:tcW w:type="dxa" w:w="540"/>
          </w:tcPr>
          <w:p>
            <w:r>
              <w:t>- - D'une cylindr 0 cm3 - Autres : - - Véhicules de - - Véhicules tou</w:t>
            </w:r>
          </w:p>
        </w:tc>
        <w:tc>
          <w:tcPr>
            <w:tcW w:type="dxa" w:w="540"/>
          </w:tcPr>
          <w:p>
            <w:r>
              <w:t>ée excédant 1 transport spé s terrains, d'u</w:t>
            </w:r>
          </w:p>
        </w:tc>
        <w:tc>
          <w:tcPr>
            <w:tcW w:type="dxa" w:w="540"/>
          </w:tcPr>
          <w:p>
            <w:r>
              <w:t>800 cm cialisé ( ne cylin</w:t>
            </w:r>
          </w:p>
        </w:tc>
        <w:tc>
          <w:tcPr>
            <w:tcW w:type="dxa" w:w="540"/>
          </w:tcPr>
          <w:p>
            <w:r>
              <w:t>mais n ambulan drée exc</w:t>
            </w:r>
          </w:p>
        </w:tc>
        <w:tc>
          <w:tcPr>
            <w:tcW w:type="dxa" w:w="540"/>
          </w:tcPr>
          <w:p>
            <w:r>
              <w:t>'excéd ce, etc édant</w:t>
            </w:r>
          </w:p>
        </w:tc>
        <w:tc>
          <w:tcPr>
            <w:tcW w:type="dxa" w:w="540"/>
          </w:tcPr>
          <w:p>
            <w:r>
              <w:t>ant p ...) 1500</w:t>
            </w:r>
          </w:p>
        </w:tc>
        <w:tc>
          <w:tcPr>
            <w:tcW w:type="dxa" w:w="540"/>
          </w:tcPr>
          <w:p>
            <w:r>
              <w:t>as cm3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ex 15</w:t>
            </w:r>
          </w:p>
        </w:tc>
        <w:tc>
          <w:tcPr>
            <w:tcW w:type="dxa" w:w="540"/>
          </w:tcPr>
          <w:p>
            <w:r>
              <w:t>19* 19</w:t>
            </w:r>
          </w:p>
        </w:tc>
        <w:tc>
          <w:tcPr>
            <w:tcW w:type="dxa" w:w="540"/>
          </w:tcPr>
          <w:p>
            <w:r>
              <w:t>- -</w:t>
            </w:r>
          </w:p>
        </w:tc>
        <w:tc>
          <w:tcPr>
            <w:tcW w:type="dxa" w:w="540"/>
          </w:tcPr>
          <w:p>
            <w:r>
              <w:t>- -</w:t>
            </w:r>
          </w:p>
        </w:tc>
      </w:tr>
      <w:tr>
        <w:tc>
          <w:tcPr>
            <w:tcW w:type="dxa" w:w="540"/>
          </w:tcPr>
          <w:p>
            <w:r>
              <w:t>8703.40.39.21</w:t>
            </w:r>
          </w:p>
        </w:tc>
        <w:tc>
          <w:tcPr>
            <w:tcW w:type="dxa" w:w="540"/>
          </w:tcPr>
          <w:p>
            <w:r>
              <w:t>D 7</w:t>
            </w:r>
          </w:p>
        </w:tc>
        <w:tc>
          <w:tcPr>
            <w:tcW w:type="dxa" w:w="540"/>
          </w:tcPr>
          <w:p>
            <w:r>
              <w:t>U</w:t>
            </w:r>
          </w:p>
        </w:tc>
        <w:tc>
          <w:tcPr>
            <w:tcW w:type="dxa" w:w="540"/>
          </w:tcPr>
          <w:p>
            <w:r>
              <w:t>mais - - -</w:t>
            </w:r>
          </w:p>
        </w:tc>
        <w:tc>
          <w:tcPr>
            <w:tcW w:type="dxa" w:w="540"/>
          </w:tcPr>
          <w:p>
            <w:r>
              <w:t>n'excédant pa - - - Blindés</w:t>
            </w:r>
          </w:p>
        </w:tc>
        <w:tc>
          <w:tcPr>
            <w:tcW w:type="dxa" w:w="540"/>
          </w:tcPr>
          <w:p>
            <w:r>
              <w:t>s 1800 cm3 :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15</w:t>
            </w:r>
          </w:p>
        </w:tc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-</w:t>
            </w:r>
          </w:p>
        </w:tc>
        <w:tc>
          <w:tcPr>
            <w:tcW w:type="dxa" w:w="540"/>
          </w:tcPr>
          <w:p>
            <w:r>
              <w:t>-</w:t>
            </w:r>
          </w:p>
        </w:tc>
      </w:tr>
      <w:tr>
        <w:tc>
          <w:tcPr>
            <w:tcW w:type="dxa" w:w="540"/>
          </w:tcPr>
          <w:p>
            <w:r>
              <w:t>8703.40.39.29</w:t>
            </w:r>
          </w:p>
        </w:tc>
        <w:tc>
          <w:tcPr>
            <w:tcW w:type="dxa" w:w="540"/>
          </w:tcPr>
          <w:p>
            <w:r>
              <w:t>M 7</w:t>
            </w:r>
          </w:p>
        </w:tc>
        <w:tc>
          <w:tcPr>
            <w:tcW w:type="dxa" w:w="540"/>
          </w:tcPr>
          <w:p>
            <w:r>
              <w:t>U</w:t>
            </w:r>
          </w:p>
        </w:tc>
        <w:tc>
          <w:tcPr>
            <w:tcW w:type="dxa" w:w="540"/>
          </w:tcPr>
          <w:p>
            <w:r>
              <w:t>- - - - - -</w:t>
            </w:r>
          </w:p>
        </w:tc>
        <w:tc>
          <w:tcPr>
            <w:tcW w:type="dxa" w:w="540"/>
          </w:tcPr>
          <w:p>
            <w:r>
              <w:t>- - - Autres - - Véhicules tou</w:t>
            </w:r>
          </w:p>
        </w:tc>
        <w:tc>
          <w:tcPr>
            <w:tcW w:type="dxa" w:w="540"/>
          </w:tcPr>
          <w:p>
            <w:r>
              <w:t>s terrains, d'u</w:t>
            </w:r>
          </w:p>
        </w:tc>
        <w:tc>
          <w:tcPr>
            <w:tcW w:type="dxa" w:w="540"/>
          </w:tcPr>
          <w:p>
            <w:r>
              <w:t>ne cylin</w:t>
            </w:r>
          </w:p>
        </w:tc>
        <w:tc>
          <w:tcPr>
            <w:tcW w:type="dxa" w:w="540"/>
          </w:tcPr>
          <w:p>
            <w:r>
              <w:t>drée exc</w:t>
            </w:r>
          </w:p>
        </w:tc>
        <w:tc>
          <w:tcPr>
            <w:tcW w:type="dxa" w:w="540"/>
          </w:tcPr>
          <w:p>
            <w:r>
              <w:t>édant</w:t>
            </w:r>
          </w:p>
        </w:tc>
        <w:tc>
          <w:tcPr>
            <w:tcW w:type="dxa" w:w="540"/>
          </w:tcPr>
          <w:p>
            <w:r>
              <w:t>1800</w:t>
            </w:r>
          </w:p>
        </w:tc>
        <w:tc>
          <w:tcPr>
            <w:tcW w:type="dxa" w:w="540"/>
          </w:tcPr>
          <w:p>
            <w:r>
              <w:t>cm3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15</w:t>
            </w:r>
          </w:p>
        </w:tc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-</w:t>
            </w:r>
          </w:p>
        </w:tc>
        <w:tc>
          <w:tcPr>
            <w:tcW w:type="dxa" w:w="540"/>
          </w:tcPr>
          <w:p>
            <w:r>
              <w:t>-</w:t>
            </w:r>
          </w:p>
        </w:tc>
      </w:tr>
      <w:tr>
        <w:tc>
          <w:tcPr>
            <w:tcW w:type="dxa" w:w="540"/>
          </w:tcPr>
          <w:p>
            <w:r>
              <w:t>8703.40.39.31</w:t>
            </w:r>
          </w:p>
        </w:tc>
        <w:tc>
          <w:tcPr>
            <w:tcW w:type="dxa" w:w="540"/>
          </w:tcPr>
          <w:p>
            <w:r>
              <w:t>P 7</w:t>
            </w:r>
          </w:p>
        </w:tc>
        <w:tc>
          <w:tcPr>
            <w:tcW w:type="dxa" w:w="540"/>
          </w:tcPr>
          <w:p>
            <w:r>
              <w:t>U</w:t>
            </w:r>
          </w:p>
        </w:tc>
        <w:tc>
          <w:tcPr>
            <w:tcW w:type="dxa" w:w="540"/>
          </w:tcPr>
          <w:p>
            <w:r>
              <w:t>mais - - -</w:t>
            </w:r>
          </w:p>
        </w:tc>
        <w:tc>
          <w:tcPr>
            <w:tcW w:type="dxa" w:w="540"/>
          </w:tcPr>
          <w:p>
            <w:r>
              <w:t>n'excédant pa - - - Blindés</w:t>
            </w:r>
          </w:p>
        </w:tc>
        <w:tc>
          <w:tcPr>
            <w:tcW w:type="dxa" w:w="540"/>
          </w:tcPr>
          <w:p>
            <w:r>
              <w:t>s 2000 cm3 :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30</w:t>
            </w:r>
          </w:p>
        </w:tc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T.I.C</w:t>
            </w:r>
          </w:p>
        </w:tc>
        <w:tc>
          <w:tcPr>
            <w:tcW w:type="dxa" w:w="540"/>
          </w:tcPr>
          <w:p>
            <w:r>
              <w:t>-</w:t>
            </w:r>
          </w:p>
        </w:tc>
      </w:tr>
      <w:tr>
        <w:tc>
          <w:tcPr>
            <w:tcW w:type="dxa" w:w="540"/>
          </w:tcPr>
          <w:p>
            <w:r>
              <w:t>8703.40.39.39</w:t>
            </w:r>
          </w:p>
        </w:tc>
        <w:tc>
          <w:tcPr>
            <w:tcW w:type="dxa" w:w="540"/>
          </w:tcPr>
          <w:p>
            <w:r>
              <w:t>Y 7</w:t>
            </w:r>
          </w:p>
        </w:tc>
        <w:tc>
          <w:tcPr>
            <w:tcW w:type="dxa" w:w="540"/>
          </w:tcPr>
          <w:p>
            <w:r>
              <w:t>U</w:t>
            </w:r>
          </w:p>
        </w:tc>
        <w:tc>
          <w:tcPr>
            <w:tcW w:type="dxa" w:w="540"/>
          </w:tcPr>
          <w:p>
            <w:r>
              <w:t>- - - - - -</w:t>
            </w:r>
          </w:p>
        </w:tc>
        <w:tc>
          <w:tcPr>
            <w:tcW w:type="dxa" w:w="540"/>
          </w:tcPr>
          <w:p>
            <w:r>
              <w:t>- - - Autres - - Véhicules tou</w:t>
            </w:r>
          </w:p>
        </w:tc>
        <w:tc>
          <w:tcPr>
            <w:tcW w:type="dxa" w:w="540"/>
          </w:tcPr>
          <w:p>
            <w:r>
              <w:t>s terrains, d'u</w:t>
            </w:r>
          </w:p>
        </w:tc>
        <w:tc>
          <w:tcPr>
            <w:tcW w:type="dxa" w:w="540"/>
          </w:tcPr>
          <w:p>
            <w:r>
              <w:t>ne cylin</w:t>
            </w:r>
          </w:p>
        </w:tc>
        <w:tc>
          <w:tcPr>
            <w:tcW w:type="dxa" w:w="540"/>
          </w:tcPr>
          <w:p>
            <w:r>
              <w:t>drée exc</w:t>
            </w:r>
          </w:p>
        </w:tc>
        <w:tc>
          <w:tcPr>
            <w:tcW w:type="dxa" w:w="540"/>
          </w:tcPr>
          <w:p>
            <w:r>
              <w:t>édant</w:t>
            </w:r>
          </w:p>
        </w:tc>
        <w:tc>
          <w:tcPr>
            <w:tcW w:type="dxa" w:w="540"/>
          </w:tcPr>
          <w:p>
            <w:r>
              <w:t>2000</w:t>
            </w:r>
          </w:p>
        </w:tc>
        <w:tc>
          <w:tcPr>
            <w:tcW w:type="dxa" w:w="540"/>
          </w:tcPr>
          <w:p>
            <w:r>
              <w:t>cm3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30</w:t>
            </w:r>
          </w:p>
        </w:tc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T.I.C</w:t>
            </w:r>
          </w:p>
        </w:tc>
        <w:tc>
          <w:tcPr>
            <w:tcW w:type="dxa" w:w="540"/>
          </w:tcPr>
          <w:p>
            <w:r>
              <w:t>-</w:t>
            </w:r>
          </w:p>
        </w:tc>
      </w:tr>
      <w:tr>
        <w:tc>
          <w:tcPr>
            <w:tcW w:type="dxa" w:w="540"/>
          </w:tcPr>
          <w:p>
            <w:r>
              <w:t>8703.40.39.41 8703.40.39.49 8703.40.39.51</w:t>
            </w:r>
          </w:p>
        </w:tc>
        <w:tc>
          <w:tcPr>
            <w:tcW w:type="dxa" w:w="540"/>
          </w:tcPr>
          <w:p>
            <w:r>
              <w:t>A 7 J 7 L 7</w:t>
            </w:r>
          </w:p>
        </w:tc>
        <w:tc>
          <w:tcPr>
            <w:tcW w:type="dxa" w:w="540"/>
          </w:tcPr>
          <w:p>
            <w:r>
              <w:t>U U U</w:t>
            </w:r>
          </w:p>
        </w:tc>
        <w:tc>
          <w:tcPr>
            <w:tcW w:type="dxa" w:w="540"/>
          </w:tcPr>
          <w:p>
            <w:r>
              <w:t>mais - - - - - - - - - - - - 180</w:t>
            </w:r>
          </w:p>
        </w:tc>
        <w:tc>
          <w:tcPr>
            <w:tcW w:type="dxa" w:w="540"/>
          </w:tcPr>
          <w:p>
            <w:r>
              <w:t>n'excédant pa - - - Blindés - - - Autres - - Véhicules de - - - D'une cylind 0 cm3</w:t>
            </w:r>
          </w:p>
        </w:tc>
        <w:tc>
          <w:tcPr>
            <w:tcW w:type="dxa" w:w="540"/>
          </w:tcPr>
          <w:p>
            <w:r>
              <w:t>s 3000 cm3 : camping (car rée excédant</w:t>
            </w:r>
          </w:p>
        </w:tc>
        <w:tc>
          <w:tcPr>
            <w:tcW w:type="dxa" w:w="540"/>
          </w:tcPr>
          <w:p>
            <w:r>
              <w:t>avanes 1500 c</w:t>
            </w:r>
          </w:p>
        </w:tc>
        <w:tc>
          <w:tcPr>
            <w:tcW w:type="dxa" w:w="540"/>
          </w:tcPr>
          <w:p>
            <w:r>
              <w:t>automot m3 mais</w:t>
            </w:r>
          </w:p>
        </w:tc>
        <w:tc>
          <w:tcPr>
            <w:tcW w:type="dxa" w:w="540"/>
          </w:tcPr>
          <w:p>
            <w:r>
              <w:t>rices) : n'excé</w:t>
            </w:r>
          </w:p>
        </w:tc>
        <w:tc>
          <w:tcPr>
            <w:tcW w:type="dxa" w:w="540"/>
          </w:tcPr>
          <w:p>
            <w:r>
              <w:t>dant</w:t>
            </w:r>
          </w:p>
        </w:tc>
        <w:tc>
          <w:tcPr>
            <w:tcW w:type="dxa" w:w="540"/>
          </w:tcPr>
          <w:p>
            <w:r>
              <w:t>pas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30 30 15</w:t>
            </w:r>
          </w:p>
        </w:tc>
        <w:tc>
          <w:tcPr>
            <w:tcW w:type="dxa" w:w="540"/>
          </w:tcPr>
          <w:p>
            <w:r>
              <w:t>19 19 19</w:t>
            </w:r>
          </w:p>
        </w:tc>
        <w:tc>
          <w:tcPr>
            <w:tcW w:type="dxa" w:w="540"/>
          </w:tcPr>
          <w:p>
            <w:r>
              <w:t>T.I.C T.I.C -</w:t>
            </w:r>
          </w:p>
        </w:tc>
        <w:tc>
          <w:tcPr>
            <w:tcW w:type="dxa" w:w="540"/>
          </w:tcPr>
          <w:p>
            <w:r>
              <w:t>- - -</w:t>
            </w:r>
          </w:p>
        </w:tc>
      </w:tr>
      <w:tr>
        <w:tc>
          <w:tcPr>
            <w:tcW w:type="dxa" w:w="540"/>
          </w:tcPr>
          <w:p>
            <w:r>
              <w:t>8703.40.39.52 8703.40.39.53</w:t>
            </w:r>
          </w:p>
        </w:tc>
        <w:tc>
          <w:tcPr>
            <w:tcW w:type="dxa" w:w="540"/>
          </w:tcPr>
          <w:p>
            <w:r>
              <w:t>M 7 N 7</w:t>
            </w:r>
          </w:p>
        </w:tc>
        <w:tc>
          <w:tcPr>
            <w:tcW w:type="dxa" w:w="540"/>
          </w:tcPr>
          <w:p>
            <w:r>
              <w:t>U U</w:t>
            </w:r>
          </w:p>
        </w:tc>
        <w:tc>
          <w:tcPr>
            <w:tcW w:type="dxa" w:w="540"/>
          </w:tcPr>
          <w:p>
            <w:r>
              <w:t>- - - 200 - - - 300 - - -</w:t>
            </w:r>
          </w:p>
        </w:tc>
        <w:tc>
          <w:tcPr>
            <w:tcW w:type="dxa" w:w="540"/>
          </w:tcPr>
          <w:p>
            <w:r>
              <w:t>- - - D'une cylind 0 cm3 - - - D'une cylind 0 cm3 - - Autres, d'une</w:t>
            </w:r>
          </w:p>
        </w:tc>
        <w:tc>
          <w:tcPr>
            <w:tcW w:type="dxa" w:w="540"/>
          </w:tcPr>
          <w:p>
            <w:r>
              <w:t>rée excédant rée excédant cylindrée exc</w:t>
            </w:r>
          </w:p>
        </w:tc>
        <w:tc>
          <w:tcPr>
            <w:tcW w:type="dxa" w:w="540"/>
          </w:tcPr>
          <w:p>
            <w:r>
              <w:t>1800 c 2000 c édant 1</w:t>
            </w:r>
          </w:p>
        </w:tc>
        <w:tc>
          <w:tcPr>
            <w:tcW w:type="dxa" w:w="540"/>
          </w:tcPr>
          <w:p>
            <w:r>
              <w:t>m3 mais m3 mais 500 cm3</w:t>
            </w:r>
          </w:p>
        </w:tc>
        <w:tc>
          <w:tcPr>
            <w:tcW w:type="dxa" w:w="540"/>
          </w:tcPr>
          <w:p>
            <w:r>
              <w:t>n'excé n'excé mais n</w:t>
            </w:r>
          </w:p>
        </w:tc>
        <w:tc>
          <w:tcPr>
            <w:tcW w:type="dxa" w:w="540"/>
          </w:tcPr>
          <w:p>
            <w:r>
              <w:t>dant dant 'excé</w:t>
            </w:r>
          </w:p>
        </w:tc>
        <w:tc>
          <w:tcPr>
            <w:tcW w:type="dxa" w:w="540"/>
          </w:tcPr>
          <w:p>
            <w:r>
              <w:t>pas pas dant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30 30</w:t>
            </w:r>
          </w:p>
        </w:tc>
        <w:tc>
          <w:tcPr>
            <w:tcW w:type="dxa" w:w="540"/>
          </w:tcPr>
          <w:p>
            <w:r>
              <w:t>19 19</w:t>
            </w:r>
          </w:p>
        </w:tc>
        <w:tc>
          <w:tcPr>
            <w:tcW w:type="dxa" w:w="540"/>
          </w:tcPr>
          <w:p>
            <w:r>
              <w:t>T.I.C T.I.C</w:t>
            </w:r>
          </w:p>
        </w:tc>
        <w:tc>
          <w:tcPr>
            <w:tcW w:type="dxa" w:w="540"/>
          </w:tcPr>
          <w:p>
            <w:r>
              <w:t>- -</w:t>
            </w:r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pas</w:t>
            </w:r>
          </w:p>
        </w:tc>
        <w:tc>
          <w:tcPr>
            <w:tcW w:type="dxa" w:w="540"/>
          </w:tcPr>
          <w:p>
            <w:r>
              <w:t>1800 cm3 :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*) Art. 21 LFC 202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- 56</w:t>
            </w:r>
          </w:p>
        </w:tc>
        <w:tc>
          <w:tcPr>
            <w:tcW w:type="dxa" w:w="540"/>
          </w:tcPr>
          <w:p>
            <w:r>
              <w:t>0 -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8703.33.99.10 B 7 U - - - - - Blindés 30 19 T.I.C -</w:t>
      </w:r>
    </w:p>
    <w:p>
      <w:r>
        <w:rPr>
          <w:rFonts w:ascii="Calibri" w:hAnsi="Calibri"/>
          <w:sz w:val="22"/>
        </w:rPr>
        <w:t>- - - - - Autres :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8703.40.39.61 8703.40.39.69</w:t>
            </w:r>
          </w:p>
        </w:tc>
        <w:tc>
          <w:tcPr>
            <w:tcW w:type="dxa" w:w="665"/>
          </w:tcPr>
          <w:p>
            <w:r>
              <w:t>X 7 F 7</w:t>
            </w:r>
          </w:p>
        </w:tc>
        <w:tc>
          <w:tcPr>
            <w:tcW w:type="dxa" w:w="665"/>
          </w:tcPr>
          <w:p>
            <w:r>
              <w:t>U U</w:t>
            </w:r>
          </w:p>
        </w:tc>
        <w:tc>
          <w:tcPr>
            <w:tcW w:type="dxa" w:w="665"/>
          </w:tcPr>
          <w:p>
            <w:r>
              <w:t>- - - - - - B - - - - - - A - - - - - Au</w:t>
            </w:r>
          </w:p>
        </w:tc>
        <w:tc>
          <w:tcPr>
            <w:tcW w:type="dxa" w:w="665"/>
          </w:tcPr>
          <w:p>
            <w:r>
              <w:t>lindés utres tres, d'une</w:t>
            </w:r>
          </w:p>
        </w:tc>
        <w:tc>
          <w:tcPr>
            <w:tcW w:type="dxa" w:w="665"/>
          </w:tcPr>
          <w:p>
            <w:r>
              <w:t>cylindrée</w:t>
            </w:r>
          </w:p>
        </w:tc>
        <w:tc>
          <w:tcPr>
            <w:tcW w:type="dxa" w:w="665"/>
          </w:tcPr>
          <w:p>
            <w:r>
              <w:t>excédant 1</w:t>
            </w:r>
          </w:p>
        </w:tc>
        <w:tc>
          <w:tcPr>
            <w:tcW w:type="dxa" w:w="665"/>
          </w:tcPr>
          <w:p>
            <w:r>
              <w:t>800 cm3 mais</w:t>
            </w:r>
          </w:p>
        </w:tc>
        <w:tc>
          <w:tcPr>
            <w:tcW w:type="dxa" w:w="665"/>
          </w:tcPr>
          <w:p>
            <w:r>
              <w:t>n'excédant</w:t>
            </w:r>
          </w:p>
        </w:tc>
        <w:tc>
          <w:tcPr>
            <w:tcW w:type="dxa" w:w="665"/>
          </w:tcPr>
          <w:p>
            <w:r>
              <w:t>15 15</w:t>
            </w:r>
          </w:p>
        </w:tc>
        <w:tc>
          <w:tcPr>
            <w:tcW w:type="dxa" w:w="665"/>
          </w:tcPr>
          <w:p>
            <w:r>
              <w:t>T 19 19</w:t>
            </w:r>
          </w:p>
        </w:tc>
        <w:tc>
          <w:tcPr>
            <w:tcW w:type="dxa" w:w="665"/>
          </w:tcPr>
          <w:p>
            <w:r>
              <w:t>axes - -</w:t>
            </w:r>
          </w:p>
        </w:tc>
        <w:tc>
          <w:tcPr>
            <w:tcW w:type="dxa" w:w="665"/>
          </w:tcPr>
          <w:p>
            <w:r>
              <w:t>- -</w:t>
            </w:r>
          </w:p>
        </w:tc>
      </w:tr>
      <w:tr>
        <w:tc>
          <w:tcPr>
            <w:tcW w:type="dxa" w:w="665"/>
          </w:tcPr>
          <w:p>
            <w:r>
              <w:t>8703.40.39.71</w:t>
            </w:r>
          </w:p>
        </w:tc>
        <w:tc>
          <w:tcPr>
            <w:tcW w:type="dxa" w:w="665"/>
          </w:tcPr>
          <w:p>
            <w:r>
              <w:t>H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2000 - - - - - - B</w:t>
            </w:r>
          </w:p>
        </w:tc>
        <w:tc>
          <w:tcPr>
            <w:tcW w:type="dxa" w:w="665"/>
          </w:tcPr>
          <w:p>
            <w:r>
              <w:t>cm3 : lindés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8703.40.39.79</w:t>
            </w:r>
          </w:p>
        </w:tc>
        <w:tc>
          <w:tcPr>
            <w:tcW w:type="dxa" w:w="665"/>
          </w:tcPr>
          <w:p>
            <w:r>
              <w:t>S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- - - - - - A - - - - - Au</w:t>
            </w:r>
          </w:p>
        </w:tc>
        <w:tc>
          <w:tcPr>
            <w:tcW w:type="dxa" w:w="665"/>
          </w:tcPr>
          <w:p>
            <w:r>
              <w:t>utres tres, d'une</w:t>
            </w:r>
          </w:p>
        </w:tc>
        <w:tc>
          <w:tcPr>
            <w:tcW w:type="dxa" w:w="665"/>
          </w:tcPr>
          <w:p>
            <w:r>
              <w:t>cylindrée</w:t>
            </w:r>
          </w:p>
        </w:tc>
        <w:tc>
          <w:tcPr>
            <w:tcW w:type="dxa" w:w="665"/>
          </w:tcPr>
          <w:p>
            <w:r>
              <w:t>excédant 2</w:t>
            </w:r>
          </w:p>
        </w:tc>
        <w:tc>
          <w:tcPr>
            <w:tcW w:type="dxa" w:w="665"/>
          </w:tcPr>
          <w:p>
            <w:r>
              <w:t>000 cm3 mais</w:t>
            </w:r>
          </w:p>
        </w:tc>
        <w:tc>
          <w:tcPr>
            <w:tcW w:type="dxa" w:w="665"/>
          </w:tcPr>
          <w:p>
            <w:r>
              <w:t>n'excédant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8703.40.39.81</w:t>
            </w:r>
          </w:p>
        </w:tc>
        <w:tc>
          <w:tcPr>
            <w:tcW w:type="dxa" w:w="665"/>
          </w:tcPr>
          <w:p>
            <w:r>
              <w:t>U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3000 - - - - - - B</w:t>
            </w:r>
          </w:p>
        </w:tc>
        <w:tc>
          <w:tcPr>
            <w:tcW w:type="dxa" w:w="665"/>
          </w:tcPr>
          <w:p>
            <w:r>
              <w:t>cm3 : lindés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8703.40.39.89 8703.40.41.00 8703.40.49.11 8703.40.49.19 8703.40.49.20 8703.40.49.30</w:t>
            </w:r>
          </w:p>
        </w:tc>
        <w:tc>
          <w:tcPr>
            <w:tcW w:type="dxa" w:w="665"/>
          </w:tcPr>
          <w:p>
            <w:r>
              <w:t>C 7 Y 7 E 7 N 7 P 7 A 7</w:t>
            </w:r>
          </w:p>
        </w:tc>
        <w:tc>
          <w:tcPr>
            <w:tcW w:type="dxa" w:w="665"/>
          </w:tcPr>
          <w:p>
            <w:r>
              <w:t>U U U U U U</w:t>
            </w:r>
          </w:p>
        </w:tc>
        <w:tc>
          <w:tcPr>
            <w:tcW w:type="dxa" w:w="665"/>
          </w:tcPr>
          <w:p>
            <w:r>
              <w:t>- - - - - - A - - - D'une - - - - Coll - - - - Autr - - - - - Vé - - - - - - B - - - - - - A - - - - - Vé - - - - - Vé</w:t>
            </w:r>
          </w:p>
        </w:tc>
        <w:tc>
          <w:tcPr>
            <w:tcW w:type="dxa" w:w="665"/>
          </w:tcPr>
          <w:p>
            <w:r>
              <w:t>utres cylindrée ection dest es : hicules tou lindés utres hicules de hicules de</w:t>
            </w:r>
          </w:p>
        </w:tc>
        <w:tc>
          <w:tcPr>
            <w:tcW w:type="dxa" w:w="665"/>
          </w:tcPr>
          <w:p>
            <w:r>
              <w:t>excédant inées aux s terrains transport camping</w:t>
            </w:r>
          </w:p>
        </w:tc>
        <w:tc>
          <w:tcPr>
            <w:tcW w:type="dxa" w:w="665"/>
          </w:tcPr>
          <w:p>
            <w:r>
              <w:t>3.000 cm3 : industries : spécialisé ( (caravanes</w:t>
            </w:r>
          </w:p>
        </w:tc>
        <w:tc>
          <w:tcPr>
            <w:tcW w:type="dxa" w:w="665"/>
          </w:tcPr>
          <w:p>
            <w:r>
              <w:t>de montage ambulance, et automotrices)</w:t>
            </w:r>
          </w:p>
        </w:tc>
        <w:tc>
          <w:tcPr>
            <w:tcW w:type="dxa" w:w="665"/>
          </w:tcPr>
          <w:p>
            <w:r>
              <w:t>c...)</w:t>
            </w:r>
          </w:p>
        </w:tc>
        <w:tc>
          <w:tcPr>
            <w:tcW w:type="dxa" w:w="665"/>
          </w:tcPr>
          <w:p>
            <w:r>
              <w:t>30 ex 30 30 30 30</w:t>
            </w:r>
          </w:p>
        </w:tc>
        <w:tc>
          <w:tcPr>
            <w:tcW w:type="dxa" w:w="665"/>
          </w:tcPr>
          <w:p>
            <w:r>
              <w:t>19 19* 19 19 19 19</w:t>
            </w:r>
          </w:p>
        </w:tc>
        <w:tc>
          <w:tcPr>
            <w:tcW w:type="dxa" w:w="665"/>
          </w:tcPr>
          <w:p>
            <w:r>
              <w:t>T.I.C - T.I.C T.I.C - T.I.C</w:t>
            </w:r>
          </w:p>
        </w:tc>
        <w:tc>
          <w:tcPr>
            <w:tcW w:type="dxa" w:w="665"/>
          </w:tcPr>
          <w:p>
            <w:r>
              <w:t>- - - - - -</w:t>
            </w:r>
          </w:p>
        </w:tc>
      </w:tr>
      <w:tr>
        <w:tc>
          <w:tcPr>
            <w:tcW w:type="dxa" w:w="665"/>
          </w:tcPr>
          <w:p>
            <w:r>
              <w:t>8703.40.49.91 8703.40.49.99 8703.50.11.00 8703.50.19.11 8703.50.19.19</w:t>
            </w:r>
          </w:p>
        </w:tc>
        <w:tc>
          <w:tcPr>
            <w:tcW w:type="dxa" w:w="665"/>
          </w:tcPr>
          <w:p>
            <w:r>
              <w:t>S 7 A 7 H 7 P 7 Y 7</w:t>
            </w:r>
          </w:p>
        </w:tc>
        <w:tc>
          <w:tcPr>
            <w:tcW w:type="dxa" w:w="665"/>
          </w:tcPr>
          <w:p>
            <w:r>
              <w:t>U U U U U</w:t>
            </w:r>
          </w:p>
        </w:tc>
        <w:tc>
          <w:tcPr>
            <w:tcW w:type="dxa" w:w="665"/>
          </w:tcPr>
          <w:p>
            <w:r>
              <w:t>- - - - - Au - - - - - - B - - - - - - A - Autres v moteur à diesel) et chargés e électrique - - - D'une - - - - Coll - - - - Autr - - - - - Vé - - - - - - B - - - - - - A</w:t>
            </w:r>
          </w:p>
        </w:tc>
        <w:tc>
          <w:tcPr>
            <w:tcW w:type="dxa" w:w="665"/>
          </w:tcPr>
          <w:p>
            <w:r>
              <w:t>tres : lindés utres éhicules, é piston à all d’un moteu n se branc : cylindrée ections des es : hicules tou lindés utres</w:t>
            </w:r>
          </w:p>
        </w:tc>
        <w:tc>
          <w:tcPr>
            <w:tcW w:type="dxa" w:w="665"/>
          </w:tcPr>
          <w:p>
            <w:r>
              <w:t>quipés à umage p r électriq hant à un n'excéda tinées au s terrains</w:t>
            </w:r>
          </w:p>
        </w:tc>
        <w:tc>
          <w:tcPr>
            <w:tcW w:type="dxa" w:w="665"/>
          </w:tcPr>
          <w:p>
            <w:r>
              <w:t>la fois, pour ar compress ue, autres q e source ex nt pas 1500 x industries :</w:t>
            </w:r>
          </w:p>
        </w:tc>
        <w:tc>
          <w:tcPr>
            <w:tcW w:type="dxa" w:w="665"/>
          </w:tcPr>
          <w:p>
            <w:r>
              <w:t>la propulsion, ion (diesel ou ue ceux pouv terne d’alimen cm3 : de montage</w:t>
            </w:r>
          </w:p>
        </w:tc>
        <w:tc>
          <w:tcPr>
            <w:tcW w:type="dxa" w:w="665"/>
          </w:tcPr>
          <w:p>
            <w:r>
              <w:t>d’un semi- ant être tation</w:t>
            </w:r>
          </w:p>
        </w:tc>
        <w:tc>
          <w:tcPr>
            <w:tcW w:type="dxa" w:w="665"/>
          </w:tcPr>
          <w:p>
            <w:r>
              <w:t>30 30 ex 15 15</w:t>
            </w:r>
          </w:p>
        </w:tc>
        <w:tc>
          <w:tcPr>
            <w:tcW w:type="dxa" w:w="665"/>
          </w:tcPr>
          <w:p>
            <w:r>
              <w:t>19 19 19* 19 19</w:t>
            </w:r>
          </w:p>
        </w:tc>
        <w:tc>
          <w:tcPr>
            <w:tcW w:type="dxa" w:w="665"/>
          </w:tcPr>
          <w:p>
            <w:r>
              <w:t>T.I.C T.I.C - - -</w:t>
            </w:r>
          </w:p>
        </w:tc>
        <w:tc>
          <w:tcPr>
            <w:tcW w:type="dxa" w:w="665"/>
          </w:tcPr>
          <w:p>
            <w:r>
              <w:t>- - - - -</w:t>
            </w:r>
          </w:p>
        </w:tc>
      </w:tr>
      <w:tr>
        <w:tc>
          <w:tcPr>
            <w:tcW w:type="dxa" w:w="665"/>
          </w:tcPr>
          <w:p>
            <w:r>
              <w:t>8703.50.19.20 8703.50.19.30 8703.50.19.91 8703.50.19.99</w:t>
            </w:r>
          </w:p>
        </w:tc>
        <w:tc>
          <w:tcPr>
            <w:tcW w:type="dxa" w:w="665"/>
          </w:tcPr>
          <w:p>
            <w:r>
              <w:t>Z 7 K 7 B 7 K 7</w:t>
            </w:r>
          </w:p>
        </w:tc>
        <w:tc>
          <w:tcPr>
            <w:tcW w:type="dxa" w:w="665"/>
          </w:tcPr>
          <w:p>
            <w:r>
              <w:t>U U U U</w:t>
            </w:r>
          </w:p>
        </w:tc>
        <w:tc>
          <w:tcPr>
            <w:tcW w:type="dxa" w:w="665"/>
          </w:tcPr>
          <w:p>
            <w:r>
              <w:t>- - - - - Vé - - - - - Vé - - - - - Au - - - - - - B - - - - - - A - - - D'une</w:t>
            </w:r>
          </w:p>
        </w:tc>
        <w:tc>
          <w:tcPr>
            <w:tcW w:type="dxa" w:w="665"/>
          </w:tcPr>
          <w:p>
            <w:r>
              <w:t>hicules de hicules de tres : lindés utres cylindrée</w:t>
            </w:r>
          </w:p>
        </w:tc>
        <w:tc>
          <w:tcPr>
            <w:tcW w:type="dxa" w:w="665"/>
          </w:tcPr>
          <w:p>
            <w:r>
              <w:t>transport camping excédant</w:t>
            </w:r>
          </w:p>
        </w:tc>
        <w:tc>
          <w:tcPr>
            <w:tcW w:type="dxa" w:w="665"/>
          </w:tcPr>
          <w:p>
            <w:r>
              <w:t>spécialisé ( (caravanes 1500 cm3 m</w:t>
            </w:r>
          </w:p>
        </w:tc>
        <w:tc>
          <w:tcPr>
            <w:tcW w:type="dxa" w:w="665"/>
          </w:tcPr>
          <w:p>
            <w:r>
              <w:t>ambulance, et automotrices) ais n'excédan</w:t>
            </w:r>
          </w:p>
        </w:tc>
        <w:tc>
          <w:tcPr>
            <w:tcW w:type="dxa" w:w="665"/>
          </w:tcPr>
          <w:p>
            <w:r>
              <w:t>c...) t pas 2500</w:t>
            </w:r>
          </w:p>
        </w:tc>
        <w:tc>
          <w:tcPr>
            <w:tcW w:type="dxa" w:w="665"/>
          </w:tcPr>
          <w:p>
            <w:r>
              <w:t>15 15 15 15</w:t>
            </w:r>
          </w:p>
        </w:tc>
        <w:tc>
          <w:tcPr>
            <w:tcW w:type="dxa" w:w="665"/>
          </w:tcPr>
          <w:p>
            <w:r>
              <w:t>19 19 19 19</w:t>
            </w:r>
          </w:p>
        </w:tc>
        <w:tc>
          <w:tcPr>
            <w:tcW w:type="dxa" w:w="665"/>
          </w:tcPr>
          <w:p>
            <w:r>
              <w:t>- - - -</w:t>
            </w:r>
          </w:p>
        </w:tc>
        <w:tc>
          <w:tcPr>
            <w:tcW w:type="dxa" w:w="665"/>
          </w:tcPr>
          <w:p>
            <w:r>
              <w:t>- - - -</w:t>
            </w:r>
          </w:p>
        </w:tc>
      </w:tr>
      <w:tr>
        <w:tc>
          <w:tcPr>
            <w:tcW w:type="dxa" w:w="665"/>
          </w:tcPr>
          <w:p>
            <w:r>
              <w:t>8703.50.21.00 8703.50.29.11 8703.50.29.19 8703.50.29.20</w:t>
            </w:r>
          </w:p>
        </w:tc>
        <w:tc>
          <w:tcPr>
            <w:tcW w:type="dxa" w:w="665"/>
          </w:tcPr>
          <w:p>
            <w:r>
              <w:t>V 7 B 7 K 7 L 7</w:t>
            </w:r>
          </w:p>
        </w:tc>
        <w:tc>
          <w:tcPr>
            <w:tcW w:type="dxa" w:w="665"/>
          </w:tcPr>
          <w:p>
            <w:r>
              <w:t>U U U U</w:t>
            </w:r>
          </w:p>
        </w:tc>
        <w:tc>
          <w:tcPr>
            <w:tcW w:type="dxa" w:w="665"/>
          </w:tcPr>
          <w:p>
            <w:r>
              <w:t>cm3 : - - - - Coll - - - - Autr - - - - - Vé - - - - - - B - - - - - - A - - - - - Vé</w:t>
            </w:r>
          </w:p>
        </w:tc>
        <w:tc>
          <w:tcPr>
            <w:tcW w:type="dxa" w:w="665"/>
          </w:tcPr>
          <w:p>
            <w:r>
              <w:t>ections des es : hicules tou lindés utres hicules de</w:t>
            </w:r>
          </w:p>
        </w:tc>
        <w:tc>
          <w:tcPr>
            <w:tcW w:type="dxa" w:w="665"/>
          </w:tcPr>
          <w:p>
            <w:r>
              <w:t>tinées au s terrains transport</w:t>
            </w:r>
          </w:p>
        </w:tc>
        <w:tc>
          <w:tcPr>
            <w:tcW w:type="dxa" w:w="665"/>
          </w:tcPr>
          <w:p>
            <w:r>
              <w:t>x industries : spécialisé (</w:t>
            </w:r>
          </w:p>
        </w:tc>
        <w:tc>
          <w:tcPr>
            <w:tcW w:type="dxa" w:w="665"/>
          </w:tcPr>
          <w:p>
            <w:r>
              <w:t>de montage ambulance, et</w:t>
            </w:r>
          </w:p>
        </w:tc>
        <w:tc>
          <w:tcPr>
            <w:tcW w:type="dxa" w:w="665"/>
          </w:tcPr>
          <w:p>
            <w:r>
              <w:t>c...)</w:t>
            </w:r>
          </w:p>
        </w:tc>
        <w:tc>
          <w:tcPr>
            <w:tcW w:type="dxa" w:w="665"/>
          </w:tcPr>
          <w:p>
            <w:r>
              <w:t>ex 15 15 15</w:t>
            </w:r>
          </w:p>
        </w:tc>
        <w:tc>
          <w:tcPr>
            <w:tcW w:type="dxa" w:w="665"/>
          </w:tcPr>
          <w:p>
            <w:r>
              <w:t>19* 19 19 19</w:t>
            </w:r>
          </w:p>
        </w:tc>
        <w:tc>
          <w:tcPr>
            <w:tcW w:type="dxa" w:w="665"/>
          </w:tcPr>
          <w:p>
            <w:r>
              <w:t>- T.I.C T.I.C -</w:t>
            </w:r>
          </w:p>
        </w:tc>
        <w:tc>
          <w:tcPr>
            <w:tcW w:type="dxa" w:w="665"/>
          </w:tcPr>
          <w:p>
            <w:r>
              <w:t>- - - -</w:t>
            </w:r>
          </w:p>
        </w:tc>
      </w:tr>
      <w:tr>
        <w:tc>
          <w:tcPr>
            <w:tcW w:type="dxa" w:w="665"/>
          </w:tcPr>
          <w:p>
            <w:r>
              <w:t>8703.50.29.31 8703.50.29.32</w:t>
            </w:r>
          </w:p>
        </w:tc>
        <w:tc>
          <w:tcPr>
            <w:tcW w:type="dxa" w:w="665"/>
          </w:tcPr>
          <w:p>
            <w:r>
              <w:t>Y 7 Z 7</w:t>
            </w:r>
          </w:p>
        </w:tc>
        <w:tc>
          <w:tcPr>
            <w:tcW w:type="dxa" w:w="665"/>
          </w:tcPr>
          <w:p>
            <w:r>
              <w:t>U U</w:t>
            </w:r>
          </w:p>
        </w:tc>
        <w:tc>
          <w:tcPr>
            <w:tcW w:type="dxa" w:w="665"/>
          </w:tcPr>
          <w:p>
            <w:r>
              <w:t>- - - - - Vé - - - - - - D 2100 cm3 - - - - - - D 2500 cm3 - - - - - Au</w:t>
            </w:r>
          </w:p>
        </w:tc>
        <w:tc>
          <w:tcPr>
            <w:tcW w:type="dxa" w:w="665"/>
          </w:tcPr>
          <w:p>
            <w:r>
              <w:t>hicules de 'une cylind 'une cylind tres, d'une</w:t>
            </w:r>
          </w:p>
        </w:tc>
        <w:tc>
          <w:tcPr>
            <w:tcW w:type="dxa" w:w="665"/>
          </w:tcPr>
          <w:p>
            <w:r>
              <w:t>camping rée excé rée excé cylindrée</w:t>
            </w:r>
          </w:p>
        </w:tc>
        <w:tc>
          <w:tcPr>
            <w:tcW w:type="dxa" w:w="665"/>
          </w:tcPr>
          <w:p>
            <w:r>
              <w:t>(caravanes dant 1500 c dant 2100 c excédant 1</w:t>
            </w:r>
          </w:p>
        </w:tc>
        <w:tc>
          <w:tcPr>
            <w:tcW w:type="dxa" w:w="665"/>
          </w:tcPr>
          <w:p>
            <w:r>
              <w:t>automotrices) m3 mais n'exc m3 mais n'exc 500 cm3 mais</w:t>
            </w:r>
          </w:p>
        </w:tc>
        <w:tc>
          <w:tcPr>
            <w:tcW w:type="dxa" w:w="665"/>
          </w:tcPr>
          <w:p>
            <w:r>
              <w:t>: édant pas édant pas n'excédant</w:t>
            </w:r>
          </w:p>
        </w:tc>
        <w:tc>
          <w:tcPr>
            <w:tcW w:type="dxa" w:w="665"/>
          </w:tcPr>
          <w:p>
            <w:r>
              <w:t>15 30</w:t>
            </w:r>
          </w:p>
        </w:tc>
        <w:tc>
          <w:tcPr>
            <w:tcW w:type="dxa" w:w="665"/>
          </w:tcPr>
          <w:p>
            <w:r>
              <w:t>19 19</w:t>
            </w:r>
          </w:p>
        </w:tc>
        <w:tc>
          <w:tcPr>
            <w:tcW w:type="dxa" w:w="665"/>
          </w:tcPr>
          <w:p>
            <w:r>
              <w:t>T.I.C T.I.C</w:t>
            </w:r>
          </w:p>
        </w:tc>
        <w:tc>
          <w:tcPr>
            <w:tcW w:type="dxa" w:w="665"/>
          </w:tcPr>
          <w:p>
            <w:r>
              <w:t>- -</w:t>
            </w:r>
          </w:p>
        </w:tc>
      </w:tr>
      <w:tr>
        <w:tc>
          <w:tcPr>
            <w:tcW w:type="dxa" w:w="665"/>
          </w:tcPr>
          <w:p>
            <w:r>
              <w:t>8703.50.29.41</w:t>
            </w:r>
          </w:p>
        </w:tc>
        <w:tc>
          <w:tcPr>
            <w:tcW w:type="dxa" w:w="665"/>
          </w:tcPr>
          <w:p>
            <w:r>
              <w:t>J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2100 - - - - - - B</w:t>
            </w:r>
          </w:p>
        </w:tc>
        <w:tc>
          <w:tcPr>
            <w:tcW w:type="dxa" w:w="665"/>
          </w:tcPr>
          <w:p>
            <w:r>
              <w:t>cm3 : lindés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8703.50.29.49</w:t>
            </w:r>
          </w:p>
        </w:tc>
        <w:tc>
          <w:tcPr>
            <w:tcW w:type="dxa" w:w="665"/>
          </w:tcPr>
          <w:p>
            <w:r>
              <w:t>T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- - - - - - A - - - - - Au</w:t>
            </w:r>
          </w:p>
        </w:tc>
        <w:tc>
          <w:tcPr>
            <w:tcW w:type="dxa" w:w="665"/>
          </w:tcPr>
          <w:p>
            <w:r>
              <w:t>utres tres, d'une</w:t>
            </w:r>
          </w:p>
        </w:tc>
        <w:tc>
          <w:tcPr>
            <w:tcW w:type="dxa" w:w="665"/>
          </w:tcPr>
          <w:p>
            <w:r>
              <w:t>cylindrée</w:t>
            </w:r>
          </w:p>
        </w:tc>
        <w:tc>
          <w:tcPr>
            <w:tcW w:type="dxa" w:w="665"/>
          </w:tcPr>
          <w:p>
            <w:r>
              <w:t>excédant 2</w:t>
            </w:r>
          </w:p>
        </w:tc>
        <w:tc>
          <w:tcPr>
            <w:tcW w:type="dxa" w:w="665"/>
          </w:tcPr>
          <w:p>
            <w:r>
              <w:t>100 cm3 mais</w:t>
            </w:r>
          </w:p>
        </w:tc>
        <w:tc>
          <w:tcPr>
            <w:tcW w:type="dxa" w:w="665"/>
          </w:tcPr>
          <w:p>
            <w:r>
              <w:t>n'excédant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8703.50.29.51</w:t>
            </w:r>
          </w:p>
        </w:tc>
        <w:tc>
          <w:tcPr>
            <w:tcW w:type="dxa" w:w="665"/>
          </w:tcPr>
          <w:p>
            <w:r>
              <w:t>V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2500 - - - - - - B</w:t>
            </w:r>
          </w:p>
        </w:tc>
        <w:tc>
          <w:tcPr>
            <w:tcW w:type="dxa" w:w="665"/>
          </w:tcPr>
          <w:p>
            <w:r>
              <w:t>cm3 : lindés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8703.50.29.59</w:t>
            </w:r>
          </w:p>
        </w:tc>
        <w:tc>
          <w:tcPr>
            <w:tcW w:type="dxa" w:w="665"/>
          </w:tcPr>
          <w:p>
            <w:r>
              <w:t>D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- - - - - - A - - - D'une</w:t>
            </w:r>
          </w:p>
        </w:tc>
        <w:tc>
          <w:tcPr>
            <w:tcW w:type="dxa" w:w="665"/>
          </w:tcPr>
          <w:p>
            <w:r>
              <w:t>utres cylindrée</w:t>
            </w:r>
          </w:p>
        </w:tc>
        <w:tc>
          <w:tcPr>
            <w:tcW w:type="dxa" w:w="665"/>
          </w:tcPr>
          <w:p>
            <w:r>
              <w:t>excédant</w:t>
            </w:r>
          </w:p>
        </w:tc>
        <w:tc>
          <w:tcPr>
            <w:tcW w:type="dxa" w:w="665"/>
          </w:tcPr>
          <w:p>
            <w:r>
              <w:t>2500 cm3 :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*) Art. 21 LFC 202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- 561 -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Position</w:t>
      </w:r>
    </w:p>
    <w:p>
      <w:r>
        <w:rPr>
          <w:rFonts w:ascii="Calibri" w:hAnsi="Calibri"/>
          <w:sz w:val="22"/>
        </w:rPr>
        <w:t>Taxes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CHAPITRE 87 Position &amp; Sous Position 8703.50.31.00 8703.50.39.11 8703.50.39.19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G 7 N 7 X 7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Statistiques G.U U.Q.N U U 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- - - - - - - -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- - - - - - - -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Collections d Autres : - Véhicules to - - Blindés - - Autres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Désignation des P estinées aux industri us terrains :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roduits es de m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ontage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col_09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DOUA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NES AL Dr D.D ex 30 30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GERIENNE oits et Taxe A T.V.A Dr T 19* 19 19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 - 2024 s utres oits et axes - T.I.C T.I.C</w:t>
            </w:r>
          </w:p>
        </w:tc>
      </w:tr>
      <w:tr>
        <w:tc>
          <w:tcPr>
            <w:tcW w:type="dxa" w:w="617"/>
          </w:tcPr>
          <w:p>
            <w:r>
              <w:t>8703.50.39.20 8703.50.39.30 8703.50.39.91 8703.50.39.99 8703.60.11.00 8703.60.19.10 8703.60.19.91</w:t>
            </w:r>
          </w:p>
        </w:tc>
        <w:tc>
          <w:tcPr>
            <w:tcW w:type="dxa" w:w="617"/>
          </w:tcPr>
          <w:p>
            <w:r>
              <w:t>Y 7 J 7 A 7 J 7 D 7 J 7 X 7</w:t>
            </w:r>
          </w:p>
        </w:tc>
        <w:tc>
          <w:tcPr>
            <w:tcW w:type="dxa" w:w="617"/>
          </w:tcPr>
          <w:p>
            <w:r>
              <w:t>U U U U U U U</w:t>
            </w:r>
          </w:p>
        </w:tc>
        <w:tc>
          <w:tcPr>
            <w:tcW w:type="dxa" w:w="617"/>
          </w:tcPr>
          <w:p>
            <w:r>
              <w:t>- - - - - - - - - - Aut ote ctr ter - D - - - - - - - - - -</w:t>
            </w:r>
          </w:p>
        </w:tc>
        <w:tc>
          <w:tcPr>
            <w:tcW w:type="dxa" w:w="617"/>
          </w:tcPr>
          <w:p>
            <w:r>
              <w:t>- Véhicules d - Véhicules d - Autres : - - Blindés - - Autres res véhicules ur à piston ique, pouvan ne d’alimentat 'une cylindrée Collections d Autres : - Blindés - Autres : - - Véhicules t</w:t>
            </w:r>
          </w:p>
        </w:tc>
        <w:tc>
          <w:tcPr>
            <w:tcW w:type="dxa" w:w="617"/>
          </w:tcPr>
          <w:p>
            <w:r>
              <w:t>e transport spécialis e camping (caravan , équipés à la foi à allumage par t être chargés en ion électrique : n'excédant pas 1.0 estinées aux industri ous terrains</w:t>
            </w:r>
          </w:p>
        </w:tc>
        <w:tc>
          <w:tcPr>
            <w:tcW w:type="dxa" w:w="617"/>
          </w:tcPr>
          <w:p>
            <w:r>
              <w:t>é (ambul es autom s, pour étincelle se branc 00 cm3 : es de m</w:t>
            </w:r>
          </w:p>
        </w:tc>
        <w:tc>
          <w:tcPr>
            <w:tcW w:type="dxa" w:w="617"/>
          </w:tcPr>
          <w:p>
            <w:r>
              <w:t>ance, etc otrices) la propul s et d’u hant à u ontage</w:t>
            </w:r>
          </w:p>
        </w:tc>
        <w:tc>
          <w:tcPr>
            <w:tcW w:type="dxa" w:w="617"/>
          </w:tcPr>
          <w:p>
            <w:r>
              <w:t>...) sion n ne s</w:t>
            </w:r>
          </w:p>
        </w:tc>
        <w:tc>
          <w:tcPr>
            <w:tcW w:type="dxa" w:w="617"/>
          </w:tcPr>
          <w:p>
            <w:r>
              <w:t>, d’un moteur ource</w:t>
            </w:r>
          </w:p>
        </w:tc>
        <w:tc>
          <w:tcPr>
            <w:tcW w:type="dxa" w:w="617"/>
          </w:tcPr>
          <w:p>
            <w:r>
              <w:t>30 30 30 30 ex 15 15</w:t>
            </w:r>
          </w:p>
        </w:tc>
        <w:tc>
          <w:tcPr>
            <w:tcW w:type="dxa" w:w="617"/>
          </w:tcPr>
          <w:p>
            <w:r>
              <w:t>19 19 19 19 19* 19 19</w:t>
            </w:r>
          </w:p>
        </w:tc>
        <w:tc>
          <w:tcPr>
            <w:tcW w:type="dxa" w:w="617"/>
          </w:tcPr>
          <w:p>
            <w:r>
              <w:t>- T.I.C T.I.C T.I.C - - -</w:t>
            </w:r>
          </w:p>
        </w:tc>
        <w:tc>
          <w:tcPr>
            <w:tcW w:type="dxa" w:w="617"/>
          </w:tcPr>
          <w:p>
            <w:r>
              <w:t>- - - - - - -</w:t>
            </w:r>
          </w:p>
        </w:tc>
      </w:tr>
      <w:tr>
        <w:tc>
          <w:tcPr>
            <w:tcW w:type="dxa" w:w="617"/>
          </w:tcPr>
          <w:p>
            <w:r>
              <w:t>8703.60.19.92 8703.60.19.93 8703.60.19.94 8703.60.19.99</w:t>
            </w:r>
          </w:p>
        </w:tc>
        <w:tc>
          <w:tcPr>
            <w:tcW w:type="dxa" w:w="617"/>
          </w:tcPr>
          <w:p>
            <w:r>
              <w:t>Y 7 Z 7 A 7 F 7</w:t>
            </w:r>
          </w:p>
        </w:tc>
        <w:tc>
          <w:tcPr>
            <w:tcW w:type="dxa" w:w="617"/>
          </w:tcPr>
          <w:p>
            <w:r>
              <w:t>U U U U</w:t>
            </w:r>
          </w:p>
        </w:tc>
        <w:tc>
          <w:tcPr>
            <w:tcW w:type="dxa" w:w="617"/>
          </w:tcPr>
          <w:p>
            <w:r>
              <w:t>- - - - - - ect - - - D</w:t>
            </w:r>
          </w:p>
        </w:tc>
        <w:tc>
          <w:tcPr>
            <w:tcW w:type="dxa" w:w="617"/>
          </w:tcPr>
          <w:p>
            <w:r>
              <w:t>- - Véhicules - - Véhicules - - Engins dits ion command - - Autres 'une cylindrée</w:t>
            </w:r>
          </w:p>
        </w:tc>
        <w:tc>
          <w:tcPr>
            <w:tcW w:type="dxa" w:w="617"/>
          </w:tcPr>
          <w:p>
            <w:r>
              <w:t>de transport spéciali à trois roues quads avec dispos ée par un guidon excédant 1.000 cm</w:t>
            </w:r>
          </w:p>
        </w:tc>
        <w:tc>
          <w:tcPr>
            <w:tcW w:type="dxa" w:w="617"/>
          </w:tcPr>
          <w:p>
            <w:r>
              <w:t>sé (amb itif de ma 3 mais n</w:t>
            </w:r>
          </w:p>
        </w:tc>
        <w:tc>
          <w:tcPr>
            <w:tcW w:type="dxa" w:w="617"/>
          </w:tcPr>
          <w:p>
            <w:r>
              <w:t>ulance, et rche arri 'excédan</w:t>
            </w:r>
          </w:p>
        </w:tc>
        <w:tc>
          <w:tcPr>
            <w:tcW w:type="dxa" w:w="617"/>
          </w:tcPr>
          <w:p>
            <w:r>
              <w:t>c.) ère e t pas</w:t>
            </w:r>
          </w:p>
        </w:tc>
        <w:tc>
          <w:tcPr>
            <w:tcW w:type="dxa" w:w="617"/>
          </w:tcPr>
          <w:p>
            <w:r>
              <w:t>t</w:t>
            </w:r>
          </w:p>
        </w:tc>
        <w:tc>
          <w:tcPr>
            <w:tcW w:type="dxa" w:w="617"/>
          </w:tcPr>
          <w:p>
            <w:r>
              <w:t>15 15 15 15</w:t>
            </w:r>
          </w:p>
        </w:tc>
        <w:tc>
          <w:tcPr>
            <w:tcW w:type="dxa" w:w="617"/>
          </w:tcPr>
          <w:p>
            <w:r>
              <w:t>19 19 19 19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</w:tr>
      <w:tr>
        <w:tc>
          <w:tcPr>
            <w:tcW w:type="dxa" w:w="617"/>
          </w:tcPr>
          <w:p>
            <w:r>
              <w:t>8703.60.21.00 8703.60.29.11</w:t>
            </w:r>
          </w:p>
        </w:tc>
        <w:tc>
          <w:tcPr>
            <w:tcW w:type="dxa" w:w="617"/>
          </w:tcPr>
          <w:p>
            <w:r>
              <w:t>R 7 X 7</w:t>
            </w:r>
          </w:p>
        </w:tc>
        <w:tc>
          <w:tcPr>
            <w:tcW w:type="dxa" w:w="617"/>
          </w:tcPr>
          <w:p>
            <w:r>
              <w:t>U U</w:t>
            </w:r>
          </w:p>
        </w:tc>
        <w:tc>
          <w:tcPr>
            <w:tcW w:type="dxa" w:w="617"/>
          </w:tcPr>
          <w:p>
            <w:r>
              <w:t>500 - - - - - - - -</w:t>
            </w:r>
          </w:p>
        </w:tc>
        <w:tc>
          <w:tcPr>
            <w:tcW w:type="dxa" w:w="617"/>
          </w:tcPr>
          <w:p>
            <w:r>
              <w:t>cm3 : Collections d Autres : - Véhicules to - - Blindés</w:t>
            </w:r>
          </w:p>
        </w:tc>
        <w:tc>
          <w:tcPr>
            <w:tcW w:type="dxa" w:w="617"/>
          </w:tcPr>
          <w:p>
            <w:r>
              <w:t>estinées aux industri us terrains :</w:t>
            </w:r>
          </w:p>
        </w:tc>
        <w:tc>
          <w:tcPr>
            <w:tcW w:type="dxa" w:w="617"/>
          </w:tcPr>
          <w:p>
            <w:r>
              <w:t>es de m</w:t>
            </w:r>
          </w:p>
        </w:tc>
        <w:tc>
          <w:tcPr>
            <w:tcW w:type="dxa" w:w="617"/>
          </w:tcPr>
          <w:p>
            <w:r>
              <w:t>ontage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ex 15</w:t>
            </w:r>
          </w:p>
        </w:tc>
        <w:tc>
          <w:tcPr>
            <w:tcW w:type="dxa" w:w="617"/>
          </w:tcPr>
          <w:p>
            <w:r>
              <w:t>19* 19</w:t>
            </w:r>
          </w:p>
        </w:tc>
        <w:tc>
          <w:tcPr>
            <w:tcW w:type="dxa" w:w="617"/>
          </w:tcPr>
          <w:p>
            <w:r>
              <w:t>- -</w:t>
            </w:r>
          </w:p>
        </w:tc>
        <w:tc>
          <w:tcPr>
            <w:tcW w:type="dxa" w:w="617"/>
          </w:tcPr>
          <w:p>
            <w:r>
              <w:t>- -</w:t>
            </w:r>
          </w:p>
        </w:tc>
      </w:tr>
      <w:tr>
        <w:tc>
          <w:tcPr>
            <w:tcW w:type="dxa" w:w="617"/>
          </w:tcPr>
          <w:p>
            <w:r>
              <w:t>8703.60.29.19 8703.60.29.20 8703.60.29.91 8703.60.29.99</w:t>
            </w:r>
          </w:p>
        </w:tc>
        <w:tc>
          <w:tcPr>
            <w:tcW w:type="dxa" w:w="617"/>
          </w:tcPr>
          <w:p>
            <w:r>
              <w:t>F 7 G 7 J 7 T 7</w:t>
            </w:r>
          </w:p>
        </w:tc>
        <w:tc>
          <w:tcPr>
            <w:tcW w:type="dxa" w:w="617"/>
          </w:tcPr>
          <w:p>
            <w:r>
              <w:t>U U U U</w:t>
            </w:r>
          </w:p>
        </w:tc>
        <w:tc>
          <w:tcPr>
            <w:tcW w:type="dxa" w:w="617"/>
          </w:tcPr>
          <w:p>
            <w:r>
              <w:t>- - - - - - - - - - - D</w:t>
            </w:r>
          </w:p>
        </w:tc>
        <w:tc>
          <w:tcPr>
            <w:tcW w:type="dxa" w:w="617"/>
          </w:tcPr>
          <w:p>
            <w:r>
              <w:t>- - Autres - Véhicules d - Autres : - - Blindés - - Autres 'une cylindrée</w:t>
            </w:r>
          </w:p>
        </w:tc>
        <w:tc>
          <w:tcPr>
            <w:tcW w:type="dxa" w:w="617"/>
          </w:tcPr>
          <w:p>
            <w:r>
              <w:t>e transport spécialis excédant 1.500 cm</w:t>
            </w:r>
          </w:p>
        </w:tc>
        <w:tc>
          <w:tcPr>
            <w:tcW w:type="dxa" w:w="617"/>
          </w:tcPr>
          <w:p>
            <w:r>
              <w:t>é (ambul 3 mais n</w:t>
            </w:r>
          </w:p>
        </w:tc>
        <w:tc>
          <w:tcPr>
            <w:tcW w:type="dxa" w:w="617"/>
          </w:tcPr>
          <w:p>
            <w:r>
              <w:t>ance, etc 'excédan</w:t>
            </w:r>
          </w:p>
        </w:tc>
        <w:tc>
          <w:tcPr>
            <w:tcW w:type="dxa" w:w="617"/>
          </w:tcPr>
          <w:p>
            <w:r>
              <w:t>...) t pas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15 15 15 15</w:t>
            </w:r>
          </w:p>
        </w:tc>
        <w:tc>
          <w:tcPr>
            <w:tcW w:type="dxa" w:w="617"/>
          </w:tcPr>
          <w:p>
            <w:r>
              <w:t>19 19 19 19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000</w:t>
            </w:r>
          </w:p>
        </w:tc>
        <w:tc>
          <w:tcPr>
            <w:tcW w:type="dxa" w:w="617"/>
          </w:tcPr>
          <w:p>
            <w:r>
              <w:t>cm3 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>
              <w:t>8703.60.31.10</w:t>
            </w:r>
          </w:p>
        </w:tc>
        <w:tc>
          <w:tcPr>
            <w:tcW w:type="dxa" w:w="617"/>
          </w:tcPr>
          <w:p>
            <w:r>
              <w:t>N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>
              <w:t>Collections d - D'une cylind</w:t>
            </w:r>
          </w:p>
        </w:tc>
        <w:tc>
          <w:tcPr>
            <w:tcW w:type="dxa" w:w="617"/>
          </w:tcPr>
          <w:p>
            <w:r>
              <w:t>estinées aux industri rée excédant 1500</w:t>
            </w:r>
          </w:p>
        </w:tc>
        <w:tc>
          <w:tcPr>
            <w:tcW w:type="dxa" w:w="617"/>
          </w:tcPr>
          <w:p>
            <w:r>
              <w:t>es de m cm3 mais</w:t>
            </w:r>
          </w:p>
        </w:tc>
        <w:tc>
          <w:tcPr>
            <w:tcW w:type="dxa" w:w="617"/>
          </w:tcPr>
          <w:p>
            <w:r>
              <w:t>ontage : n'excéd</w:t>
            </w:r>
          </w:p>
        </w:tc>
        <w:tc>
          <w:tcPr>
            <w:tcW w:type="dxa" w:w="617"/>
          </w:tcPr>
          <w:p>
            <w:r>
              <w:t>ant p</w:t>
            </w:r>
          </w:p>
        </w:tc>
        <w:tc>
          <w:tcPr>
            <w:tcW w:type="dxa" w:w="617"/>
          </w:tcPr>
          <w:p>
            <w:r>
              <w:t>as</w:t>
            </w:r>
          </w:p>
        </w:tc>
        <w:tc>
          <w:tcPr>
            <w:tcW w:type="dxa" w:w="617"/>
          </w:tcPr>
          <w:p>
            <w:r>
              <w:t>ex</w:t>
            </w:r>
          </w:p>
        </w:tc>
        <w:tc>
          <w:tcPr>
            <w:tcW w:type="dxa" w:w="617"/>
          </w:tcPr>
          <w:p>
            <w:r>
              <w:t>19*</w:t>
            </w:r>
          </w:p>
        </w:tc>
        <w:tc>
          <w:tcPr>
            <w:tcW w:type="dxa" w:w="617"/>
          </w:tcPr>
          <w:p>
            <w:r>
              <w:t>-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00</w:t>
            </w:r>
          </w:p>
        </w:tc>
        <w:tc>
          <w:tcPr>
            <w:tcW w:type="dxa" w:w="617"/>
          </w:tcPr>
          <w:p>
            <w:r>
              <w:t>cm3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8703.60.31.20</w:t>
            </w:r>
          </w:p>
        </w:tc>
        <w:tc>
          <w:tcPr>
            <w:tcW w:type="dxa" w:w="617"/>
          </w:tcPr>
          <w:p>
            <w:r>
              <w:t>Z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- -</w:t>
            </w:r>
          </w:p>
        </w:tc>
        <w:tc>
          <w:tcPr>
            <w:tcW w:type="dxa" w:w="617"/>
          </w:tcPr>
          <w:p>
            <w:r>
              <w:t>- D'une cylind</w:t>
            </w:r>
          </w:p>
        </w:tc>
        <w:tc>
          <w:tcPr>
            <w:tcW w:type="dxa" w:w="617"/>
          </w:tcPr>
          <w:p>
            <w:r>
              <w:t>rée excédant 1800</w:t>
            </w:r>
          </w:p>
        </w:tc>
        <w:tc>
          <w:tcPr>
            <w:tcW w:type="dxa" w:w="617"/>
          </w:tcPr>
          <w:p>
            <w:r>
              <w:t>cm3 mais</w:t>
            </w:r>
          </w:p>
        </w:tc>
        <w:tc>
          <w:tcPr>
            <w:tcW w:type="dxa" w:w="617"/>
          </w:tcPr>
          <w:p>
            <w:r>
              <w:t>n'excéd</w:t>
            </w:r>
          </w:p>
        </w:tc>
        <w:tc>
          <w:tcPr>
            <w:tcW w:type="dxa" w:w="617"/>
          </w:tcPr>
          <w:p>
            <w:r>
              <w:t>ant p</w:t>
            </w:r>
          </w:p>
        </w:tc>
        <w:tc>
          <w:tcPr>
            <w:tcW w:type="dxa" w:w="617"/>
          </w:tcPr>
          <w:p>
            <w:r>
              <w:t>as</w:t>
            </w:r>
          </w:p>
        </w:tc>
        <w:tc>
          <w:tcPr>
            <w:tcW w:type="dxa" w:w="617"/>
          </w:tcPr>
          <w:p>
            <w:r>
              <w:t>ex</w:t>
            </w:r>
          </w:p>
        </w:tc>
        <w:tc>
          <w:tcPr>
            <w:tcW w:type="dxa" w:w="617"/>
          </w:tcPr>
          <w:p>
            <w:r>
              <w:t>19*</w:t>
            </w:r>
          </w:p>
        </w:tc>
        <w:tc>
          <w:tcPr>
            <w:tcW w:type="dxa" w:w="617"/>
          </w:tcPr>
          <w:p>
            <w:r>
              <w:t>-</w:t>
            </w:r>
          </w:p>
        </w:tc>
        <w:tc>
          <w:tcPr>
            <w:tcW w:type="dxa" w:w="617"/>
          </w:tcPr>
          <w:p>
            <w:r/>
          </w:p>
        </w:tc>
      </w:tr>
      <w:tr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H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00 - -</w:t>
            </w:r>
          </w:p>
        </w:tc>
        <w:tc>
          <w:tcPr>
            <w:tcW w:type="dxa" w:w="617"/>
          </w:tcPr>
          <w:p>
            <w:r>
              <w:t>cm3 Autres 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8703.60.39.10 8703.60.39.21</w:t>
            </w:r>
          </w:p>
        </w:tc>
        <w:tc>
          <w:tcPr>
            <w:tcW w:type="dxa" w:w="617"/>
          </w:tcPr>
          <w:p>
            <w:r>
              <w:t>V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- - - - ais - -</w:t>
            </w:r>
          </w:p>
        </w:tc>
        <w:tc>
          <w:tcPr>
            <w:tcW w:type="dxa" w:w="617"/>
          </w:tcPr>
          <w:p>
            <w:r>
              <w:t>- Véhicules d - Véhicules to n'excédant pa - - Blindés</w:t>
            </w:r>
          </w:p>
        </w:tc>
        <w:tc>
          <w:tcPr>
            <w:tcW w:type="dxa" w:w="617"/>
          </w:tcPr>
          <w:p>
            <w:r>
              <w:t>e transport spécialis us terrains, d'une cy s 1800 cm3 :</w:t>
            </w:r>
          </w:p>
        </w:tc>
        <w:tc>
          <w:tcPr>
            <w:tcW w:type="dxa" w:w="617"/>
          </w:tcPr>
          <w:p>
            <w:r>
              <w:t>é (ambul lindrée e</w:t>
            </w:r>
          </w:p>
        </w:tc>
        <w:tc>
          <w:tcPr>
            <w:tcW w:type="dxa" w:w="617"/>
          </w:tcPr>
          <w:p>
            <w:r>
              <w:t>ance, etc xcédant</w:t>
            </w:r>
          </w:p>
        </w:tc>
        <w:tc>
          <w:tcPr>
            <w:tcW w:type="dxa" w:w="617"/>
          </w:tcPr>
          <w:p>
            <w:r>
              <w:t>...) 1500</w:t>
            </w:r>
          </w:p>
        </w:tc>
        <w:tc>
          <w:tcPr>
            <w:tcW w:type="dxa" w:w="617"/>
          </w:tcPr>
          <w:p>
            <w:r>
              <w:t>cm3</w:t>
            </w:r>
          </w:p>
        </w:tc>
        <w:tc>
          <w:tcPr>
            <w:tcW w:type="dxa" w:w="617"/>
          </w:tcPr>
          <w:p>
            <w:r>
              <w:t>15 15</w:t>
            </w:r>
          </w:p>
        </w:tc>
        <w:tc>
          <w:tcPr>
            <w:tcW w:type="dxa" w:w="617"/>
          </w:tcPr>
          <w:p>
            <w:r>
              <w:t>19 19</w:t>
            </w:r>
          </w:p>
        </w:tc>
        <w:tc>
          <w:tcPr>
            <w:tcW w:type="dxa" w:w="617"/>
          </w:tcPr>
          <w:p>
            <w:r>
              <w:t>- -</w:t>
            </w:r>
          </w:p>
        </w:tc>
        <w:tc>
          <w:tcPr>
            <w:tcW w:type="dxa" w:w="617"/>
          </w:tcPr>
          <w:p>
            <w:r>
              <w:t>- -</w:t>
            </w:r>
          </w:p>
        </w:tc>
      </w:tr>
      <w:tr>
        <w:tc>
          <w:tcPr>
            <w:tcW w:type="dxa" w:w="617"/>
          </w:tcPr>
          <w:p>
            <w:r>
              <w:t>8703.60.39.29</w:t>
            </w:r>
          </w:p>
        </w:tc>
        <w:tc>
          <w:tcPr>
            <w:tcW w:type="dxa" w:w="617"/>
          </w:tcPr>
          <w:p>
            <w:r>
              <w:t>D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>
              <w:t>- - Autres - Véhicules to</w:t>
            </w:r>
          </w:p>
        </w:tc>
        <w:tc>
          <w:tcPr>
            <w:tcW w:type="dxa" w:w="617"/>
          </w:tcPr>
          <w:p>
            <w:r>
              <w:t>us terrains, d'une cy</w:t>
            </w:r>
          </w:p>
        </w:tc>
        <w:tc>
          <w:tcPr>
            <w:tcW w:type="dxa" w:w="617"/>
          </w:tcPr>
          <w:p>
            <w:r>
              <w:t>lindrée e</w:t>
            </w:r>
          </w:p>
        </w:tc>
        <w:tc>
          <w:tcPr>
            <w:tcW w:type="dxa" w:w="617"/>
          </w:tcPr>
          <w:p>
            <w:r>
              <w:t>xcédant</w:t>
            </w:r>
          </w:p>
        </w:tc>
        <w:tc>
          <w:tcPr>
            <w:tcW w:type="dxa" w:w="617"/>
          </w:tcPr>
          <w:p>
            <w:r>
              <w:t>1800</w:t>
            </w:r>
          </w:p>
        </w:tc>
        <w:tc>
          <w:tcPr>
            <w:tcW w:type="dxa" w:w="617"/>
          </w:tcPr>
          <w:p>
            <w:r>
              <w:t>cm3</w:t>
            </w:r>
          </w:p>
        </w:tc>
        <w:tc>
          <w:tcPr>
            <w:tcW w:type="dxa" w:w="617"/>
          </w:tcPr>
          <w:p>
            <w:r>
              <w:t>15</w:t>
            </w:r>
          </w:p>
        </w:tc>
        <w:tc>
          <w:tcPr>
            <w:tcW w:type="dxa" w:w="617"/>
          </w:tcPr>
          <w:p>
            <w:r>
              <w:t>19</w:t>
            </w:r>
          </w:p>
        </w:tc>
        <w:tc>
          <w:tcPr>
            <w:tcW w:type="dxa" w:w="617"/>
          </w:tcPr>
          <w:p>
            <w:r>
              <w:t>-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8703.60.39.31</w:t>
            </w:r>
          </w:p>
        </w:tc>
        <w:tc>
          <w:tcPr>
            <w:tcW w:type="dxa" w:w="617"/>
          </w:tcPr>
          <w:p>
            <w:r>
              <w:t>F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ais - -</w:t>
            </w:r>
          </w:p>
        </w:tc>
        <w:tc>
          <w:tcPr>
            <w:tcW w:type="dxa" w:w="617"/>
          </w:tcPr>
          <w:p>
            <w:r>
              <w:t>n'excédant pa - - Blindés</w:t>
            </w:r>
          </w:p>
        </w:tc>
        <w:tc>
          <w:tcPr>
            <w:tcW w:type="dxa" w:w="617"/>
          </w:tcPr>
          <w:p>
            <w:r>
              <w:t>s 2000 cm3 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30</w:t>
            </w:r>
          </w:p>
        </w:tc>
        <w:tc>
          <w:tcPr>
            <w:tcW w:type="dxa" w:w="617"/>
          </w:tcPr>
          <w:p>
            <w:r>
              <w:t>19</w:t>
            </w:r>
          </w:p>
        </w:tc>
        <w:tc>
          <w:tcPr>
            <w:tcW w:type="dxa" w:w="617"/>
          </w:tcPr>
          <w:p>
            <w:r>
              <w:t>T.I.C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8703.60.39.39</w:t>
            </w:r>
          </w:p>
        </w:tc>
        <w:tc>
          <w:tcPr>
            <w:tcW w:type="dxa" w:w="617"/>
          </w:tcPr>
          <w:p>
            <w:r>
              <w:t>P 7</w:t>
            </w:r>
          </w:p>
        </w:tc>
        <w:tc>
          <w:tcPr>
            <w:tcW w:type="dxa" w:w="617"/>
          </w:tcPr>
          <w:p>
            <w:r>
              <w:t>U</w:t>
            </w:r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>
              <w:t>- - Autres - Véhicules to</w:t>
            </w:r>
          </w:p>
        </w:tc>
        <w:tc>
          <w:tcPr>
            <w:tcW w:type="dxa" w:w="617"/>
          </w:tcPr>
          <w:p>
            <w:r>
              <w:t>us terrains, d'une cy</w:t>
            </w:r>
          </w:p>
        </w:tc>
        <w:tc>
          <w:tcPr>
            <w:tcW w:type="dxa" w:w="617"/>
          </w:tcPr>
          <w:p>
            <w:r>
              <w:t>lindrée e</w:t>
            </w:r>
          </w:p>
        </w:tc>
        <w:tc>
          <w:tcPr>
            <w:tcW w:type="dxa" w:w="617"/>
          </w:tcPr>
          <w:p>
            <w:r>
              <w:t>xcédant</w:t>
            </w:r>
          </w:p>
        </w:tc>
        <w:tc>
          <w:tcPr>
            <w:tcW w:type="dxa" w:w="617"/>
          </w:tcPr>
          <w:p>
            <w:r>
              <w:t>2000</w:t>
            </w:r>
          </w:p>
        </w:tc>
        <w:tc>
          <w:tcPr>
            <w:tcW w:type="dxa" w:w="617"/>
          </w:tcPr>
          <w:p>
            <w:r>
              <w:t>cm3</w:t>
            </w:r>
          </w:p>
        </w:tc>
        <w:tc>
          <w:tcPr>
            <w:tcW w:type="dxa" w:w="617"/>
          </w:tcPr>
          <w:p>
            <w:r>
              <w:t>30</w:t>
            </w:r>
          </w:p>
        </w:tc>
        <w:tc>
          <w:tcPr>
            <w:tcW w:type="dxa" w:w="617"/>
          </w:tcPr>
          <w:p>
            <w:r>
              <w:t>19</w:t>
            </w:r>
          </w:p>
        </w:tc>
        <w:tc>
          <w:tcPr>
            <w:tcW w:type="dxa" w:w="617"/>
          </w:tcPr>
          <w:p>
            <w:r>
              <w:t>T.I.C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8703.60.39.41 8703.60.39.49</w:t>
            </w:r>
          </w:p>
        </w:tc>
        <w:tc>
          <w:tcPr>
            <w:tcW w:type="dxa" w:w="617"/>
          </w:tcPr>
          <w:p>
            <w:r>
              <w:t>S 7 A 7</w:t>
            </w:r>
          </w:p>
        </w:tc>
        <w:tc>
          <w:tcPr>
            <w:tcW w:type="dxa" w:w="617"/>
          </w:tcPr>
          <w:p>
            <w:r>
              <w:t>U U</w:t>
            </w:r>
          </w:p>
        </w:tc>
        <w:tc>
          <w:tcPr>
            <w:tcW w:type="dxa" w:w="617"/>
          </w:tcPr>
          <w:p>
            <w:r>
              <w:t>ais - - - -</w:t>
            </w:r>
          </w:p>
        </w:tc>
        <w:tc>
          <w:tcPr>
            <w:tcW w:type="dxa" w:w="617"/>
          </w:tcPr>
          <w:p>
            <w:r>
              <w:t>n'excédant pa - - Blindés - - Autres</w:t>
            </w:r>
          </w:p>
        </w:tc>
        <w:tc>
          <w:tcPr>
            <w:tcW w:type="dxa" w:w="617"/>
          </w:tcPr>
          <w:p>
            <w:r>
              <w:t>s 3000 cm3 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30 30</w:t>
            </w:r>
          </w:p>
        </w:tc>
        <w:tc>
          <w:tcPr>
            <w:tcW w:type="dxa" w:w="617"/>
          </w:tcPr>
          <w:p>
            <w:r>
              <w:t>19 19</w:t>
            </w:r>
          </w:p>
        </w:tc>
        <w:tc>
          <w:tcPr>
            <w:tcW w:type="dxa" w:w="617"/>
          </w:tcPr>
          <w:p>
            <w:r>
              <w:t>T.I.C T.I.C</w:t>
            </w:r>
          </w:p>
        </w:tc>
        <w:tc>
          <w:tcPr>
            <w:tcW w:type="dxa" w:w="617"/>
          </w:tcPr>
          <w:p>
            <w:r>
              <w:t>- -</w:t>
            </w:r>
          </w:p>
        </w:tc>
      </w:tr>
      <w:tr>
        <w:tc>
          <w:tcPr>
            <w:tcW w:type="dxa" w:w="617"/>
          </w:tcPr>
          <w:p>
            <w:r>
              <w:t>(*) Art. 21 LFC 2</w:t>
            </w:r>
          </w:p>
        </w:tc>
        <w:tc>
          <w:tcPr>
            <w:tcW w:type="dxa" w:w="617"/>
          </w:tcPr>
          <w:p>
            <w:r>
              <w:t>020.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</w:t>
            </w:r>
          </w:p>
        </w:tc>
        <w:tc>
          <w:tcPr>
            <w:tcW w:type="dxa" w:w="617"/>
          </w:tcPr>
          <w:p>
            <w:r>
              <w:t>- Véhicules d</w:t>
            </w:r>
          </w:p>
        </w:tc>
        <w:tc>
          <w:tcPr>
            <w:tcW w:type="dxa" w:w="617"/>
          </w:tcPr>
          <w:p>
            <w:r>
              <w:t>e camping (caravan - 562 -</w:t>
            </w:r>
          </w:p>
        </w:tc>
        <w:tc>
          <w:tcPr>
            <w:tcW w:type="dxa" w:w="617"/>
          </w:tcPr>
          <w:p>
            <w:r>
              <w:t>es autom</w:t>
            </w:r>
          </w:p>
        </w:tc>
        <w:tc>
          <w:tcPr>
            <w:tcW w:type="dxa" w:w="617"/>
          </w:tcPr>
          <w:p>
            <w:r>
              <w:t>otrices) :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CHAPITRE 87 Position &amp; Sous Position 8703.60.39.51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C 7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Statistiques G.U U.Q.N U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- - - - - - D' 3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une cylind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Désignat rée excé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ion des Pro dant 1500 c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duits m3 mais n'exc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DOUA édant pas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NES AL Dr D.D 15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GERIENNE oits et Taxe A T.V.A Dr T 19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S - 2024 s utres oits et axes -</w:t>
            </w:r>
          </w:p>
        </w:tc>
        <w:tc>
          <w:tcPr>
            <w:tcW w:type="dxa" w:w="665"/>
            <w:shd w:fill="E8E8E8" w:val="clear"/>
          </w:tcPr>
          <w:p>
            <w:r>
              <w:rPr>
                <w:b/>
                <w:sz w:val="20"/>
              </w:rPr>
              <w:t>- F.A.P -</w:t>
            </w:r>
          </w:p>
        </w:tc>
      </w:tr>
      <w:tr>
        <w:tc>
          <w:tcPr>
            <w:tcW w:type="dxa" w:w="665"/>
          </w:tcPr>
          <w:p>
            <w:r>
              <w:t>8703.60.39.52 8703.60.39.53</w:t>
            </w:r>
          </w:p>
        </w:tc>
        <w:tc>
          <w:tcPr>
            <w:tcW w:type="dxa" w:w="665"/>
          </w:tcPr>
          <w:p>
            <w:r>
              <w:t>D 7 E 7</w:t>
            </w:r>
          </w:p>
        </w:tc>
        <w:tc>
          <w:tcPr>
            <w:tcW w:type="dxa" w:w="665"/>
          </w:tcPr>
          <w:p>
            <w:r>
              <w:t>U U</w:t>
            </w:r>
          </w:p>
        </w:tc>
        <w:tc>
          <w:tcPr>
            <w:tcW w:type="dxa" w:w="665"/>
          </w:tcPr>
          <w:p>
            <w:r>
              <w:t>1800 cm - - - - - - D' 2000 cm3 - - - - - - D' 3000 cm3 - - - - - Aut</w:t>
            </w:r>
          </w:p>
        </w:tc>
        <w:tc>
          <w:tcPr>
            <w:tcW w:type="dxa" w:w="665"/>
          </w:tcPr>
          <w:p>
            <w:r>
              <w:t>une cylind une cylind res, d'une</w:t>
            </w:r>
          </w:p>
        </w:tc>
        <w:tc>
          <w:tcPr>
            <w:tcW w:type="dxa" w:w="665"/>
          </w:tcPr>
          <w:p>
            <w:r>
              <w:t>rée excé rée excé cylindrée</w:t>
            </w:r>
          </w:p>
        </w:tc>
        <w:tc>
          <w:tcPr>
            <w:tcW w:type="dxa" w:w="665"/>
          </w:tcPr>
          <w:p>
            <w:r>
              <w:t>dant 1800 c dant 2000 c excédant 1</w:t>
            </w:r>
          </w:p>
        </w:tc>
        <w:tc>
          <w:tcPr>
            <w:tcW w:type="dxa" w:w="665"/>
          </w:tcPr>
          <w:p>
            <w:r>
              <w:t>m3 mais n'exc m3 mais n'exc 500 cm3 mais</w:t>
            </w:r>
          </w:p>
        </w:tc>
        <w:tc>
          <w:tcPr>
            <w:tcW w:type="dxa" w:w="665"/>
          </w:tcPr>
          <w:p>
            <w:r>
              <w:t>édant pas édant pas n'excédant</w:t>
            </w:r>
          </w:p>
        </w:tc>
        <w:tc>
          <w:tcPr>
            <w:tcW w:type="dxa" w:w="665"/>
          </w:tcPr>
          <w:p>
            <w:r>
              <w:t>30 30</w:t>
            </w:r>
          </w:p>
        </w:tc>
        <w:tc>
          <w:tcPr>
            <w:tcW w:type="dxa" w:w="665"/>
          </w:tcPr>
          <w:p>
            <w:r>
              <w:t>19 19</w:t>
            </w:r>
          </w:p>
        </w:tc>
        <w:tc>
          <w:tcPr>
            <w:tcW w:type="dxa" w:w="665"/>
          </w:tcPr>
          <w:p>
            <w:r>
              <w:t>T.I.C T.I.C</w:t>
            </w:r>
          </w:p>
        </w:tc>
        <w:tc>
          <w:tcPr>
            <w:tcW w:type="dxa" w:w="665"/>
          </w:tcPr>
          <w:p>
            <w:r>
              <w:t>- -</w:t>
            </w:r>
          </w:p>
        </w:tc>
      </w:tr>
      <w:tr>
        <w:tc>
          <w:tcPr>
            <w:tcW w:type="dxa" w:w="665"/>
          </w:tcPr>
          <w:p>
            <w:r>
              <w:t>8703.60.39.61</w:t>
            </w:r>
          </w:p>
        </w:tc>
        <w:tc>
          <w:tcPr>
            <w:tcW w:type="dxa" w:w="665"/>
          </w:tcPr>
          <w:p>
            <w:r>
              <w:t>N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1800 - - - - - - Bl</w:t>
            </w:r>
          </w:p>
        </w:tc>
        <w:tc>
          <w:tcPr>
            <w:tcW w:type="dxa" w:w="665"/>
          </w:tcPr>
          <w:p>
            <w:r>
              <w:t>cm3 : 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-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8703.60.39.69</w:t>
            </w:r>
          </w:p>
        </w:tc>
        <w:tc>
          <w:tcPr>
            <w:tcW w:type="dxa" w:w="665"/>
          </w:tcPr>
          <w:p>
            <w:r>
              <w:t>X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- - - - - - A - - - - - Aut</w:t>
            </w:r>
          </w:p>
        </w:tc>
        <w:tc>
          <w:tcPr>
            <w:tcW w:type="dxa" w:w="665"/>
          </w:tcPr>
          <w:p>
            <w:r>
              <w:t>utres res, d'une</w:t>
            </w:r>
          </w:p>
        </w:tc>
        <w:tc>
          <w:tcPr>
            <w:tcW w:type="dxa" w:w="665"/>
          </w:tcPr>
          <w:p>
            <w:r>
              <w:t>cylindrée</w:t>
            </w:r>
          </w:p>
        </w:tc>
        <w:tc>
          <w:tcPr>
            <w:tcW w:type="dxa" w:w="665"/>
          </w:tcPr>
          <w:p>
            <w:r>
              <w:t>excédant 1</w:t>
            </w:r>
          </w:p>
        </w:tc>
        <w:tc>
          <w:tcPr>
            <w:tcW w:type="dxa" w:w="665"/>
          </w:tcPr>
          <w:p>
            <w:r>
              <w:t>800 cm3 mais</w:t>
            </w:r>
          </w:p>
        </w:tc>
        <w:tc>
          <w:tcPr>
            <w:tcW w:type="dxa" w:w="665"/>
          </w:tcPr>
          <w:p>
            <w:r>
              <w:t>n'excédant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-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8703.60.39.71</w:t>
            </w:r>
          </w:p>
        </w:tc>
        <w:tc>
          <w:tcPr>
            <w:tcW w:type="dxa" w:w="665"/>
          </w:tcPr>
          <w:p>
            <w:r>
              <w:t>Z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2000 - - - - - - Bl</w:t>
            </w:r>
          </w:p>
        </w:tc>
        <w:tc>
          <w:tcPr>
            <w:tcW w:type="dxa" w:w="665"/>
          </w:tcPr>
          <w:p>
            <w:r>
              <w:t>cm3 : 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8703.60.39.79</w:t>
            </w:r>
          </w:p>
        </w:tc>
        <w:tc>
          <w:tcPr>
            <w:tcW w:type="dxa" w:w="665"/>
          </w:tcPr>
          <w:p>
            <w:r>
              <w:t>H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- - - - - - A - - - - - Aut</w:t>
            </w:r>
          </w:p>
        </w:tc>
        <w:tc>
          <w:tcPr>
            <w:tcW w:type="dxa" w:w="665"/>
          </w:tcPr>
          <w:p>
            <w:r>
              <w:t>utres res, d'une</w:t>
            </w:r>
          </w:p>
        </w:tc>
        <w:tc>
          <w:tcPr>
            <w:tcW w:type="dxa" w:w="665"/>
          </w:tcPr>
          <w:p>
            <w:r>
              <w:t>cylindrée</w:t>
            </w:r>
          </w:p>
        </w:tc>
        <w:tc>
          <w:tcPr>
            <w:tcW w:type="dxa" w:w="665"/>
          </w:tcPr>
          <w:p>
            <w:r>
              <w:t>excédant 2</w:t>
            </w:r>
          </w:p>
        </w:tc>
        <w:tc>
          <w:tcPr>
            <w:tcW w:type="dxa" w:w="665"/>
          </w:tcPr>
          <w:p>
            <w:r>
              <w:t>000 cm3 mais</w:t>
            </w:r>
          </w:p>
        </w:tc>
        <w:tc>
          <w:tcPr>
            <w:tcW w:type="dxa" w:w="665"/>
          </w:tcPr>
          <w:p>
            <w:r>
              <w:t>n'excédant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8703.60.39.81</w:t>
            </w:r>
          </w:p>
        </w:tc>
        <w:tc>
          <w:tcPr>
            <w:tcW w:type="dxa" w:w="665"/>
          </w:tcPr>
          <w:p>
            <w:r>
              <w:t>K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3000 - - - - - - Bl</w:t>
            </w:r>
          </w:p>
        </w:tc>
        <w:tc>
          <w:tcPr>
            <w:tcW w:type="dxa" w:w="665"/>
          </w:tcPr>
          <w:p>
            <w:r>
              <w:t>cm3 : 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8703.60.39.89 8703.60.41.00 8703.60.49.11 8703.60.49.19 8703.60.49.20 8703.60.49.30</w:t>
            </w:r>
          </w:p>
        </w:tc>
        <w:tc>
          <w:tcPr>
            <w:tcW w:type="dxa" w:w="665"/>
          </w:tcPr>
          <w:p>
            <w:r>
              <w:t>U 7 P 7 W 7 E 7 F 7 S 7</w:t>
            </w:r>
          </w:p>
        </w:tc>
        <w:tc>
          <w:tcPr>
            <w:tcW w:type="dxa" w:w="665"/>
          </w:tcPr>
          <w:p>
            <w:r>
              <w:t>U U U U U U</w:t>
            </w:r>
          </w:p>
        </w:tc>
        <w:tc>
          <w:tcPr>
            <w:tcW w:type="dxa" w:w="665"/>
          </w:tcPr>
          <w:p>
            <w:r>
              <w:t>- - - - - - A - - - D'une - - - - Colle - - - - Autre - - - - - Véh - - - - - - Bl - - - - - - A - - - - - Véh - - - - - Véh</w:t>
            </w:r>
          </w:p>
        </w:tc>
        <w:tc>
          <w:tcPr>
            <w:tcW w:type="dxa" w:w="665"/>
          </w:tcPr>
          <w:p>
            <w:r>
              <w:t>utres cylindrée ction dest s : icules tou indés utres icules de icules de</w:t>
            </w:r>
          </w:p>
        </w:tc>
        <w:tc>
          <w:tcPr>
            <w:tcW w:type="dxa" w:w="665"/>
          </w:tcPr>
          <w:p>
            <w:r>
              <w:t>excédant inées aux s terrains transport camping</w:t>
            </w:r>
          </w:p>
        </w:tc>
        <w:tc>
          <w:tcPr>
            <w:tcW w:type="dxa" w:w="665"/>
          </w:tcPr>
          <w:p>
            <w:r>
              <w:t>3.000 cm3 : industries : spécialisé ( (caravanes</w:t>
            </w:r>
          </w:p>
        </w:tc>
        <w:tc>
          <w:tcPr>
            <w:tcW w:type="dxa" w:w="665"/>
          </w:tcPr>
          <w:p>
            <w:r>
              <w:t>de montage ambulance, et automotrices)</w:t>
            </w:r>
          </w:p>
        </w:tc>
        <w:tc>
          <w:tcPr>
            <w:tcW w:type="dxa" w:w="665"/>
          </w:tcPr>
          <w:p>
            <w:r>
              <w:t>c...)</w:t>
            </w:r>
          </w:p>
        </w:tc>
        <w:tc>
          <w:tcPr>
            <w:tcW w:type="dxa" w:w="665"/>
          </w:tcPr>
          <w:p>
            <w:r>
              <w:t>30 ex 30 30 30 30</w:t>
            </w:r>
          </w:p>
        </w:tc>
        <w:tc>
          <w:tcPr>
            <w:tcW w:type="dxa" w:w="665"/>
          </w:tcPr>
          <w:p>
            <w:r>
              <w:t>19 19* 19 19 19 19</w:t>
            </w:r>
          </w:p>
        </w:tc>
        <w:tc>
          <w:tcPr>
            <w:tcW w:type="dxa" w:w="665"/>
          </w:tcPr>
          <w:p>
            <w:r>
              <w:t>T.I.C - T.I.C T.I.C - T.I.C</w:t>
            </w:r>
          </w:p>
        </w:tc>
        <w:tc>
          <w:tcPr>
            <w:tcW w:type="dxa" w:w="665"/>
          </w:tcPr>
          <w:p>
            <w:r>
              <w:t>- - - - - -</w:t>
            </w:r>
          </w:p>
        </w:tc>
      </w:tr>
      <w:tr>
        <w:tc>
          <w:tcPr>
            <w:tcW w:type="dxa" w:w="665"/>
          </w:tcPr>
          <w:p>
            <w:r>
              <w:t>8703.60.49.91 8703.60.49.99 8703.70.11.00 8703.70.19.11 8703.70.19.19</w:t>
            </w:r>
          </w:p>
        </w:tc>
        <w:tc>
          <w:tcPr>
            <w:tcW w:type="dxa" w:w="665"/>
          </w:tcPr>
          <w:p>
            <w:r>
              <w:t>H 7 S 7 Z 7 F 7 P 7</w:t>
            </w:r>
          </w:p>
        </w:tc>
        <w:tc>
          <w:tcPr>
            <w:tcW w:type="dxa" w:w="665"/>
          </w:tcPr>
          <w:p>
            <w:r>
              <w:t>U U U U U</w:t>
            </w:r>
          </w:p>
        </w:tc>
        <w:tc>
          <w:tcPr>
            <w:tcW w:type="dxa" w:w="665"/>
          </w:tcPr>
          <w:p>
            <w:r>
              <w:t>- - - - - Aut - - - - - - Bl - - - - - - A - Autres vé moteur à p diesel) et branchant - - - D'une - - - - Colle - - - - Autre - - - - - Véh - - - - - - Bl - - - - - - A</w:t>
            </w:r>
          </w:p>
        </w:tc>
        <w:tc>
          <w:tcPr>
            <w:tcW w:type="dxa" w:w="665"/>
          </w:tcPr>
          <w:p>
            <w:r>
              <w:t>res : indés utres hicules, é iston à all d’un mote à une sou cylindrée ctions des s : icules tou indés utres</w:t>
            </w:r>
          </w:p>
        </w:tc>
        <w:tc>
          <w:tcPr>
            <w:tcW w:type="dxa" w:w="665"/>
          </w:tcPr>
          <w:p>
            <w:r>
              <w:t>quipés à umage p ur électriq rce exter n'excéda tinées au s terrains</w:t>
            </w:r>
          </w:p>
        </w:tc>
        <w:tc>
          <w:tcPr>
            <w:tcW w:type="dxa" w:w="665"/>
          </w:tcPr>
          <w:p>
            <w:r>
              <w:t>la fois, pour ar compress ue, pouvant ne d’aliment nt pas 1500 x industries :</w:t>
            </w:r>
          </w:p>
        </w:tc>
        <w:tc>
          <w:tcPr>
            <w:tcW w:type="dxa" w:w="665"/>
          </w:tcPr>
          <w:p>
            <w:r>
              <w:t>la propulsion, ion (diesel ou être chargés ation électriqu cm3 : de montage</w:t>
            </w:r>
          </w:p>
        </w:tc>
        <w:tc>
          <w:tcPr>
            <w:tcW w:type="dxa" w:w="665"/>
          </w:tcPr>
          <w:p>
            <w:r>
              <w:t>d’un semi- en se e :</w:t>
            </w:r>
          </w:p>
        </w:tc>
        <w:tc>
          <w:tcPr>
            <w:tcW w:type="dxa" w:w="665"/>
          </w:tcPr>
          <w:p>
            <w:r>
              <w:t>30 30 ex 15 15</w:t>
            </w:r>
          </w:p>
        </w:tc>
        <w:tc>
          <w:tcPr>
            <w:tcW w:type="dxa" w:w="665"/>
          </w:tcPr>
          <w:p>
            <w:r>
              <w:t>19 19 19* 19 19</w:t>
            </w:r>
          </w:p>
        </w:tc>
        <w:tc>
          <w:tcPr>
            <w:tcW w:type="dxa" w:w="665"/>
          </w:tcPr>
          <w:p>
            <w:r>
              <w:t>T.I.C T.I.C - - -</w:t>
            </w:r>
          </w:p>
        </w:tc>
        <w:tc>
          <w:tcPr>
            <w:tcW w:type="dxa" w:w="665"/>
          </w:tcPr>
          <w:p>
            <w:r>
              <w:t>- - - - -</w:t>
            </w:r>
          </w:p>
        </w:tc>
      </w:tr>
      <w:tr>
        <w:tc>
          <w:tcPr>
            <w:tcW w:type="dxa" w:w="665"/>
          </w:tcPr>
          <w:p>
            <w:r>
              <w:t>8703.70.19.20 8703.70.19.30 8703.70.19.91 8703.70.19.99</w:t>
            </w:r>
          </w:p>
        </w:tc>
        <w:tc>
          <w:tcPr>
            <w:tcW w:type="dxa" w:w="665"/>
          </w:tcPr>
          <w:p>
            <w:r>
              <w:t>R 7 B 7 T 7 B 7</w:t>
            </w:r>
          </w:p>
        </w:tc>
        <w:tc>
          <w:tcPr>
            <w:tcW w:type="dxa" w:w="665"/>
          </w:tcPr>
          <w:p>
            <w:r>
              <w:t>U U U U</w:t>
            </w:r>
          </w:p>
        </w:tc>
        <w:tc>
          <w:tcPr>
            <w:tcW w:type="dxa" w:w="665"/>
          </w:tcPr>
          <w:p>
            <w:r>
              <w:t>- - - - - Véh - - - - - Véh - - - - - Aut - - - - - - Bl - - - - - - A - - - D'une</w:t>
            </w:r>
          </w:p>
        </w:tc>
        <w:tc>
          <w:tcPr>
            <w:tcW w:type="dxa" w:w="665"/>
          </w:tcPr>
          <w:p>
            <w:r>
              <w:t>icules de icules de res : indés utres cylindrée</w:t>
            </w:r>
          </w:p>
        </w:tc>
        <w:tc>
          <w:tcPr>
            <w:tcW w:type="dxa" w:w="665"/>
          </w:tcPr>
          <w:p>
            <w:r>
              <w:t>transport camping excédant</w:t>
            </w:r>
          </w:p>
        </w:tc>
        <w:tc>
          <w:tcPr>
            <w:tcW w:type="dxa" w:w="665"/>
          </w:tcPr>
          <w:p>
            <w:r>
              <w:t>spécialisé ( (caravanes 1500 cm3 m</w:t>
            </w:r>
          </w:p>
        </w:tc>
        <w:tc>
          <w:tcPr>
            <w:tcW w:type="dxa" w:w="665"/>
          </w:tcPr>
          <w:p>
            <w:r>
              <w:t>ambulance, et automotrices) ais n'excédan</w:t>
            </w:r>
          </w:p>
        </w:tc>
        <w:tc>
          <w:tcPr>
            <w:tcW w:type="dxa" w:w="665"/>
          </w:tcPr>
          <w:p>
            <w:r>
              <w:t>c...) t pas 2500</w:t>
            </w:r>
          </w:p>
        </w:tc>
        <w:tc>
          <w:tcPr>
            <w:tcW w:type="dxa" w:w="665"/>
          </w:tcPr>
          <w:p>
            <w:r>
              <w:t>15 15 15 15</w:t>
            </w:r>
          </w:p>
        </w:tc>
        <w:tc>
          <w:tcPr>
            <w:tcW w:type="dxa" w:w="665"/>
          </w:tcPr>
          <w:p>
            <w:r>
              <w:t>19 19 19 19</w:t>
            </w:r>
          </w:p>
        </w:tc>
        <w:tc>
          <w:tcPr>
            <w:tcW w:type="dxa" w:w="665"/>
          </w:tcPr>
          <w:p>
            <w:r>
              <w:t>- - - -</w:t>
            </w:r>
          </w:p>
        </w:tc>
        <w:tc>
          <w:tcPr>
            <w:tcW w:type="dxa" w:w="665"/>
          </w:tcPr>
          <w:p>
            <w:r>
              <w:t>- - - -</w:t>
            </w:r>
          </w:p>
        </w:tc>
      </w:tr>
      <w:tr>
        <w:tc>
          <w:tcPr>
            <w:tcW w:type="dxa" w:w="665"/>
          </w:tcPr>
          <w:p>
            <w:r>
              <w:t>8703.70.21.00 8703.70.29.11 8703.70.29.19 8703.70.29.20</w:t>
            </w:r>
          </w:p>
        </w:tc>
        <w:tc>
          <w:tcPr>
            <w:tcW w:type="dxa" w:w="665"/>
          </w:tcPr>
          <w:p>
            <w:r>
              <w:t>L 7 T 7 B 7 C 7</w:t>
            </w:r>
          </w:p>
        </w:tc>
        <w:tc>
          <w:tcPr>
            <w:tcW w:type="dxa" w:w="665"/>
          </w:tcPr>
          <w:p>
            <w:r>
              <w:t>U U U U</w:t>
            </w:r>
          </w:p>
        </w:tc>
        <w:tc>
          <w:tcPr>
            <w:tcW w:type="dxa" w:w="665"/>
          </w:tcPr>
          <w:p>
            <w:r>
              <w:t>cm3 : - - - - Colle - - - - Autre - - - - - Véh - - - - - - Bl - - - - - - A - - - - - Véh</w:t>
            </w:r>
          </w:p>
        </w:tc>
        <w:tc>
          <w:tcPr>
            <w:tcW w:type="dxa" w:w="665"/>
          </w:tcPr>
          <w:p>
            <w:r>
              <w:t>ctions des s : icules tou indés utres icules de</w:t>
            </w:r>
          </w:p>
        </w:tc>
        <w:tc>
          <w:tcPr>
            <w:tcW w:type="dxa" w:w="665"/>
          </w:tcPr>
          <w:p>
            <w:r>
              <w:t>tinées au s terrains transport</w:t>
            </w:r>
          </w:p>
        </w:tc>
        <w:tc>
          <w:tcPr>
            <w:tcW w:type="dxa" w:w="665"/>
          </w:tcPr>
          <w:p>
            <w:r>
              <w:t>x industries : spécialisé (</w:t>
            </w:r>
          </w:p>
        </w:tc>
        <w:tc>
          <w:tcPr>
            <w:tcW w:type="dxa" w:w="665"/>
          </w:tcPr>
          <w:p>
            <w:r>
              <w:t>de montage ambulance, et</w:t>
            </w:r>
          </w:p>
        </w:tc>
        <w:tc>
          <w:tcPr>
            <w:tcW w:type="dxa" w:w="665"/>
          </w:tcPr>
          <w:p>
            <w:r>
              <w:t>c...)</w:t>
            </w:r>
          </w:p>
        </w:tc>
        <w:tc>
          <w:tcPr>
            <w:tcW w:type="dxa" w:w="665"/>
          </w:tcPr>
          <w:p>
            <w:r>
              <w:t>ex 15 15 15</w:t>
            </w:r>
          </w:p>
        </w:tc>
        <w:tc>
          <w:tcPr>
            <w:tcW w:type="dxa" w:w="665"/>
          </w:tcPr>
          <w:p>
            <w:r>
              <w:t>19* 19 19 19</w:t>
            </w:r>
          </w:p>
        </w:tc>
        <w:tc>
          <w:tcPr>
            <w:tcW w:type="dxa" w:w="665"/>
          </w:tcPr>
          <w:p>
            <w:r>
              <w:t>- T.I.C T.I.C -</w:t>
            </w:r>
          </w:p>
        </w:tc>
        <w:tc>
          <w:tcPr>
            <w:tcW w:type="dxa" w:w="665"/>
          </w:tcPr>
          <w:p>
            <w:r>
              <w:t>- - - -</w:t>
            </w:r>
          </w:p>
        </w:tc>
      </w:tr>
      <w:tr>
        <w:tc>
          <w:tcPr>
            <w:tcW w:type="dxa" w:w="665"/>
          </w:tcPr>
          <w:p>
            <w:r>
              <w:t>8703.70.29.31 8703.70.29.32</w:t>
            </w:r>
          </w:p>
        </w:tc>
        <w:tc>
          <w:tcPr>
            <w:tcW w:type="dxa" w:w="665"/>
          </w:tcPr>
          <w:p>
            <w:r>
              <w:t>P 7 R 7</w:t>
            </w:r>
          </w:p>
        </w:tc>
        <w:tc>
          <w:tcPr>
            <w:tcW w:type="dxa" w:w="665"/>
          </w:tcPr>
          <w:p>
            <w:r>
              <w:t>U U</w:t>
            </w:r>
          </w:p>
        </w:tc>
        <w:tc>
          <w:tcPr>
            <w:tcW w:type="dxa" w:w="665"/>
          </w:tcPr>
          <w:p>
            <w:r>
              <w:t>- - - - - Véh - - - - - - D' 2100 cm3 - - - - - - D' 2500 cm3 - - - - - Aut</w:t>
            </w:r>
          </w:p>
        </w:tc>
        <w:tc>
          <w:tcPr>
            <w:tcW w:type="dxa" w:w="665"/>
          </w:tcPr>
          <w:p>
            <w:r>
              <w:t>icules de une cylind une cylind res, d'une</w:t>
            </w:r>
          </w:p>
        </w:tc>
        <w:tc>
          <w:tcPr>
            <w:tcW w:type="dxa" w:w="665"/>
          </w:tcPr>
          <w:p>
            <w:r>
              <w:t>camping rée excé rée excé cylindrée</w:t>
            </w:r>
          </w:p>
        </w:tc>
        <w:tc>
          <w:tcPr>
            <w:tcW w:type="dxa" w:w="665"/>
          </w:tcPr>
          <w:p>
            <w:r>
              <w:t>(caravanes dant 1500 c dant 2100 c excédant 1</w:t>
            </w:r>
          </w:p>
        </w:tc>
        <w:tc>
          <w:tcPr>
            <w:tcW w:type="dxa" w:w="665"/>
          </w:tcPr>
          <w:p>
            <w:r>
              <w:t>automotrices) m3 mais n'exc m3 mais n'exc 500 cm3 mais</w:t>
            </w:r>
          </w:p>
        </w:tc>
        <w:tc>
          <w:tcPr>
            <w:tcW w:type="dxa" w:w="665"/>
          </w:tcPr>
          <w:p>
            <w:r>
              <w:t>: édant pas édant pas n'excédant</w:t>
            </w:r>
          </w:p>
        </w:tc>
        <w:tc>
          <w:tcPr>
            <w:tcW w:type="dxa" w:w="665"/>
          </w:tcPr>
          <w:p>
            <w:r>
              <w:t>15 30</w:t>
            </w:r>
          </w:p>
        </w:tc>
        <w:tc>
          <w:tcPr>
            <w:tcW w:type="dxa" w:w="665"/>
          </w:tcPr>
          <w:p>
            <w:r>
              <w:t>19 19</w:t>
            </w:r>
          </w:p>
        </w:tc>
        <w:tc>
          <w:tcPr>
            <w:tcW w:type="dxa" w:w="665"/>
          </w:tcPr>
          <w:p>
            <w:r>
              <w:t>T.I.C T.I.C</w:t>
            </w:r>
          </w:p>
        </w:tc>
        <w:tc>
          <w:tcPr>
            <w:tcW w:type="dxa" w:w="665"/>
          </w:tcPr>
          <w:p>
            <w:r>
              <w:t>- -</w:t>
            </w:r>
          </w:p>
        </w:tc>
      </w:tr>
      <w:tr>
        <w:tc>
          <w:tcPr>
            <w:tcW w:type="dxa" w:w="665"/>
          </w:tcPr>
          <w:p>
            <w:r>
              <w:t>8703.70.29.41</w:t>
            </w:r>
          </w:p>
        </w:tc>
        <w:tc>
          <w:tcPr>
            <w:tcW w:type="dxa" w:w="665"/>
          </w:tcPr>
          <w:p>
            <w:r>
              <w:t>A 7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pas 2100 - - - - - - Bl</w:t>
            </w:r>
          </w:p>
        </w:tc>
        <w:tc>
          <w:tcPr>
            <w:tcW w:type="dxa" w:w="665"/>
          </w:tcPr>
          <w:p>
            <w:r>
              <w:t>cm3 : indés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  <w:tr>
        <w:tc>
          <w:tcPr>
            <w:tcW w:type="dxa" w:w="665"/>
          </w:tcPr>
          <w:p>
            <w:r>
              <w:t>8703.70.29.49 ) Art. 21 LFC 202</w:t>
            </w:r>
          </w:p>
        </w:tc>
        <w:tc>
          <w:tcPr>
            <w:tcW w:type="dxa" w:w="665"/>
          </w:tcPr>
          <w:p>
            <w:r>
              <w:t>J 7 0</w:t>
            </w:r>
          </w:p>
        </w:tc>
        <w:tc>
          <w:tcPr>
            <w:tcW w:type="dxa" w:w="665"/>
          </w:tcPr>
          <w:p>
            <w:r>
              <w:t>U</w:t>
            </w:r>
          </w:p>
        </w:tc>
        <w:tc>
          <w:tcPr>
            <w:tcW w:type="dxa" w:w="665"/>
          </w:tcPr>
          <w:p>
            <w:r>
              <w:t>- - - - - - A</w:t>
            </w:r>
          </w:p>
        </w:tc>
        <w:tc>
          <w:tcPr>
            <w:tcW w:type="dxa" w:w="665"/>
          </w:tcPr>
          <w:p>
            <w:r>
              <w:t>utres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- 563 -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T.I.C</w:t>
            </w:r>
          </w:p>
        </w:tc>
        <w:tc>
          <w:tcPr>
            <w:tcW w:type="dxa" w:w="665"/>
          </w:tcPr>
          <w:p>
            <w:r>
              <w:t>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col_01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G.U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U.Q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.N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- - - - Autres, d'u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ne cyli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ndr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ée excédant 2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100 cm3 mais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n'ex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cédant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D.D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T.V.A Dr T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oits et axes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col_15</w:t>
            </w:r>
          </w:p>
        </w:tc>
      </w:tr>
      <w:tr>
        <w:tc>
          <w:tcPr>
            <w:tcW w:type="dxa" w:w="540"/>
          </w:tcPr>
          <w:p>
            <w:r>
              <w:t>8703.70.29.51</w:t>
            </w:r>
          </w:p>
        </w:tc>
        <w:tc>
          <w:tcPr>
            <w:tcW w:type="dxa" w:w="540"/>
          </w:tcPr>
          <w:p>
            <w:r>
              <w:t>L 7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U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pas 2500 cm3 : - - - - - - Blindés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30</w:t>
            </w:r>
          </w:p>
        </w:tc>
        <w:tc>
          <w:tcPr>
            <w:tcW w:type="dxa" w:w="540"/>
          </w:tcPr>
          <w:p>
            <w:r>
              <w:t>19</w:t>
            </w:r>
          </w:p>
        </w:tc>
        <w:tc>
          <w:tcPr>
            <w:tcW w:type="dxa" w:w="540"/>
          </w:tcPr>
          <w:p>
            <w:r>
              <w:t>T.I.C</w:t>
            </w:r>
          </w:p>
        </w:tc>
        <w:tc>
          <w:tcPr>
            <w:tcW w:type="dxa" w:w="540"/>
          </w:tcPr>
          <w:p>
            <w:r>
              <w:t>-</w:t>
            </w:r>
          </w:p>
        </w:tc>
      </w:tr>
      <w:tr>
        <w:tc>
          <w:tcPr>
            <w:tcW w:type="dxa" w:w="540"/>
          </w:tcPr>
          <w:p>
            <w:r>
              <w:t>8703.70.29.59 8703.70.31.00 8703.70.39.11 8703.70.39.19 8703.70.39.20 8703.70.39.30 8703.70.39.91 8703.70.39.99</w:t>
            </w:r>
          </w:p>
        </w:tc>
        <w:tc>
          <w:tcPr>
            <w:tcW w:type="dxa" w:w="540"/>
          </w:tcPr>
          <w:p>
            <w:r>
              <w:t>V 7 Y 7 E 7 N 7 P 7 A 7 S 7 A 7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U U U U U U U U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- - - - - Autres - - - D'une cylindr - - - - Collections - - - - Autres : - - - - - Véhicules - - - - - - Blindés - - - - - - Autres - - - - - Véhicules - - - - - Véhicules - - - - - Autres : - - - - - - Blindés - - - - - - Autres</w:t>
            </w:r>
          </w:p>
        </w:tc>
        <w:tc>
          <w:tcPr>
            <w:tcW w:type="dxa" w:w="540"/>
          </w:tcPr>
          <w:p>
            <w:r>
              <w:t>ée exc destiné tous te de tran de cam</w:t>
            </w:r>
          </w:p>
        </w:tc>
        <w:tc>
          <w:tcPr>
            <w:tcW w:type="dxa" w:w="540"/>
          </w:tcPr>
          <w:p>
            <w:r>
              <w:t>éda es rrai spo pin</w:t>
            </w:r>
          </w:p>
        </w:tc>
        <w:tc>
          <w:tcPr>
            <w:tcW w:type="dxa" w:w="540"/>
          </w:tcPr>
          <w:p>
            <w:r>
              <w:t>nt 2500 cm3 : aux industries ns : rt spécialisé ( g (caravanes</w:t>
            </w:r>
          </w:p>
        </w:tc>
        <w:tc>
          <w:tcPr>
            <w:tcW w:type="dxa" w:w="540"/>
          </w:tcPr>
          <w:p>
            <w:r>
              <w:t>de montage ambulance, et automotrices)</w:t>
            </w:r>
          </w:p>
        </w:tc>
        <w:tc>
          <w:tcPr>
            <w:tcW w:type="dxa" w:w="540"/>
          </w:tcPr>
          <w:p>
            <w:r>
              <w:t>c...)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30 ex 30 30 30 30 30 30</w:t>
            </w:r>
          </w:p>
        </w:tc>
        <w:tc>
          <w:tcPr>
            <w:tcW w:type="dxa" w:w="540"/>
          </w:tcPr>
          <w:p>
            <w:r>
              <w:t>19 19* 19 19 19 19 19 19</w:t>
            </w:r>
          </w:p>
        </w:tc>
        <w:tc>
          <w:tcPr>
            <w:tcW w:type="dxa" w:w="540"/>
          </w:tcPr>
          <w:p>
            <w:r>
              <w:t>T.I.C - T.I.C T.I.C - T.I.C T.I.C T.I.C</w:t>
            </w:r>
          </w:p>
        </w:tc>
        <w:tc>
          <w:tcPr>
            <w:tcW w:type="dxa" w:w="540"/>
          </w:tcPr>
          <w:p>
            <w:r>
              <w:t>- - - - - - - -</w:t>
            </w:r>
          </w:p>
        </w:tc>
      </w:tr>
      <w:tr>
        <w:tc>
          <w:tcPr>
            <w:tcW w:type="dxa" w:w="540"/>
          </w:tcPr>
          <w:p>
            <w:r>
              <w:t>8703.80.10.00 8703.80.90.00 8703.90.10.00 8703.90.90.00 87.04 8704.10.11.00 8704.10.12.00 8704.10.19.00 8704.10.91.00 8704.10.92.00 8704.10.99.00 8704.21.10.00 8704.21.91.10</w:t>
            </w:r>
          </w:p>
        </w:tc>
        <w:tc>
          <w:tcPr>
            <w:tcW w:type="dxa" w:w="540"/>
          </w:tcPr>
          <w:p>
            <w:r>
              <w:t>L 7 G 7 G 7 C 7 G 7 R 7 B 7 C 7 L 7 X 7 N 7 D 7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U U U U U U U U U U U U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Autres véhicules pour la propulsion - - - Blindés (**) - - - Autres (**) - Autres : - - - Blindés (**) - - - Autres (**) Véhicules autom - Tombereaux au réseau routier : - - - D'une capacit - - - - A moteur à - - - - A moteur à semi-diesel) - - - - Autres - - - Autres : - - - - A moteur à - - - - A moteur à semi-diesel) (**) - - - - Autres (**) - Autres, uniqu compression (die - - D'un poids en - - - Collections d - - - Autres : - - - - D'un poids e - - - - - Spécialem radioactifs</w:t>
            </w:r>
          </w:p>
        </w:tc>
        <w:tc>
          <w:tcPr>
            <w:tcW w:type="dxa" w:w="540"/>
          </w:tcPr>
          <w:p>
            <w:r>
              <w:t>, équi : obiles tomote é infér piston piston, piston piston, ement sel ou charge estinée n cha ent co</w:t>
            </w:r>
          </w:p>
        </w:tc>
        <w:tc>
          <w:tcPr>
            <w:tcW w:type="dxa" w:w="540"/>
          </w:tcPr>
          <w:p>
            <w:r>
              <w:t>pés po urs ieur à al à a à al à a à sem ma s a rge nçu</w:t>
            </w:r>
          </w:p>
        </w:tc>
        <w:tc>
          <w:tcPr>
            <w:tcW w:type="dxa" w:w="540"/>
          </w:tcPr>
          <w:p>
            <w:r>
              <w:t>uniquement d ur le transpo conçus pour ê e ou égale à lumage par ét llumage par c lumage par ét llumage par c moteur à i-diesel) : ximal n'excéd ux industries d maximal n'exc s pour le trans</w:t>
            </w:r>
          </w:p>
        </w:tc>
        <w:tc>
          <w:tcPr>
            <w:tcW w:type="dxa" w:w="540"/>
          </w:tcPr>
          <w:p>
            <w:r>
              <w:t>’un moteur éle rt de marchan tre utilisés en 2 m3 : incelles ompression (di incelles (**) ompression (di piston à allu ant pas 5 tonn e montage édant pas 2,5 port des produ</w:t>
            </w:r>
          </w:p>
        </w:tc>
        <w:tc>
          <w:tcPr>
            <w:tcW w:type="dxa" w:w="540"/>
          </w:tcPr>
          <w:p>
            <w:r>
              <w:t>ctriq dis deh esel esel ma es : tonn its</w:t>
            </w:r>
          </w:p>
        </w:tc>
        <w:tc>
          <w:tcPr>
            <w:tcW w:type="dxa" w:w="540"/>
          </w:tcPr>
          <w:p>
            <w:r>
              <w:t>ue es. ors du ou ou ge par es :</w:t>
            </w:r>
          </w:p>
        </w:tc>
        <w:tc>
          <w:tcPr>
            <w:tcW w:type="dxa" w:w="540"/>
          </w:tcPr>
          <w:p>
            <w:r>
              <w:t>30 30 30 30 5 5 5 5 5 5 ex 5</w:t>
            </w:r>
          </w:p>
        </w:tc>
        <w:tc>
          <w:tcPr>
            <w:tcW w:type="dxa" w:w="540"/>
          </w:tcPr>
          <w:p>
            <w:r>
              <w:t>19 19 19 19 19 19 19 19 19 19 19* 19</w:t>
            </w:r>
          </w:p>
        </w:tc>
        <w:tc>
          <w:tcPr>
            <w:tcW w:type="dxa" w:w="540"/>
          </w:tcPr>
          <w:p>
            <w:r>
              <w:t>- - - - - - - - - - - -</w:t>
            </w:r>
          </w:p>
        </w:tc>
        <w:tc>
          <w:tcPr>
            <w:tcW w:type="dxa" w:w="540"/>
          </w:tcPr>
          <w:p>
            <w:r>
              <w:t>- - - - - - - - - - - -</w:t>
            </w:r>
          </w:p>
        </w:tc>
      </w:tr>
      <w:tr>
        <w:tc>
          <w:tcPr>
            <w:tcW w:type="dxa" w:w="540"/>
          </w:tcPr>
          <w:p>
            <w:r>
              <w:t>8704.21.91.20 8704.21.91.30 8704.21.91.40 8704.21.91.50 8704.21.91.60 8704.21.91.70 8704.21.91.80 8704.21.91.91 8704.21.91.99 *) Art. 21 LFC 202 **) Les produits co</w:t>
            </w:r>
          </w:p>
        </w:tc>
        <w:tc>
          <w:tcPr>
            <w:tcW w:type="dxa" w:w="540"/>
          </w:tcPr>
          <w:p>
            <w:r>
              <w:t>P 7 A 7 L 7 X 7 H 7 U 7 E 7 S 7 A 7 0 ntena</w:t>
            </w:r>
          </w:p>
        </w:tc>
        <w:tc>
          <w:tcPr>
            <w:tcW w:type="dxa" w:w="540"/>
          </w:tcPr>
          <w:p>
            <w:r>
              <w:t>nt des</w:t>
            </w:r>
          </w:p>
        </w:tc>
        <w:tc>
          <w:tcPr>
            <w:tcW w:type="dxa" w:w="540"/>
          </w:tcPr>
          <w:p>
            <w:r>
              <w:t>U U U U U U U U U CFC</w:t>
            </w:r>
          </w:p>
        </w:tc>
        <w:tc>
          <w:tcPr>
            <w:tcW w:type="dxa" w:w="540"/>
          </w:tcPr>
          <w:p>
            <w:r>
              <w:t>ou leu</w:t>
            </w:r>
          </w:p>
        </w:tc>
        <w:tc>
          <w:tcPr>
            <w:tcW w:type="dxa" w:w="540"/>
          </w:tcPr>
          <w:p>
            <w:r>
              <w:t>- - - - - Camions s - - - - - Camions p comportant des d d'humidification, e - - - - - Camions fr - - - - - Camions-c - - - - - Camions s frais - - - - - Camions d basculantes, etc.) - - - - - Camions e - - - - - Autres : - - - - - - Camions - - - - - - Autres - - - - D'un poids e n'excédant pas 3, rs mélanges comm</w:t>
            </w:r>
          </w:p>
        </w:tc>
        <w:tc>
          <w:tcPr>
            <w:tcW w:type="dxa" w:w="540"/>
          </w:tcPr>
          <w:p>
            <w:r>
              <w:t>pécifiq our l'e isposit tc. igorifiq iterne pécial e déch t cami et cam n cha 5 tonn e fluide</w:t>
            </w:r>
          </w:p>
        </w:tc>
        <w:tc>
          <w:tcPr>
            <w:tcW w:type="dxa" w:w="540"/>
          </w:tcPr>
          <w:p>
            <w:r>
              <w:t>ues nlèv ifs d ues s mê eme arg onn ion rge es : frig</w:t>
            </w:r>
          </w:p>
        </w:tc>
        <w:tc>
          <w:tcPr>
            <w:tcW w:type="dxa" w:w="540"/>
          </w:tcPr>
          <w:p>
            <w:r>
              <w:t>au transport ement des or e chargemen et camions is me équipés d nt conçus pou ement autom ette fermés ou nettes à plate maximal excé origène et/ou i - 564 -</w:t>
            </w:r>
          </w:p>
        </w:tc>
        <w:tc>
          <w:tcPr>
            <w:tcW w:type="dxa" w:w="540"/>
          </w:tcPr>
          <w:p>
            <w:r>
              <w:t>du GPL/C dures ménagè t, de tassemen othermes e pompes r le transport atique (bennes bâchés -forme ouverte dant 2,5 tonne solant sont inter</w:t>
            </w:r>
          </w:p>
        </w:tc>
        <w:tc>
          <w:tcPr>
            <w:tcW w:type="dxa" w:w="540"/>
          </w:tcPr>
          <w:p>
            <w:r>
              <w:t>res, t, du b s m dits</w:t>
            </w:r>
          </w:p>
        </w:tc>
        <w:tc>
          <w:tcPr>
            <w:tcW w:type="dxa" w:w="540"/>
          </w:tcPr>
          <w:p>
            <w:r>
              <w:t>même éton ais à l’importa</w:t>
            </w:r>
          </w:p>
        </w:tc>
        <w:tc>
          <w:tcPr>
            <w:tcW w:type="dxa" w:w="540"/>
          </w:tcPr>
          <w:p>
            <w:r>
              <w:t>5 5 5 5 5 5 5 5 5 tion et à</w:t>
            </w:r>
          </w:p>
        </w:tc>
        <w:tc>
          <w:tcPr>
            <w:tcW w:type="dxa" w:w="540"/>
          </w:tcPr>
          <w:p>
            <w:r>
              <w:t>9 19 19 19 19 19 19 19 19 l’exportation</w:t>
            </w:r>
          </w:p>
        </w:tc>
        <w:tc>
          <w:tcPr>
            <w:tcW w:type="dxa" w:w="540"/>
          </w:tcPr>
          <w:p>
            <w:r>
              <w:t>- - - - - - - - - .</w:t>
            </w:r>
          </w:p>
        </w:tc>
        <w:tc>
          <w:tcPr>
            <w:tcW w:type="dxa" w:w="540"/>
          </w:tcPr>
          <w:p>
            <w:r>
              <w:t>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CHAPITRE 87 DOUANES ALGERIENNES - 2024 -</w:t>
      </w:r>
    </w:p>
    <w:p>
      <w:r>
        <w:rPr>
          <w:rFonts w:ascii="Calibri" w:hAnsi="Calibri"/>
          <w:sz w:val="22"/>
        </w:rPr>
        <w:t>Position Statistiques Droits et Taxes</w:t>
      </w:r>
    </w:p>
    <w:p>
      <w:r>
        <w:rPr>
          <w:rFonts w:ascii="Calibri" w:hAnsi="Calibri"/>
          <w:sz w:val="22"/>
        </w:rPr>
        <w:t>&amp;</w:t>
      </w:r>
    </w:p>
    <w:p>
      <w:r>
        <w:rPr>
          <w:rFonts w:ascii="Calibri" w:hAnsi="Calibri"/>
          <w:sz w:val="22"/>
        </w:rPr>
        <w:t>Désignation des Produits Autres F.A.P</w:t>
      </w:r>
    </w:p>
    <w:p>
      <w:r>
        <w:rPr>
          <w:rFonts w:ascii="Calibri" w:hAnsi="Calibri"/>
          <w:sz w:val="22"/>
        </w:rPr>
        <w:t>Sous</w:t>
      </w:r>
    </w:p>
    <w:p>
      <w:r>
        <w:rPr>
          <w:rFonts w:ascii="Calibri" w:hAnsi="Calibri"/>
          <w:sz w:val="22"/>
        </w:rPr>
        <w:t>G.U U.Q.N D.D T.V.A Droits et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CHAPITRE 87 Position &amp; Sous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col_01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Statistiques G.U U.Q.N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col_03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Désignati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on des Pr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od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uits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col_08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DOUA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NES AL Dr D.D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GERIENN oits et Tax T.V.A D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ES es Au ro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tre its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2024 s et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F.A.P</w:t>
            </w:r>
          </w:p>
        </w:tc>
      </w:tr>
      <w:tr>
        <w:tc>
          <w:tcPr>
            <w:tcW w:type="dxa" w:w="540"/>
          </w:tcPr>
          <w:p>
            <w:r>
              <w:t>Position 8704.21.92.10 8704.21.92.20 8704.21.92.30 8704.21.92.40 8704.21.92.50 8704.21.92.60 8704.21.92.70 8704.21.92.80 8704.21.92.91 8704.21.92.99 8704.21.93.10 8704.21.93.20 8704.21.93.30 8704.21.93.40 8704.21.93.50 8704.21.93.60 8704.21.93.70 8704.21.93.80 8704.21.93.91</w:t>
            </w:r>
          </w:p>
        </w:tc>
        <w:tc>
          <w:tcPr>
            <w:tcW w:type="dxa" w:w="540"/>
          </w:tcPr>
          <w:p>
            <w:r>
              <w:t>M 7 Y 7 J 7 V 7 F 7 S 7 C 7 N 7 A 7 J 7 W 7 G 7 T 7 D 7 P 7 A 7 L 7 X 7 J 7</w:t>
            </w:r>
          </w:p>
        </w:tc>
        <w:tc>
          <w:tcPr>
            <w:tcW w:type="dxa" w:w="540"/>
          </w:tcPr>
          <w:p>
            <w:r>
              <w:t>U U U U U U U U U U U U U U U U U U U</w:t>
            </w:r>
          </w:p>
        </w:tc>
        <w:tc>
          <w:tcPr>
            <w:tcW w:type="dxa" w:w="540"/>
          </w:tcPr>
          <w:p>
            <w:r>
              <w:t>- - - - - Spéciale radioactifs - - - - - Camions - - - - - Camions comportant des d'humidification, - - - - - Camions - - - - - Camions - - - - - Camions frais - - - - - Camions basculantes, etc - - - - - Camions - - - - - Autres : - - - - - - Camion - - - - - - Autres - - - - D'un poids n'excédant pas - - - - - Spéciale radioactifs - - - - - Camions - - - - - Camions comportant des d'humidification, - - - - - Camions - - - - - Camions - - - - - Camions s - - - - - Camions basculantes, etc - - - - - Camions - - - - - Autres : - - - - - - Camion</w:t>
            </w:r>
          </w:p>
        </w:tc>
        <w:tc>
          <w:tcPr>
            <w:tcW w:type="dxa" w:w="540"/>
          </w:tcPr>
          <w:p>
            <w:r>
              <w:t>ment conçus p spécifiques au pour l'enlèvem dispositifs de etc. frigorifiques et -citernes mêm spécialement de déchargem .) et camionnett s et camionne en charge ma 5 tonnes : ment conçus p spécifiques au pour l'enlèvem dispositifs de etc. frigorifiques et -citernes mêm pécialement co de déchargem .) et camionnett s et camionne</w:t>
            </w:r>
          </w:p>
        </w:tc>
        <w:tc>
          <w:tcPr>
            <w:tcW w:type="dxa" w:w="540"/>
          </w:tcPr>
          <w:p>
            <w:r>
              <w:t>our le trans transport ent des or chargemen camions i e équipés conçus po ent autom e fermés o ttes à plate ximal excé our le trans transport ent des or chargemen camions i e équipés nçus pour l ent autom e fermés o ttes à plate</w:t>
            </w:r>
          </w:p>
        </w:tc>
        <w:tc>
          <w:tcPr>
            <w:tcW w:type="dxa" w:w="540"/>
          </w:tcPr>
          <w:p>
            <w:r>
              <w:t>po du du t, d sot de ur l ati u b -fo da po du du t, d sot de e t ati u b -fo</w:t>
            </w:r>
          </w:p>
        </w:tc>
        <w:tc>
          <w:tcPr>
            <w:tcW w:type="dxa" w:w="540"/>
          </w:tcPr>
          <w:p>
            <w:r>
              <w:t>rt des pr GPL/C res ména e tassem hermes pompes e transpo que (ben âchés rme ouve nt 3,5 ton rt des pr GPL/C res ména e tassem hermes pompes ransport d que (ben âchés rme ouve</w:t>
            </w:r>
          </w:p>
        </w:tc>
        <w:tc>
          <w:tcPr>
            <w:tcW w:type="dxa" w:w="540"/>
          </w:tcPr>
          <w:p>
            <w:r>
              <w:t>oduits gères, ent, rt du b nes rte nes m oduits gères, ent, u béton nes rte</w:t>
            </w:r>
          </w:p>
        </w:tc>
        <w:tc>
          <w:tcPr>
            <w:tcW w:type="dxa" w:w="540"/>
          </w:tcPr>
          <w:p>
            <w:r>
              <w:t>même éton ais même frais</w:t>
            </w:r>
          </w:p>
        </w:tc>
        <w:tc>
          <w:tcPr>
            <w:tcW w:type="dxa" w:w="540"/>
          </w:tcPr>
          <w:p>
            <w:r>
              <w:t>5 5 5 5 5 5 5 5 5 5 5 5 5 5 5 5 5 5 5</w:t>
            </w:r>
          </w:p>
        </w:tc>
        <w:tc>
          <w:tcPr>
            <w:tcW w:type="dxa" w:w="540"/>
          </w:tcPr>
          <w:p>
            <w:r>
              <w:t>19 19 19 19 19 19 19 19 19 19 19 19 19 19 19 19 19 19 19</w:t>
            </w:r>
          </w:p>
        </w:tc>
        <w:tc>
          <w:tcPr>
            <w:tcW w:type="dxa" w:w="540"/>
          </w:tcPr>
          <w:p>
            <w:r>
              <w:t>Ta</w:t>
            </w:r>
          </w:p>
        </w:tc>
        <w:tc>
          <w:tcPr>
            <w:tcW w:type="dxa" w:w="540"/>
          </w:tcPr>
          <w:p>
            <w:r>
              <w:t>xe - - - - - - - - - - - - - - - - - - -</w:t>
            </w:r>
          </w:p>
        </w:tc>
        <w:tc>
          <w:tcPr>
            <w:tcW w:type="dxa" w:w="540"/>
          </w:tcPr>
          <w:p>
            <w:r>
              <w:t>s</w:t>
            </w:r>
          </w:p>
        </w:tc>
        <w:tc>
          <w:tcPr>
            <w:tcW w:type="dxa" w:w="540"/>
          </w:tcPr>
          <w:p>
            <w:r>
              <w:t>- - - - - - - - - - - - - - - - - - -</w:t>
            </w:r>
          </w:p>
        </w:tc>
      </w:tr>
      <w:tr>
        <w:tc>
          <w:tcPr>
            <w:tcW w:type="dxa" w:w="540"/>
          </w:tcPr>
          <w:p>
            <w:r>
              <w:t>8704.21.93.99 8704.22.10.00 8704.22.91.10 8704.22.91.20 8704.22.91.30 8704.22.91.40 8704.22.91.50 8704.22.91.60 8704.22.91.70 8704.22.91.80 8704.22.91.91 8704.22.91.99 8704.22.92.10 8704.22.92.20 ) Art. 21 LFC 20</w:t>
            </w:r>
          </w:p>
        </w:tc>
        <w:tc>
          <w:tcPr>
            <w:tcW w:type="dxa" w:w="540"/>
          </w:tcPr>
          <w:p>
            <w:r>
              <w:t>T 7 H 7 Y 7 J 7 V 7 F 7 S 7 C 7 N 7 Z 7 L 7 V 7 G 7 T 7 20</w:t>
            </w:r>
          </w:p>
        </w:tc>
        <w:tc>
          <w:tcPr>
            <w:tcW w:type="dxa" w:w="540"/>
          </w:tcPr>
          <w:p>
            <w:r>
              <w:t>U U U U U U U U U U U U U U</w:t>
            </w:r>
          </w:p>
        </w:tc>
        <w:tc>
          <w:tcPr>
            <w:tcW w:type="dxa" w:w="540"/>
          </w:tcPr>
          <w:p>
            <w:r>
              <w:t>- - - - - - Autres - - D'un poids en n'excédant pas - - - Collections - - - Autres : - - - - D'un poids n'excédant pas - - - - - Spéciale radioactifs - - - - - Camions - - - - - Camions comportant des d'humidification, - - - - - Camions - - - - - Camions - - - - - Camions frais - - - - - Camions basculantes, etc - - - - - Camions - - - - - Autres : - - - - - - Camion - - - - - - Autres - - - - D'un poids n'excédant pas - - - - - Spéciale radioactifs - - - - - Camions</w:t>
            </w:r>
          </w:p>
        </w:tc>
        <w:tc>
          <w:tcPr>
            <w:tcW w:type="dxa" w:w="540"/>
          </w:tcPr>
          <w:p>
            <w:r>
              <w:t>charge maxim 20 tonnes : destinées aux en charge ma 10 tonnes : ment conçus p spécifiques au pour l'enlèvem dispositifs de etc. frigorifiques et -citernes mêm spécialement de déchargem .) et camionnett s et camionne en charge ma 20 tonnes : ment conçus p spécifiques au -</w:t>
            </w:r>
          </w:p>
        </w:tc>
        <w:tc>
          <w:tcPr>
            <w:tcW w:type="dxa" w:w="540"/>
          </w:tcPr>
          <w:p>
            <w:r>
              <w:t>al excéda industries ximal excé our le trans transport ent des or chargemen camions i e équipés conçus po ent autom e fermés o ttes à plate ximal excé our le trans transport 565 -</w:t>
            </w:r>
          </w:p>
        </w:tc>
        <w:tc>
          <w:tcPr>
            <w:tcW w:type="dxa" w:w="540"/>
          </w:tcPr>
          <w:p>
            <w:r>
              <w:t>nt de da po du du t, d sot de ur l ati u b -fo da po du</w:t>
            </w:r>
          </w:p>
        </w:tc>
        <w:tc>
          <w:tcPr>
            <w:tcW w:type="dxa" w:w="540"/>
          </w:tcPr>
          <w:p>
            <w:r>
              <w:t>5 tonnes montage nt 5 tonn rt des pr GPL/C res ména e tassem hermes pompes e transpo que (ben âchés rme ouve nt 10 ton rt des pr GPL/C</w:t>
            </w:r>
          </w:p>
        </w:tc>
        <w:tc>
          <w:tcPr>
            <w:tcW w:type="dxa" w:w="540"/>
          </w:tcPr>
          <w:p>
            <w:r>
              <w:t>mais es mais oduits gères, ent, rt du b nes rte nes ma oduits</w:t>
            </w:r>
          </w:p>
        </w:tc>
        <w:tc>
          <w:tcPr>
            <w:tcW w:type="dxa" w:w="540"/>
          </w:tcPr>
          <w:p>
            <w:r>
              <w:t>même éton is</w:t>
            </w:r>
          </w:p>
        </w:tc>
        <w:tc>
          <w:tcPr>
            <w:tcW w:type="dxa" w:w="540"/>
          </w:tcPr>
          <w:p>
            <w:r>
              <w:t>5 ex 5 5 5 5 5 5 5 5 5 5 5 5</w:t>
            </w:r>
          </w:p>
        </w:tc>
        <w:tc>
          <w:tcPr>
            <w:tcW w:type="dxa" w:w="540"/>
          </w:tcPr>
          <w:p>
            <w:r>
              <w:t>19 19* 19 19 19 19 19 19 19 19 19 19 19 19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- - - - - - - - - - - - -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8704.22.92.30 8704.22.92.40 8704.22.92.50 8704.22.92.60 8704.22.92.70 8704.22.92.80 8704.22.92.91 8704.22.92.99 8704.23.10.00 8704.23.91.10 8704.23.91.20 8704.23.91.30 8704.23.91.40 8704.23.91.50 8704.23.91.60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 7 P 7 A 7 L 7 X 7 H 7 V 7 D 7 C 7 T 7 D 7 P 7 A 7 L 7 X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Statistiques G.U U.Q.N U U U U U U U U U U U U U U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- - Camions comportant des d'humidification, - - - - - Camions - - - - - Camions - - - - - Camions frais - - - - - Camions basculantes, etc - - - - - Camions - - - - - Autres : - - - - - - Camion - - - - - - Autres - - D'un poids en - - - Collections - - - Autres : - - - - D'un poids n'excédant pas - - - - - Spéciale radioactifs - - - - - Camions - - - - - Camions comportant des d'humidification, - - - - - Camions - - - - - Camions - - - - - Camions frais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Désignati pour l'enlèvem dispositifs de etc. frigorifiques et -citernes mêm spécialement de déchargem .) et camionnett s et camionne charge maxim destinées aux en charge ma 22 tonnes : ment conçus p spécifiques au pour l'enlèvem dispositifs de etc. frigorifiques et -citernes mêm spécialement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on des Pr ent des or chargemen camions i e équipés conçus po ent autom e fermés o ttes à plate al excéda industries ximal excé our le trans transport ent des or chargemen camions i e équipés conçus po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od du t, d sot de ur l ati u b -fo nt de da po du du t, d sot de ur l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uits res ménagè e tasseme hermes pompes e transport que (benne âchés rme ouvert 20 tonnes : montage nt 20 tonne rt des prod GPL/C res ménagè e tasseme hermes pompes e transport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res, même nt, du béton s e s mais uits res, même nt, du béton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AL Dr D.D 5 5 5 5 5 5 5 5 ex 5 5 5 5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GERIENN oits et Tax T.V.A D 19 19 19 19 19 19 19 19 19* 19 19 19 19 19 19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tre its xe - - - - - -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 - - - - - - - - - - - - - -</w:t>
            </w:r>
          </w:p>
        </w:tc>
      </w:tr>
      <w:tr>
        <w:tc>
          <w:tcPr>
            <w:tcW w:type="dxa" w:w="576"/>
          </w:tcPr>
          <w:p>
            <w:r>
              <w:t>8704.23.91.70 8704.23.91.80 8704.23.91.91 8704.23.91.99 8704.23.92.10 8704.23.92.20 8704.23.92.30 8704.23.92.40 8704.23.92.50 8704.23.92.60 8704.23.92.70 8704.23.92.80 8704.23.92.91 8704.23.92.99 8704.31.10.00 8704.31.91.10 8704.31.91.20 8704.31.91.30</w:t>
            </w:r>
          </w:p>
        </w:tc>
        <w:tc>
          <w:tcPr>
            <w:tcW w:type="dxa" w:w="576"/>
          </w:tcPr>
          <w:p>
            <w:r>
              <w:t>H 7 U 7 F 7 P 7 B 7 M 7 Y 7 J 7 V 7 F 7 S 7 C 7 P 7 Y 7 J 7 Z 7 K 7 W 7</w:t>
            </w:r>
          </w:p>
        </w:tc>
        <w:tc>
          <w:tcPr>
            <w:tcW w:type="dxa" w:w="576"/>
          </w:tcPr>
          <w:p>
            <w:r>
              <w:t>U U U U U U U U U U U U U U U U U U</w:t>
            </w:r>
          </w:p>
        </w:tc>
        <w:tc>
          <w:tcPr>
            <w:tcW w:type="dxa" w:w="576"/>
          </w:tcPr>
          <w:p>
            <w:r>
              <w:t>- - - - - Camions basculantes, etc - - - - - Camions - - - - - Autres : - - - - - - Camion - - - - - - Autres - - - - D'un poids - - - - - Spéciale radioactifs - - - - - Camions - - - - - Camions comportant des d'humidification, - - - - - Camions - - - - - Camions - - - - - Camions frais - - - - - Camions basculantes, etc - - - - - Camions - - - - - Autres : - - - - - - Camion - - - - - - Autres - Autres, unique - - D'un poids en - - - Collections - - - Autres : - - - - D'un poids - - - - - Spéciale radioactifs - - - - - Camions - - - - - Camions</w:t>
            </w:r>
          </w:p>
        </w:tc>
        <w:tc>
          <w:tcPr>
            <w:tcW w:type="dxa" w:w="576"/>
          </w:tcPr>
          <w:p>
            <w:r>
              <w:t>de déchargem .) et camionnett s et camionne en charge ma ment conçus p spécifiques au pour l'enlèvem dispositifs de etc. frigorifiques et -citernes mêm spécialement de déchargem .) et camionnett s et camionne ment à moteur charge maxim destinées aux en charge ma ment conçus p spécifiques au pour l'enlèvem</w:t>
            </w:r>
          </w:p>
        </w:tc>
        <w:tc>
          <w:tcPr>
            <w:tcW w:type="dxa" w:w="576"/>
          </w:tcPr>
          <w:p>
            <w:r>
              <w:t>ent autom e fermés o ttes à plate ximal excé our le trans transport ent des or chargemen camions i e équipés conçus po ent autom e fermés o ttes à plate à piston à al n'excéd industries ximal n'ex our le trans transport ent des or</w:t>
            </w:r>
          </w:p>
        </w:tc>
        <w:tc>
          <w:tcPr>
            <w:tcW w:type="dxa" w:w="576"/>
          </w:tcPr>
          <w:p>
            <w:r>
              <w:t>ati u b -fo da po du du t, d sot de ur l ati u b -fo all an de céd po du du</w:t>
            </w:r>
          </w:p>
        </w:tc>
        <w:tc>
          <w:tcPr>
            <w:tcW w:type="dxa" w:w="576"/>
          </w:tcPr>
          <w:p>
            <w:r>
              <w:t>que (benne âchés rme ouvert nt 22 tonne rt des prod GPL/C res ménagè e tasseme hermes pompes e transport que (benne âchés rme ouvert umage par t pas 5 tonn montage ant pas 2,5 rt des prod GPL/C res ménagè</w:t>
            </w:r>
          </w:p>
        </w:tc>
        <w:tc>
          <w:tcPr>
            <w:tcW w:type="dxa" w:w="576"/>
          </w:tcPr>
          <w:p>
            <w:r>
              <w:t>s e s : uits res, même nt, du béton s e étincelles : es : tonnes : uits res, même</w:t>
            </w:r>
          </w:p>
        </w:tc>
        <w:tc>
          <w:tcPr>
            <w:tcW w:type="dxa" w:w="576"/>
          </w:tcPr>
          <w:p>
            <w:r>
              <w:t>5 5 5 5 5 5 5 5 5 5 5 5 5 5 5 5 5 5</w:t>
            </w:r>
          </w:p>
        </w:tc>
        <w:tc>
          <w:tcPr>
            <w:tcW w:type="dxa" w:w="576"/>
          </w:tcPr>
          <w:p>
            <w:r>
              <w:t>19 19 19 19 19 19 19 19 19 19 19 19 19 19 19* 19 19 19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</w:t>
            </w:r>
          </w:p>
        </w:tc>
      </w:tr>
      <w:tr>
        <w:tc>
          <w:tcPr>
            <w:tcW w:type="dxa" w:w="576"/>
          </w:tcPr>
          <w:p>
            <w:r>
              <w:t>) Art. 21 LFC 20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</w:t>
            </w:r>
          </w:p>
        </w:tc>
        <w:tc>
          <w:tcPr>
            <w:tcW w:type="dxa" w:w="576"/>
          </w:tcPr>
          <w:p>
            <w:r>
              <w:t>566 -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CHAPITRE 87 Position &amp; Sous Position 8704.31.91.40 8704.31.91.50 8704.31.91.60 8704.31.91.70 8704.31.91.80 8704.31.91.91 8704.31.91.99 8704.31.92.10 8704.31.92.20 8704.31.92.30 8704.31.92.40 8704.31.92.50 8704.31.92.60 8704.31.92.70 8704.31.92.80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G 7 T 7 D 7 P 7 A 7 M 7 W 7 H 7 U 7 E 7 R 7 B 7 M 7 Y 7 J 7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Statistiques G.U U.Q.N U U U U U U U U U U U U U U 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comportant des d'humidification, - - - - - Camions - - - - - Camions - - - - - Camions frais - - - - - Camions basculantes, etc - - - - - Camions - - - - - Autres : - - - - - - Camion - - - - - - Autres - - - - D'un poids n'excédant pas - - - - - Spéciale radioactifs - - - - - Camions - - - - - Camions comportant des d'humidification, - - - - - Camions - - - - - Camions - - - - - Camions frais - - - - - Camions basculantes, etc - - - - - Camions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Désignati dispositifs de etc. frigorifiques et -citernes mêm spécialement de déchargem .) et camionnett s et camionne en charge ma 5tonnes : ment conçus p spécifiques au pour l'enlèvem dispositifs de etc. frigorifiques et -citernes mêm spécialement de déchargem .) et camionnett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on des Prod chargement, camions iso e équipés de conçus pour ent automat e fermés ou ttes à plate-f ximal excéd our le transp transport du ent des ordu chargement, camions iso e équipés de conçus pour ent automat e fermés ou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uits de tasseme thermes pompes le transport ique (benne bâchés orme ouvert ant 2,5 tonne ort des prod GPL/C res ménagè de tasseme thermes pompes le transport ique (benne bâchés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DOUA nt, du béton s e s mais uits res, même nt, du béton 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NES AL Dr D.D 5 5 5 5 5 5 5 5 5 5 5 5 5 5 5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GERIENN oits et Tax T.V.A D 19 19 19 19 19 19 19 19 19 19 19 19 19 19 19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tre its xe - - - - - - - - - - - - - -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F.A.P - - - - - - - - - - - - - - -</w:t>
            </w:r>
          </w:p>
        </w:tc>
      </w:tr>
      <w:tr>
        <w:tc>
          <w:tcPr>
            <w:tcW w:type="dxa" w:w="617"/>
          </w:tcPr>
          <w:p>
            <w:r>
              <w:t>8704.31.92.91 8704.31.92.99 8704.32.10.00 8704.32.91.10 8704.32.91.20 8704.32.91.30 8704.32.91.40 8704.32.91.50 8704.32.91.60 8704.32.91.70 8704.32.91.80 8704.32.91.91 8704.32.91.99 8704.32.92.10 8704.32.92.20 8704.32.92.30 8704.32.92.40 8704.32.92.50</w:t>
            </w:r>
          </w:p>
        </w:tc>
        <w:tc>
          <w:tcPr>
            <w:tcW w:type="dxa" w:w="617"/>
          </w:tcPr>
          <w:p>
            <w:r>
              <w:t>W 7 E 7 D 7 U 7 E 7 R 7 B 7 M 7 Y 7 J 7 V 7 G 7 R 7 C 7 N 7 Z 7 K 7 W 7</w:t>
            </w:r>
          </w:p>
        </w:tc>
        <w:tc>
          <w:tcPr>
            <w:tcW w:type="dxa" w:w="617"/>
          </w:tcPr>
          <w:p>
            <w:r>
              <w:t>U U U U U U U U U U U U U U U U U U</w:t>
            </w:r>
          </w:p>
        </w:tc>
        <w:tc>
          <w:tcPr>
            <w:tcW w:type="dxa" w:w="617"/>
          </w:tcPr>
          <w:p>
            <w:r>
              <w:t>- - - - - Autres : - - - - - - Camion - - - - - - Autres - - D'un poids en - - - Collections - - - Autres : - - - - D'un poids n'excédant pas - - - - - Spéciale radioactifs - - - - - Camions - - - - - Camions comportant des d'humidification, - - - - - Camions - - - - - Camions - - - - - Camions frais - - - - - Camions basculantes, etc - - - - - Camions - - - - - Autres : - - - - - - Camion - - - - - - Autres - - - - D'un poids - - - - - Spéciale radioactifs - - - - - Camions - - - - - Camions comportant des d'humidification, - - - - - Camions - - - - - Camions</w:t>
            </w:r>
          </w:p>
        </w:tc>
        <w:tc>
          <w:tcPr>
            <w:tcW w:type="dxa" w:w="617"/>
          </w:tcPr>
          <w:p>
            <w:r>
              <w:t>s et camionne charge maxim destinées aux en charge ma 22 tonnes : ment conçus p spécifiques au pour l'enlèvem dispositifs de etc. frigorifiques et -citernes mêm spécialement de déchargem .) et camionnett s et camionne en charge ma ment conçus p spécifiques au pour l'enlèvem dispositifs de etc. frigorifiques et -citernes mêm</w:t>
            </w:r>
          </w:p>
        </w:tc>
        <w:tc>
          <w:tcPr>
            <w:tcW w:type="dxa" w:w="617"/>
          </w:tcPr>
          <w:p>
            <w:r>
              <w:t>ttes à plate-f al excédant industries de ximal excéd our le transp transport du ent des ordu chargement, camions iso e équipés de conçus pour ent automat e fermés ou ttes à plate-f ximal excéd our le transp transport du ent des ordu chargement, camions iso e équipés de</w:t>
            </w:r>
          </w:p>
        </w:tc>
        <w:tc>
          <w:tcPr>
            <w:tcW w:type="dxa" w:w="617"/>
          </w:tcPr>
          <w:p>
            <w:r>
              <w:t>orme ouvert 5 tonnes : montage ant 5 tonnes ort des prod GPL/C res ménagè de tasseme thermes pompes le transport ique (benne bâchés orme ouvert ant 22 tonne ort des prod GPL/C res ménagè de tasseme thermes pompes</w:t>
            </w:r>
          </w:p>
        </w:tc>
        <w:tc>
          <w:tcPr>
            <w:tcW w:type="dxa" w:w="617"/>
          </w:tcPr>
          <w:p>
            <w:r>
              <w:t>e mais uits res, même nt, du béton s e s : uits res, même nt,</w:t>
            </w:r>
          </w:p>
        </w:tc>
        <w:tc>
          <w:tcPr>
            <w:tcW w:type="dxa" w:w="617"/>
          </w:tcPr>
          <w:p>
            <w:r>
              <w:t>5 5 5 5 5 5 5 5 5 5 5 5 5 5 5 5 5 5</w:t>
            </w:r>
          </w:p>
        </w:tc>
        <w:tc>
          <w:tcPr>
            <w:tcW w:type="dxa" w:w="617"/>
          </w:tcPr>
          <w:p>
            <w:r>
              <w:t>19 19 19* 19 19 19 19 19 19 19 19 19 19 19 19 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 - - - - - - - - - - - 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 - - - - - - - - - - - - - -</w:t>
            </w:r>
          </w:p>
        </w:tc>
      </w:tr>
      <w:tr>
        <w:tc>
          <w:tcPr>
            <w:tcW w:type="dxa" w:w="617"/>
          </w:tcPr>
          <w:p>
            <w:r>
              <w:t>) Art. 21 LFC 202</w:t>
            </w:r>
          </w:p>
        </w:tc>
        <w:tc>
          <w:tcPr>
            <w:tcW w:type="dxa" w:w="617"/>
          </w:tcPr>
          <w:p>
            <w:r>
              <w:t>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</w:t>
            </w:r>
          </w:p>
        </w:tc>
        <w:tc>
          <w:tcPr>
            <w:tcW w:type="dxa" w:w="617"/>
          </w:tcPr>
          <w:p>
            <w:r>
              <w:t>567 -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8704.32.92.60 8704.32.92.70 8704.32.92.80 8704.32.92.91 8704.32.92.99 8704.41.10.00 8704.41.91.10 8704.41.91.20 8704.41.91.30 8704.41.91.40 8704.41.91.50 8704.41.91.60 8704.41.91.70 8704.41.91.80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 7 T 7 D 7 R 7 Z 7 E 7 V 7 F 7 S 7 C 7 N 7 Z 7 K 7 W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Statistiques G.U U.Q.N U U U U U U U U U U U U U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- frais - - - - bascu - - - - - - - - - - - - - - - - - Autr à allu électri - - D'u - - - C - - - A - - - - - - - radioa - - - - - - - - comp d'hum - - - - - - - - - - - - frais - - - bascu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 - Camions spéciale - Camions de décha lantes, etc.) - Camions et camio - Autres : - - Camions et cami - - Autres es, équipés à la foi mage par compress que : n poids en charge ollections destinées utres : D'un poids en charg - - Spécialement ctifs - Camions spécifiqu - Camions pour l'en ortant des dispo idification, etc. - Camions frigorifiqu - Camions-citernes - Camions spécial - - Camions d lantes, etc.) - Camions et camio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gna me rge nne onn s, p ion max au e m co es lèv sitif es mê em e nne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tion des Produ nt conçus pour le ment automatiq tte fermés ou bâ ettes à plate-for our la propulsion (diesel ou semi imal n'excédant x industries de aximal n'excéd nçus pour le t au transport du ement des ordu s de chargem et camions isoth me équipés de p ent conçus pour déchargement tte fermés ou bâ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its transport d ue (bennes chés me ouverte , d'un mote -diesel) et d pas 5 tonn montage ant pas 2,5 ransport de GPL/C res ménagè ent, de ermes ompes le transpo automatiqu chés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u béton ur à piston 'un moteur es : tonnes : s produits res, même tassement, rt du béton e (bennes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AL Dr D.D 5 5 5 5 5 ex 5 5 5 5 5 5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GERIENN oits et Tax T.V.A D 19 19 19 19 19 19* 19 9 19 19 19 19 19 19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tre its xe - - - - -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 - - - - - - - - - - - - -</w:t>
            </w:r>
          </w:p>
        </w:tc>
      </w:tr>
      <w:tr>
        <w:tc>
          <w:tcPr>
            <w:tcW w:type="dxa" w:w="576"/>
          </w:tcPr>
          <w:p>
            <w:r>
              <w:t>8704.41.91.91 8704.41.91.99 8704.41.92.10 8704.41.92.20 8704.41.92.30 8704.41.92.40 8704.41.92.50 8704.41.92.60 8704.41.92.70 8704.41.92.80 8704.41.92.91 8704.41.92.99 8704.41.93.10 8704.41.93.20 8704.41.93.30 8704.41.93.40 8704.41.93.50 8704.41.93.60 ) Art. 21 LFC 20</w:t>
            </w:r>
          </w:p>
        </w:tc>
        <w:tc>
          <w:tcPr>
            <w:tcW w:type="dxa" w:w="576"/>
          </w:tcPr>
          <w:p>
            <w:r>
              <w:t>H 7 S 7 D 7 P 7 A 7 L 7 X 7 H 7 U 7 E 7 S 7 A 7 M 7 Y 7 J 7 V 7 F 7 S 7 20</w:t>
            </w:r>
          </w:p>
        </w:tc>
        <w:tc>
          <w:tcPr>
            <w:tcW w:type="dxa" w:w="576"/>
          </w:tcPr>
          <w:p>
            <w:r>
              <w:t>U U U U U U U U U U U U U U U U U U</w:t>
            </w:r>
          </w:p>
        </w:tc>
        <w:tc>
          <w:tcPr>
            <w:tcW w:type="dxa" w:w="576"/>
          </w:tcPr>
          <w:p>
            <w:r>
              <w:t>- - - - - - - - - - - - - - - - n'excé - - - radioa - - - - - - - - comp d'hum - - - - - - - - - - - - frais - - - bascu - - - - - - - - - - - - - - - - - - - - n'excé - - - radioa - - - - - - - - comp d'hum - - - - - - - - - - - - frais</w:t>
            </w:r>
          </w:p>
        </w:tc>
        <w:tc>
          <w:tcPr>
            <w:tcW w:type="dxa" w:w="576"/>
          </w:tcPr>
          <w:p>
            <w:r>
              <w:t>- Autres : - - Camions et cami - - Autres D'un poids en ch dant pas 3,5 tonne - - Spécialement ctifs - Camions spécifiqu - Camions pour l'en ortant des dispo idification, etc. - Camions frigorifiqu - Camions-citernes - Camions spécial - - Camions d lantes, etc.) - Camions et camio - Autres : - - Camions et cami - - Autres D'un poids en ch dant pas 5 tonnes - - Spécialement ctifs - Camions spécifiqu - Camions pour l'en ortant des dispo idification, etc. - Camions frigorifiqu - Camions-citernes - Camions spécial</w:t>
            </w:r>
          </w:p>
        </w:tc>
        <w:tc>
          <w:tcPr>
            <w:tcW w:type="dxa" w:w="576"/>
          </w:tcPr>
          <w:p>
            <w:r>
              <w:t>onn arg s : co es lèv sitif es mê em e nne onn arg : co es lèv sitif es mê em</w:t>
            </w:r>
          </w:p>
        </w:tc>
        <w:tc>
          <w:tcPr>
            <w:tcW w:type="dxa" w:w="576"/>
          </w:tcPr>
          <w:p>
            <w:r>
              <w:t>ettes à plate-for e maximal excé nçus pour le t au transport du ement des ordu s de chargem et camions isoth me équipés de p ent conçus pour déchargement tte fermés ou bâ ettes à plate-for e maximal excé nçus pour le t au transport du ement des ordu s de chargem et camions isoth me équipés de p ent conçus pour - 568 -</w:t>
            </w:r>
          </w:p>
        </w:tc>
        <w:tc>
          <w:tcPr>
            <w:tcW w:type="dxa" w:w="576"/>
          </w:tcPr>
          <w:p>
            <w:r>
              <w:t>me ouverte dant 2,5 to ransport de GPL/C res ménagè ent, de ermes ompes le transpo automatiqu chés me ouverte dant 3,5 to ransport de GPL/C res ménagè ent, de ermes ompes le transpo</w:t>
            </w:r>
          </w:p>
        </w:tc>
        <w:tc>
          <w:tcPr>
            <w:tcW w:type="dxa" w:w="576"/>
          </w:tcPr>
          <w:p>
            <w:r>
              <w:t>nnes mais s produits res, même tassement, rt du béton e (bennes nnes mais s produits res, même tassement, rt du béton</w:t>
            </w:r>
          </w:p>
        </w:tc>
        <w:tc>
          <w:tcPr>
            <w:tcW w:type="dxa" w:w="576"/>
          </w:tcPr>
          <w:p>
            <w:r>
              <w:t>5 5 5 5 5 5 5 5 5 5 5 5 5 5 5 5 5 5</w:t>
            </w:r>
          </w:p>
        </w:tc>
        <w:tc>
          <w:tcPr>
            <w:tcW w:type="dxa" w:w="576"/>
          </w:tcPr>
          <w:p>
            <w:r>
              <w:t>19 19 19 19 19 19 19 19 19 19 19 19 19 19 19 19 19 19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8704.41.93.70 8704.41.93.80 8704.41.93.91 8704.41.93.99 8704.42.10.00 8704.42.91.10 8704.42.91.20 8704.42.91.30 8704.42.91.40 8704.42.91.50 8704.42.91.60 8704.42.91.70 8704.42.91.80 8704.42.91.91 8704.42.91.99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 7 N 7 A 7 J 7 Z 7 P 7 A 7 L 7 X 7 H 7 U 7 E 7 R 7 C 7 L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Statistiques G.U U.Q.N U U U U U U U U U U U U U U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bascu - - - - - - - - - - - - - - - - - - D n'excé - - - C - - - A - - - n'excé - - - radioa - - - - - - - - comp d'hum - - - - - - - - - - - - frais - - - bascu - - - - - - -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 - - Camions d lantes, etc.) - Camions et camio - Autres : - - Camions et cami - - Autres 'un poids en cha dant pas 20 tonnes ollections destinées utres : - D'un poids en c dant pas 10 tonnes - - Spécialement ctifs - Camions spécifiqu - Camions pour l'en ortant des dispos idification, etc. - Camions frigorifiqu - Camions-citernes - Camions spécial - - Camions d lantes, etc.) - Camions et camio - Autres : - - Camions et cami - - Autres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na e nne onn rge : au har : co es lèv itif es mê em e nne onn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tion des Prod déchargement tte fermés ou b ettes à plate-fo maximal exc x industries de ge maximal ex nçus pour le au transport du ement des ord s de charge et camions isot me équipés de ent conçus pou déchargement tte fermés ou b ettes à plate-fo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uits automatiqu âchés rme ouverte édant 5 to montage cédant 5 to transport de GPL/C ures ménagè ment, de hermes pompes r le transpo automatiqu âchés rme ouverte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e (bennes nnes mais nnes mais s produits res, même tassement, rt du béton e (bennes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AL Dr D.D 5 5 5 5 ex 5 5 5 5 5 5 5 5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GERIENN oits et Tax T.V.A D 19 19 19 19 19* 19 19 19 19 19 19 19 19 19 19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tre its xe - - - - - -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 - - - - - - - - - - - - - -</w:t>
            </w:r>
          </w:p>
        </w:tc>
      </w:tr>
      <w:tr>
        <w:tc>
          <w:tcPr>
            <w:tcW w:type="dxa" w:w="576"/>
          </w:tcPr>
          <w:p>
            <w:r>
              <w:t>8704.42.92.10 8704.42.92.20 8704.42.92.30 8704.42.92.40 8704.42.92.50 8704.42.92.60 8704.42.92.70 8704.42.92.80 8704.42.92.91 8704.42.92.99 8704.43.10.00 8704.43.91.10 8704.43.91.20 8704.43.91.30 8704.43.91.40 8704.43.91.50 8704.43.91.60 ) Art. 21 LFC 2020</w:t>
            </w:r>
          </w:p>
        </w:tc>
        <w:tc>
          <w:tcPr>
            <w:tcW w:type="dxa" w:w="576"/>
          </w:tcPr>
          <w:p>
            <w:r>
              <w:t>Y 7 J 7 V 7 F 7 S 7 C 7 N 7 Z 7 L 7 V 7 U 7 J 7 V 7 F 7 S 7 C 7 N 7 .</w:t>
            </w:r>
          </w:p>
        </w:tc>
        <w:tc>
          <w:tcPr>
            <w:tcW w:type="dxa" w:w="576"/>
          </w:tcPr>
          <w:p>
            <w:r>
              <w:t>U U U U U U U U U U U U U U U U U</w:t>
            </w:r>
          </w:p>
        </w:tc>
        <w:tc>
          <w:tcPr>
            <w:tcW w:type="dxa" w:w="576"/>
          </w:tcPr>
          <w:p>
            <w:r>
              <w:t>- - - n'excé - - - radioa - - - - - - - - comp d'hum - - - - - - - - - - - - frais - - - bascu - - - - - - - - - - - - - - - - - - D'u - - - C - - - A - - - - n'excé - - - radioa - - - - - - - - comp d'hum - - - - - - - - - - - - frais</w:t>
            </w:r>
          </w:p>
        </w:tc>
        <w:tc>
          <w:tcPr>
            <w:tcW w:type="dxa" w:w="576"/>
          </w:tcPr>
          <w:p>
            <w:r>
              <w:t>- D'un poids en ch dant pas 20 tonnes - - Spécialement ctifs - Camions spécifiqu - Camions pour l'en ortant des dispos idification, etc. - Camions frigorifiqu - Camions-citernes - Camions spécial - - Camions d lantes, etc.) - Camions et camio - Autres : - - Camions et cami - - Autres n poids en charge ollections destinées utres : D'un poids en charg dant pas 22 tonnes - - Spécialement ctifs - Camions spécifiqu - Camions pour l'en ortant des dispos idification, etc. - Camions frigorifiqu - Camions-citernes - Camions spécial</w:t>
            </w:r>
          </w:p>
        </w:tc>
        <w:tc>
          <w:tcPr>
            <w:tcW w:type="dxa" w:w="576"/>
          </w:tcPr>
          <w:p>
            <w:r>
              <w:t>arg : co es lèv itif es mê em e nne onn max au e m : co es lèv itif es mê em</w:t>
            </w:r>
          </w:p>
        </w:tc>
        <w:tc>
          <w:tcPr>
            <w:tcW w:type="dxa" w:w="576"/>
          </w:tcPr>
          <w:p>
            <w:r>
              <w:t>e maximal ex nçus pour le au transport du ement des ord s de charge et camions isot me équipés de ent conçus pou déchargement tte fermés ou b ettes à plate-fo imal excédant x industries de aximal excéda nçus pour le au transport du ement des ord s de charge et camions isot me équipés de ent conçus pou - 569 -</w:t>
            </w:r>
          </w:p>
        </w:tc>
        <w:tc>
          <w:tcPr>
            <w:tcW w:type="dxa" w:w="576"/>
          </w:tcPr>
          <w:p>
            <w:r>
              <w:t>cédant 10 to transport de GPL/C ures ménagè ment, de hermes pompes r le transpo automatiqu âchés rme ouverte 20 tonnes : montage nt 20 tonnes transport de GPL/C ures ménagè ment, de hermes pompes r le transpo</w:t>
            </w:r>
          </w:p>
        </w:tc>
        <w:tc>
          <w:tcPr>
            <w:tcW w:type="dxa" w:w="576"/>
          </w:tcPr>
          <w:p>
            <w:r>
              <w:t>nnes mais s produits res, même tassement, rt du béton e (bennes mais s produits res, même tassement, rt du béton</w:t>
            </w:r>
          </w:p>
        </w:tc>
        <w:tc>
          <w:tcPr>
            <w:tcW w:type="dxa" w:w="576"/>
          </w:tcPr>
          <w:p>
            <w:r>
              <w:t>5 5 5 5 5 5 5 5 5 5 ex 5 5 5 5 5 5</w:t>
            </w:r>
          </w:p>
        </w:tc>
        <w:tc>
          <w:tcPr>
            <w:tcW w:type="dxa" w:w="576"/>
          </w:tcPr>
          <w:p>
            <w:r>
              <w:t>19 19 19 19 19 19 19 19 19 19 19* 19 19 19 19 19 19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(*)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8704.43.91.70 8704.43.91.80 8704.43.91.91 8704.43.91.99 8704.43.92.10 8704.43.92.20 8704.43.92.30 8704.43.92.40 8704.43.92.50 8704.43.92.60 8704.43.92.70 8704.43.92.80 8704.43.92.91 8704.43.92.99 8704.51.10.00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Z 7 K 7 X 7 F 7 T 7 D 7 P 7 A 7 L 7 X 7 H 7 U 7 F 7 P 7 A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Statistiques G.U U.Q.N U U U U U U U U U U U U U U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bascu - - - - - - - - - - - - - - - - - - - - - - - radioa - - - - - - - - comp d'hum - - - - - - - - - - - - frais - - - bascu - - - - - - - - - - - - - - - - - Autr à allu - - D'u - - - C - - - 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 - - Camions de lantes, etc.) - Camions et camion - Autres : - - Camions et camio - - Autres D'un poids en charg - - Spécialement ctifs - Camions spécifique - Camions pour l'enl ortant des dispos idification, etc. - Camions frigorifiqu - Camions-citernes - Camions spéciale - - Camions de lantes, etc.) - Camions et camion - Autres : - - Camions et camio - - Autres es, équipés à la fois mage par étincelles n poids en charge m ollections destinées utres :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nation de décharg nette ferm nnettes à e maximal conçus p s au trans èvement d itifs de es et cami même équi ment con décharg nette ferm nnettes à , pour la p et d'un mo aximal n'e aux indust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 Produits ement autom és ou bâchés plate-forme ou excédant 22 t our le transp port du GPL/C es ordures m chargement, ons isotherme pés de pompe çus pour le tra ement autom és ou bâchés plate-forme ou ropulsion, d'un teur électrique xcédant pas 5 ries de monta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atiqu verte onnes ort de énagè de s s nspo atiqu verte mote : tonn ge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e (bennes : s produits res, même tassement, rt du béton e (bennes ur à piston es :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AL Dr D.D 5 5 5 5 5 5 5 5 5 5 5 5 5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GERIENN oits et Tax T.V.A D 19 19 19 19 19 19 19 19 19 19 19 19 19 19 19 *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tre its xe - - - - - -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 - - - - - - - - - - - - - -</w:t>
            </w:r>
          </w:p>
        </w:tc>
      </w:tr>
      <w:tr>
        <w:tc>
          <w:tcPr>
            <w:tcW w:type="dxa" w:w="576"/>
          </w:tcPr>
          <w:p>
            <w:r>
              <w:t>8704.51.91.10 8704.51.91.20 8704.51.91.30 8704.51.91.40 8704.51.91.50 8704.51.91.60 8704.51.91.70 8704.51.91.80 8704.51.91.91 8704.51.91.99 8704.51.92.10 8704.51.92.20 8704.51.92.30 8704.51.92.40 8704.51.92.50 8704.51.92.60 8704.51.92.70 8704.51.92.80 ) Art. 21 LFC 202</w:t>
            </w:r>
          </w:p>
        </w:tc>
        <w:tc>
          <w:tcPr>
            <w:tcW w:type="dxa" w:w="576"/>
          </w:tcPr>
          <w:p>
            <w:r>
              <w:t>R 7 B 7 M 7 Y 7 J 7 V 7 F 7 S 7 D 7 M 7 Z 7 K 7 W 7 G 7 T 7 D 7 P 7 A 7 0</w:t>
            </w:r>
          </w:p>
        </w:tc>
        <w:tc>
          <w:tcPr>
            <w:tcW w:type="dxa" w:w="576"/>
          </w:tcPr>
          <w:p>
            <w:r>
              <w:t>U U U U U U U U U U U U U U U U U U</w:t>
            </w:r>
          </w:p>
        </w:tc>
        <w:tc>
          <w:tcPr>
            <w:tcW w:type="dxa" w:w="576"/>
          </w:tcPr>
          <w:p>
            <w:r>
              <w:t>- - - - - - - radioa - - - - - - - - comp d'hum - - - - - - - - - - - - frais - - - bascu - - - - - - - - - - - - - - - - - - - - n'excé - - - radioa - - - - - - - - comp d'hum - - - - - - - - - - - - frais - - - bascu - - - - - - - -</w:t>
            </w:r>
          </w:p>
        </w:tc>
        <w:tc>
          <w:tcPr>
            <w:tcW w:type="dxa" w:w="576"/>
          </w:tcPr>
          <w:p>
            <w:r>
              <w:t>D'un poids en charg - - Spécialement ctifs - Camions spécifique - Camions pour l'enl ortant des dispos idification, etc. - Camions frigorifiqu - Camions-citernes - Camions spéciale - - Camions de lantes, etc.) - Camions et camion - Autres : - - Camions et camio - - Autres D'un poids en cha dant pas 5 tonnes : - - Spécialement ctifs - Camions spécifique - Camions pour l'enl ortant des dispos idification, etc. - Camions frigorifiqu - Camions-citernes - Camions spéciale - - Camions de lantes, etc.) - Camions et camion - Autres :</w:t>
            </w:r>
          </w:p>
        </w:tc>
        <w:tc>
          <w:tcPr>
            <w:tcW w:type="dxa" w:w="576"/>
          </w:tcPr>
          <w:p>
            <w:r>
              <w:t>e maximal conçus p s au trans èvement d itifs de es et cami même équi ment con décharg nette ferm nnettes à rge maxi conçus p s au trans èvement d itifs de es et cami même équi ment con décharg nette ferm - 570 -</w:t>
            </w:r>
          </w:p>
        </w:tc>
        <w:tc>
          <w:tcPr>
            <w:tcW w:type="dxa" w:w="576"/>
          </w:tcPr>
          <w:p>
            <w:r>
              <w:t>n'excédant pa our le transp port du GPL/C es ordures m chargement, ons isotherme pés de pompe çus pour le tra ement autom és ou bâchés plate-forme ou mal excédant our le transp port du GPL/C es ordures m chargement, ons isotherme pés de pompe çus pour le tra ement autom és ou bâchés</w:t>
            </w:r>
          </w:p>
        </w:tc>
        <w:tc>
          <w:tcPr>
            <w:tcW w:type="dxa" w:w="576"/>
          </w:tcPr>
          <w:p>
            <w:r>
              <w:t>s 2,5 ort de énagè de s s nspo atiqu verte 2,5 to ort de énagè de s s nspo atiqu</w:t>
            </w:r>
          </w:p>
        </w:tc>
        <w:tc>
          <w:tcPr>
            <w:tcW w:type="dxa" w:w="576"/>
          </w:tcPr>
          <w:p>
            <w:r>
              <w:t>tonnes : s produits res, même tassement, rt du béton e (bennes nnes mais s produits res, même tassement, rt du béton e (bennes</w:t>
            </w:r>
          </w:p>
        </w:tc>
        <w:tc>
          <w:tcPr>
            <w:tcW w:type="dxa" w:w="576"/>
          </w:tcPr>
          <w:p>
            <w:r>
              <w:t>5 5 5 5 5 5 5 5 5 5 5 5 5 5 5 5 5 5</w:t>
            </w:r>
          </w:p>
        </w:tc>
        <w:tc>
          <w:tcPr>
            <w:tcW w:type="dxa" w:w="576"/>
          </w:tcPr>
          <w:p>
            <w:r>
              <w:t>19 19 19 19 19 19 19 19 19 19 19 19 19 19 19 19 19 19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CHAPITRE 87 Position &amp; Sous Position 8704.51.92.91 8704.51.92.99 8704.52.10.00 8704.52.91.10 8704.52.91.20 8704.52.91.30 8704.52.91.40 8704.52.91.50 8704.52.91.60 8704.52.91.70 8704.52.91.80 8704.52.91.91 8704.52.91.99 8704.52.92.10 8704.52.92.20 8704.52.92.30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M 7 W 7 V 7 K 7 W 7 G 7 T 7 D 7 P 7 A 7 L 7 Y 7 G 7 U 7 E 7 R 7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Stati G.U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stiqu U.Q U U U U U U U U U U U U U U U U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es .N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- - - - - - - - - - D' - - - - - - A - - - n'exc - - - radio - - - - - - - - comp d'hu - - - - - - - - - - - frais - - basc - - - - - - - - - - - - - - - - - - - - - - - radio - - - - - - - - comp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Désigna - - Camions et camionn - - Autres un poids en charge max Collections destinées au utres : - D'un poids en char édant pas 22 tonnes : - - Spécialement co actifs - Camions spécifiques - Camions pour l'enlèv ortant des dispositif midification, etc. - Camions frigorifiques - Camions-citernes mê - - Camions spécialem - - - Camions de ulantes, etc.) - Camions et camionne - Autres : - - Camions et camionn - - Autres D'un poids en charge m - - Spécialement co actifs - Camions spécifiques - Camions pour l'enlèv ortant des dispositif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tion des Prod ettes à plate-f imal excédant x industries de ge maximal e nçus pour le au transport du ement des ord s de charge et camions iso me équipés de ent conçus po déchargement tte fermés ou ettes à plate-f aximal excéd nçus pour le au transport du ement des ord s de charge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uits orme ouverte 5 tonnes : montage xcédant 5 to transport de GPL/C ures ménagè ment, de thermes pompes ur le transpo automatiqu bâchés orme ouverte ant 22 tonnes transport de GPL/C ures ménagè ment, de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nne s res tas rt d e ( : s res tas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DOUA s mais produits , même sement, u béton bennes produits , même sement,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NES AL Dr D.D 5 5 5 5 5 5 5 5 5 5 5 5 5 5 5 5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GERIENN oits et Tax T.V.A D 19 19 19* 19 19 19 19 19 19 19 19 19 19 19 19 19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- tre its xe - - - - - - - - - - - - - - - -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08"/>
            <w:shd w:fill="E8E8E8" w:val="clear"/>
          </w:tcPr>
          <w:p>
            <w:r>
              <w:rPr>
                <w:b/>
                <w:sz w:val="20"/>
              </w:rPr>
              <w:t>- F.A.P - - - - - - - - - - - - - - - -</w:t>
            </w:r>
          </w:p>
        </w:tc>
      </w:tr>
      <w:tr>
        <w:tc>
          <w:tcPr>
            <w:tcW w:type="dxa" w:w="508"/>
          </w:tcPr>
          <w:p>
            <w:r>
              <w:t>8704.52.92.40 8704.52.92.50 8704.52.92.60 8704.52.92.70 8704.52.92.80 8704.52.92.91 8704.52.92.99 8704.60.00.00 8704.90.10.00 8704.90.20.00 8704.90.90.00 87.05 8705.10.10.00 8705.10.20.00 8705.20.10.00 8705.20.20.00 8705.20.90.00 8705.30.00.00 ) Art. 21 LFC 2020 *) Les produits co</w:t>
            </w:r>
          </w:p>
        </w:tc>
        <w:tc>
          <w:tcPr>
            <w:tcW w:type="dxa" w:w="508"/>
          </w:tcPr>
          <w:p>
            <w:r>
              <w:t>B 7 M 7 Y 7 J 7 V 7 G 7 R 7 P 7 N 7 A 7 J 7 E 7 S 7 A 7 M 7 W 7 J 7 . ntenan</w:t>
            </w:r>
          </w:p>
        </w:tc>
        <w:tc>
          <w:tcPr>
            <w:tcW w:type="dxa" w:w="508"/>
          </w:tcPr>
          <w:p>
            <w:r>
              <w:t>t des</w:t>
            </w:r>
          </w:p>
        </w:tc>
        <w:tc>
          <w:tcPr>
            <w:tcW w:type="dxa" w:w="508"/>
          </w:tcPr>
          <w:p>
            <w:r>
              <w:t>U U U U U U U U U U U U U U U U U CFC</w:t>
            </w:r>
          </w:p>
        </w:tc>
        <w:tc>
          <w:tcPr>
            <w:tcW w:type="dxa" w:w="508"/>
          </w:tcPr>
          <w:p>
            <w:r>
              <w:t>ou leur</w:t>
            </w:r>
          </w:p>
        </w:tc>
        <w:tc>
          <w:tcPr>
            <w:tcW w:type="dxa" w:w="508"/>
          </w:tcPr>
          <w:p>
            <w:r>
              <w:t>d'hu - - - - - - - - - - - frais - - basc - - - - - - - - - - - - - - - - - Aut - Aut - - - - - - S - - - A Véhi princ marc cont voitu radio - Ca - - - tonn - - - C - Der - - - gaz n - - - - - - A - Voi s mél</w:t>
            </w:r>
          </w:p>
        </w:tc>
        <w:tc>
          <w:tcPr>
            <w:tcW w:type="dxa" w:w="508"/>
          </w:tcPr>
          <w:p>
            <w:r>
              <w:t>midification, etc. - Camions frigorifiques - Camions-citernes mê - - Camions spécialem - - - Camions de ulantes, etc.) - Camions et camionne - Autres : - - Camions et camionn - - Autres res, uniquement à mote res : Camions spécifiques au pécialement conçus pou utres (**) cules automobiles à u ipalement conçus po handises (dépanneus re l'incendie, camions res épandeuses, voit logiques, par exempl mions grues : Camions grues d’’une ca es (**) amions grues d’’une cap ricks automobiles pour Derricks automobiles po aturel Derricks automobiles po utres derricks automob tures de lutte contre l'in anges comme fluide frigo</w:t>
            </w:r>
          </w:p>
        </w:tc>
        <w:tc>
          <w:tcPr>
            <w:tcW w:type="dxa" w:w="508"/>
          </w:tcPr>
          <w:p>
            <w:r>
              <w:t>et camions iso me équipés de ent conçus po déchargement tte fermés ou ettes à plate-f ur électrique p transport du G r le transport de sages spéciau ur le transport es, camions-g -bétonnières, ures-ateliers, v e). pacité de leva acité de levage le sondage ou ur le forage de ur le forage de iles pour le so cendie rigène et/ou iso - 571 -</w:t>
            </w:r>
          </w:p>
        </w:tc>
        <w:tc>
          <w:tcPr>
            <w:tcW w:type="dxa" w:w="508"/>
          </w:tcPr>
          <w:p>
            <w:r>
              <w:t>thermes pompes ur le transpo automatiqu bâchés orme ouverte our la propuls PL/C (**) s produits rad x, autres qu de personn rues, voitur voitures bal oitures ge n’excédan excédant 10 t le forage : puits de pétr puits d'eau ndage ou le f lant sont inter</w:t>
            </w:r>
          </w:p>
        </w:tc>
        <w:tc>
          <w:tcPr>
            <w:tcW w:type="dxa" w:w="508"/>
          </w:tcPr>
          <w:p>
            <w:r>
              <w:t>rt d e ( ion ioac e c es es aye t pa onn ole orag dits</w:t>
            </w:r>
          </w:p>
        </w:tc>
        <w:tc>
          <w:tcPr>
            <w:tcW w:type="dxa" w:w="508"/>
          </w:tcPr>
          <w:p>
            <w:r>
              <w:t>u béton bennes (**) tifs (**) eux ou de de lutte uses, s 10 es (**) ou de e à l’importa</w:t>
            </w:r>
          </w:p>
        </w:tc>
        <w:tc>
          <w:tcPr>
            <w:tcW w:type="dxa" w:w="508"/>
          </w:tcPr>
          <w:p>
            <w:r>
              <w:t>5 5 5 5 5 5 5 5 5 5 5 5 5 5 5 5 5 tion et à</w:t>
            </w:r>
          </w:p>
        </w:tc>
        <w:tc>
          <w:tcPr>
            <w:tcW w:type="dxa" w:w="508"/>
          </w:tcPr>
          <w:p>
            <w:r>
              <w:t>19 19 19 19 19 19 19 19 19 19 19 19 19 19 19 19 19 l’exportatio</w:t>
            </w:r>
          </w:p>
        </w:tc>
        <w:tc>
          <w:tcPr>
            <w:tcW w:type="dxa" w:w="508"/>
          </w:tcPr>
          <w:p>
            <w:r>
              <w:t>n</w:t>
            </w:r>
          </w:p>
        </w:tc>
        <w:tc>
          <w:tcPr>
            <w:tcW w:type="dxa" w:w="508"/>
          </w:tcPr>
          <w:p>
            <w:r>
              <w:t>- - - - - - - - - - - - - - - - -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- - - 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8705.40.00.00 8705.90.10.00 8705.90.91.00 8705.90.92.00 8705.90.93.00 8705.90.94.00 8705.90.95.00 8705.90.96.00 8705.90.97.00 8705.90.98.00 8705.90.99.10 8705.90.99.20 8705.90.99.30 8705.90.99.40 8705.90.99.50 8705.90.99.60 8705.90.99.90 87.06 8706.00.10.00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 V Z H S A J T B K E R B M Y J S R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 G.U 7 7 7 7 7 7 7 7 7 7 7 7 7 7 7 7 7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tiques U.Q.N U U U U U U U U U U U U U U U U U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Désignation - Camions-bétonnières - Autres : - - - Voitures bibliothèques et ciné - - - Autres : - - - - Voitures dépanneuses (*) - - - - Voitures-pompes à béton (*) - - - - Voitures-échelles et voitures - - - - Véhicules utilisés pour le ne publiques, caniveaux, pistes d'aér - - - - Voitures gerbeuses (*) - - - - Véhicules automobiles comb - - - - Camions radiologiques, voit cars dentaires (*) - - - - Voitures-radar (*) - - - - Autres : - - - - - Voitures télégraphiques, ra radiotéléphoniques pour l'émissio - - - - - Camions-ateliers (*) - - - - - Camions-boulangeries ave voitures-cuisines. (*) - - - - - Chasse-neige automobiles - - - - - Voitures épandeuses (*) - - - - - Automobiles-projecteurs (* - - - - - Autres véhicules automobil Châssis des véhicules automob équipés de leur moteur. - - - Des véhicules automobiles du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des -bus à pl ttoie odro iné ures dioté n et l c leu à éq ) es à iles n° 8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Produits ate-forme élévat ment des rues, p mes, etc...(*) à un groupe élec chirurgicales y c légraphiques, a réception (*) r équipement co uipement inamo usages spéciau des n°s 87.01 à 7.02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rice (*) laces trogène ompris mplet e vible (* x (*) 87.05,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(*) les t )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AL Dr D.D 5 5 5 5 5 5 5 5 5 5 5 5 5 5 5 5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GERIENN oits et Tax T.V.A D 19 19 19 19 19 19 19 19 19 19 19 19 19 19 19 19 19 19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tre its xe - - - - - - - - -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 - - - - - - - - - - - - - - - - -</w:t>
            </w:r>
          </w:p>
        </w:tc>
      </w:tr>
      <w:tr>
        <w:tc>
          <w:tcPr>
            <w:tcW w:type="dxa" w:w="576"/>
          </w:tcPr>
          <w:p>
            <w:r>
              <w:t>8706.00.20.00 8706.00.30.00 8706.00.90.00 87.07 8707.10.00.00 8707.90.10.00 8707.90.91.00 8707.90.92.00 8707.90.93.10 8707.90.93.90 8707.90.94.00 87.08 8708.10.10.00 8708.10.20.00 8708.21.00.00 8708.22.00.00 8708.29.10.00 8708.29.20.00 8708.29.30.00 8708.29.40.00 8708.29.50.00 ) Les produits co</w:t>
            </w:r>
          </w:p>
        </w:tc>
        <w:tc>
          <w:tcPr>
            <w:tcW w:type="dxa" w:w="576"/>
          </w:tcPr>
          <w:p>
            <w:r>
              <w:t>C P L F H M W R C N Z L C X W H V G U ntenan</w:t>
            </w:r>
          </w:p>
        </w:tc>
        <w:tc>
          <w:tcPr>
            <w:tcW w:type="dxa" w:w="576"/>
          </w:tcPr>
          <w:p>
            <w:r>
              <w:t>7 7 7 8 7 7 7 7 7 7 8 8 8 8 8 8 8 8 8 t des C</w:t>
            </w:r>
          </w:p>
        </w:tc>
        <w:tc>
          <w:tcPr>
            <w:tcW w:type="dxa" w:w="576"/>
          </w:tcPr>
          <w:p>
            <w:r>
              <w:t>U U U U U U U U U U kg kg kg kg kg kg kg kg kg FC ou leurs</w:t>
            </w:r>
          </w:p>
        </w:tc>
        <w:tc>
          <w:tcPr>
            <w:tcW w:type="dxa" w:w="576"/>
          </w:tcPr>
          <w:p>
            <w:r>
              <w:t>- - - Des véhicules automobiles du - - - Des véhicules automobiles du - - - Autres Carrosseries des véhicules aut y compris les cabines. - Des véhicules du n° 87.03 - Autres : - - - Carrosseries des types utilisé remorques frigorifiques - - - Autres : - - - - Pour les tracteurs du n° 87.0 - - - - Pour autres véhicules du n° - - - - Pour autres véhicules du n° - - - - - Bennes à ordure mêmes c tassement - - - - - Autres carrosseries des vé - - - - Pour les véhicules du n° 87. Parties et accessoires des véhi 87.01 à 87.05. - Pare-chocs et leurs parties : - - - Pare-chocs - - - Parties de pare-chocs - Autres parties et accessoires de cabines) : - - Ceintures de sécurité - - Pare-brises, vitres arrières et a sous-positions du présent Chapitr - - Autres : - - - Portes - - - Porte-bagages extérieurs - - - Capots de moteur - - - Garde-boue - - - Ailes mélanges comme fluide frigorigène - 57</w:t>
            </w:r>
          </w:p>
        </w:tc>
        <w:tc>
          <w:tcPr>
            <w:tcW w:type="dxa" w:w="576"/>
          </w:tcPr>
          <w:p>
            <w:r>
              <w:t>n° 8 n° 8 omo es s 1 87.0 87.0 omp hicul 05 cule carr utres e et/ou 2 -</w:t>
            </w:r>
          </w:p>
        </w:tc>
        <w:tc>
          <w:tcPr>
            <w:tcW w:type="dxa" w:w="576"/>
          </w:tcPr>
          <w:p>
            <w:r>
              <w:t>7.03 7.04 biles des n°s 87 ur camions et se 2 4 : ortant un disposi es automobiles s automobiles osseries (y com glaces visés à l isolant sont inter</w:t>
            </w:r>
          </w:p>
        </w:tc>
        <w:tc>
          <w:tcPr>
            <w:tcW w:type="dxa" w:w="576"/>
          </w:tcPr>
          <w:p>
            <w:r>
              <w:t>.01 à 8 mi- tif de du n° 8 des n°s pris les a Note dits à l’i</w:t>
            </w:r>
          </w:p>
        </w:tc>
        <w:tc>
          <w:tcPr>
            <w:tcW w:type="dxa" w:w="576"/>
          </w:tcPr>
          <w:p>
            <w:r>
              <w:t>7.05, 7.04 1 de mportati</w:t>
            </w:r>
          </w:p>
        </w:tc>
        <w:tc>
          <w:tcPr>
            <w:tcW w:type="dxa" w:w="576"/>
          </w:tcPr>
          <w:p>
            <w:r>
              <w:t>5 5 5 5 5 30 30 30 30 30 15 15 15 15 15 15 15 15 15 on et à l’</w:t>
            </w:r>
          </w:p>
        </w:tc>
        <w:tc>
          <w:tcPr>
            <w:tcW w:type="dxa" w:w="576"/>
          </w:tcPr>
          <w:p>
            <w:r>
              <w:t>19 19 19 19 19 19 19 19 19 19 19 19 19 19 19 19 19 19 19 exportation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 - - - -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C.C C.C C.C C.C C.C C.C C.C C.C C.C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(*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CHAPITRE 87 Position &amp; Sous Position 8708.29.60.00 8708.29.90.00 8708.30.10.00 8708.30.20.00 8708.30.91.00 8708.30.92.00 8708.30.93.00 8708.30.99.00 8708.40.11.00 8708.40.19.00 8708.40.90.00 8708.50.10.00 8708.50.20.00 8708.70.11.00 8708.70.12.00 8708.70.13.00 8708.70.91.00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F S R C V D M P V P G G U G R Z C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Statis G.U 8 8 8 8 8 8 8 8 8 8 8 8 8 8 8 8 8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tiqu U.Q kg kg kg kg kg kg kg kg kg kg kg kg kg kg kg kg kg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es .N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- - Calandres - - - Autres parti - Freins et serv - - - Garnitures - - - Câbles de f - - - Autres : - - - - Disques e - - - - Réservoir - - - - Servo-frei - - - - Autres frei - Boîtes de vites - - - Boîtes de v - - - - Collection - - - - Autres (*) - - - Parties de b - Ponts avec dif transmission, et - - - Ponts avec transmission, et - - - Parties - Roues, leurs p - - - Roues pour - - - - Equipés d - - - - Non équip - - - - Parties et - - - Autres : - - - - Equipés d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Désignati es et accessoir o-freins; leurs p de freins monté reins t tambours de f s pour freins hy ns ns et leurs part ses et leurs pa itesses : s dites CKD oîtes de vitess férentiel, même essieux porteu différentiel, mê essieux porteu arties et acces tracteurs du n° e leurs bandag és de leurs ban accessoires e leurs bandag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on de es de arties es rein drauli ies rties : es pour rs ; le me po rs soires 87.0 es ou dage es ou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s Produits carrosseries : ques vus d'autres orga urs parties : urvus d'autres or : 1 : pneumatiques s ou pneumatique pneumatiques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DOUA nes de ganes de 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NES AL Dr D.D 15 15 15 15 15 15 15 15 ex 15 15 15 15 15 15 15 15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GERIENN oits et Tax T.V.A D 19 19 19 19 19 19 19 19 19 19 19 19 19 19 19 19 19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tre its xe - - - - - - - - - - - - - - - - -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40"/>
            <w:shd w:fill="E8E8E8" w:val="clear"/>
          </w:tcPr>
          <w:p>
            <w:r>
              <w:rPr>
                <w:b/>
                <w:sz w:val="20"/>
              </w:rPr>
              <w:t>- F.A.P C.C C.C C.C C.C C.C C.C C.C C.C - C.C C.C C.C C.C C.C C.C C.C C.C</w:t>
            </w:r>
          </w:p>
        </w:tc>
      </w:tr>
      <w:tr>
        <w:tc>
          <w:tcPr>
            <w:tcW w:type="dxa" w:w="540"/>
          </w:tcPr>
          <w:p>
            <w:r>
              <w:t>8708.70.92.00 8708.70.93.00 8708.80.10.00 8708.80.20.00 8708.80.30.00 8708.80.40.00 8708.80.50.00 8708.80.60.00 8708.80.70.00 8708.80.90.00 8708.91.10.00 8708.91.20.00 8708.92.10.00 8708.92.20.00 8708.93.10.00 8708.93.91.00 8708.93.92.00 8708.94.10.00 8708.94.20.00 8708.95.10.00 (*) Art. 35 LF 2</w:t>
            </w:r>
          </w:p>
        </w:tc>
        <w:tc>
          <w:tcPr>
            <w:tcW w:type="dxa" w:w="540"/>
          </w:tcPr>
          <w:p>
            <w:r>
              <w:t>L V U F T E S D R P J W D R Y C L T E M 024 : T</w:t>
            </w:r>
          </w:p>
        </w:tc>
        <w:tc>
          <w:tcPr>
            <w:tcW w:type="dxa" w:w="540"/>
          </w:tcPr>
          <w:p>
            <w:r>
              <w:t>8 8 8 8 8 8 8 8 8 8 8 8 8 8 8 8 8 8 8 8 .V.A =</w:t>
            </w:r>
          </w:p>
        </w:tc>
        <w:tc>
          <w:tcPr>
            <w:tcW w:type="dxa" w:w="540"/>
          </w:tcPr>
          <w:p>
            <w:r>
              <w:t>kg kg kg kg kg kg kg kg kg kg kg kg kg kg kg kg kg kg kg kg 9%</w:t>
            </w:r>
          </w:p>
        </w:tc>
        <w:tc>
          <w:tcPr>
            <w:tcW w:type="dxa" w:w="540"/>
          </w:tcPr>
          <w:p>
            <w:r>
              <w:t>Si déc</w:t>
            </w:r>
          </w:p>
        </w:tc>
        <w:tc>
          <w:tcPr>
            <w:tcW w:type="dxa" w:w="540"/>
          </w:tcPr>
          <w:p>
            <w:r>
              <w:t>- - - - Non équip - - - - Parties et - Systèmes de s amortisseurs de - - - Amortisseu - - - Barres stab - - - Systèmes d - - - Biellettes d - - - Triangles d - - - Butées d'am - - - Supports et - - - Autres parti - Autres parties - - Radiateurs e - - - Radiateurs - - - Parties de r - - Silencieux et - - - Silencieux - - - Parties - - Embrayages - - - Câbles d'em - - - Autres : - - - - Embrayag - - - - Autres par - - Volants, colo - - - Volants, col - - - Parties - - Coussins go (airbags); leurs - - - Coussins g (airbags) hets valorisable</w:t>
            </w:r>
          </w:p>
        </w:tc>
        <w:tc>
          <w:tcPr>
            <w:tcW w:type="dxa" w:w="540"/>
          </w:tcPr>
          <w:p>
            <w:r>
              <w:t>és de leurs ban accessoires uspension et l suspension) : rs de suspensio ilisatrices ; barr e suspension c e suspension e suspension e ortisseur ou d tasseaux d’am es de système et accessoires t leurs parties : adiateurs tuyaux d'échap et tuyaux d'éch et leurs parties brayages es ties d’embraya nnes et boîtiers onnes et boîtie nflables de séc parties : onflables de sé s -</w:t>
            </w:r>
          </w:p>
        </w:tc>
        <w:tc>
          <w:tcPr>
            <w:tcW w:type="dxa" w:w="540"/>
          </w:tcPr>
          <w:p>
            <w:r>
              <w:t>dage eurs p n es de omple t bras e susp ortiss s de s : peme appem : ges de di rs de urité a curité 573 -</w:t>
            </w:r>
          </w:p>
        </w:tc>
        <w:tc>
          <w:tcPr>
            <w:tcW w:type="dxa" w:w="540"/>
          </w:tcPr>
          <w:p>
            <w:r>
              <w:t>s ou pneumatique arties (y compris l torsion t de force ension eur uspension nt ; leurs parties ent rection ; leurs par direction vec système de g avec système de</w:t>
            </w:r>
          </w:p>
        </w:tc>
        <w:tc>
          <w:tcPr>
            <w:tcW w:type="dxa" w:w="540"/>
          </w:tcPr>
          <w:p>
            <w:r>
              <w:t>s es : ties : onflage gonflage</w:t>
            </w:r>
          </w:p>
        </w:tc>
        <w:tc>
          <w:tcPr>
            <w:tcW w:type="dxa" w:w="540"/>
          </w:tcPr>
          <w:p>
            <w:r>
              <w:t>15 15 15 15 15 15 15 15 15 15 15 15 15 15 15 15 15 15 15 15</w:t>
            </w:r>
          </w:p>
        </w:tc>
        <w:tc>
          <w:tcPr>
            <w:tcW w:type="dxa" w:w="540"/>
          </w:tcPr>
          <w:p>
            <w:r>
              <w:t>19 19 19 19 19 19 19 19 19 19 19 19 19 19 19 19 19 19 19 19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- - - - - - - - - - - - - - - - - - - -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C.C C.C C.C C.C C.C C.C C.C C.C C.C C.C C.C C.C C.C C.C C.C C.C C.C C.C C.C C.C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8708.95.20.00 8708.99.10.00 8708.99.20.00 8708.99.91.00 8708.99.92.00 8708.99.93.00 8708.99.94.00 8708.99.99.00 87.09 8709.11.00.00 8709.19.10.00 8709.19.90.00 8709.90.10.00 8709.90.20.00 8709.90.30.00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Z R C V D M W P N G C W H V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 G.U 8 8 8 8 8 8 8 8 7 7 7 7 7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tiques U.Q.N kg kg kg kg kg kg kg kg U U U kg kg kg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Pa - - Autr - - - Or les po - - - Câ - - - Au - - - - R - - - - R - - - - C - - - - S - - - - A Chario des ty les aé courte les ga - Chari - - Elec - - Autr - - - Ch compr - - - Au - Partie - - - Ch - - - Ca bascul - - - Ro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rtie es : gan nts ble tres otu ése hâs elle utre ts pes rop s d res ots triq es : ario essi tres s : âss rros ante ues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Désigna s es de transmissio s d'accélérateurs : les de direction et rvoirs à carburant sis sans moteur ttes d’attelage et l s parties et acces automobiles non utilisés dans les orts pour le trans istances ; chariot ; leurs parties. : ues ts à moteur à pist on chariots is series, plates-for s , mêmes équipée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tion des Produi n, autres que les de suspension eurs parties soires des véhicu munis d'un disp usines, les entr port des march s-tracteurs des on à allumage pa mes, caisses à rid s de leurs bandag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ts bo le os ep an ty r é ell 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îtes s au itif ôts, dise pes tinc es, ou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de vitesse et tomobiles de levage, les ports ou s sur de utilisés dans elles ou par bennes pneumatiques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D.D 15 15 15 15 15 15 15 15 5 5 5 5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ALGERIENNE Droits et Taxe A T.V.A Dr T 19 19 19 19 19 19 19 19 19 19 19 19 19 19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 - 2024 s utres oits et axes - C C - - C - C - C - C - C - C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.C .C .C .C .C .C .C .C - - - - - -</w:t>
            </w:r>
          </w:p>
        </w:tc>
      </w:tr>
      <w:tr>
        <w:tc>
          <w:tcPr>
            <w:tcW w:type="dxa" w:w="576"/>
          </w:tcPr>
          <w:p>
            <w:r>
              <w:t>8709.90.40.00 8709.90.50.00 8709.90.60.00 8709.90.70.00 8709.90.80.00 8709.90.90.00 87.10 8710.00.10.00 8710.00.20.00 8710.00.90.00 87.11 8711.10.10.00 8711.10.20.00 8711.10.91.00 8711.10.92.10 8711.10.92.20 8711.10.92.30 8711.10.93.00 8711.20.10.00 8711.20.91.11 8711.20.91.19</w:t>
            </w:r>
          </w:p>
        </w:tc>
        <w:tc>
          <w:tcPr>
            <w:tcW w:type="dxa" w:w="576"/>
          </w:tcPr>
          <w:p>
            <w:r>
              <w:t>G U F T E S S D M U F Y T D P R P F P</w:t>
            </w:r>
          </w:p>
        </w:tc>
        <w:tc>
          <w:tcPr>
            <w:tcW w:type="dxa" w:w="576"/>
          </w:tcPr>
          <w:p>
            <w:r>
              <w:t>7 7 7 7 7 7 7 7 7 8 8 8 8 8 8 8 8 8 8</w:t>
            </w:r>
          </w:p>
        </w:tc>
        <w:tc>
          <w:tcPr>
            <w:tcW w:type="dxa" w:w="576"/>
          </w:tcPr>
          <w:p>
            <w:r>
              <w:t>kg kg kg kg kg kg U U U U U U U U U U U U U</w:t>
            </w:r>
          </w:p>
        </w:tc>
        <w:tc>
          <w:tcPr>
            <w:tcW w:type="dxa" w:w="576"/>
          </w:tcPr>
          <w:p>
            <w:r>
              <w:t>- - - Em - - - Ax - - - Gu - - - Di - - - Câ similair - - - Au Chars leurs - - - Ch - - - Au - - - Pa Motoc d'un m - A mot - - - Co - - - Co - - - Au - - - - S - - - - A - - - - - - - - - - - - - - - - - - - A - A m n'excé - - - Co - - - Au - - - - S - - - - - - - - - - - - - - -</w:t>
            </w:r>
          </w:p>
        </w:tc>
        <w:tc>
          <w:tcPr>
            <w:tcW w:type="dxa" w:w="576"/>
          </w:tcPr>
          <w:p>
            <w:r>
              <w:t>bra es ido spo ble es tres et a part ars tom rtie ycl ote eur llec llec tres péc utre A d A tr A q utre ote dan llec tres ans A d - Sc - A</w:t>
            </w:r>
          </w:p>
        </w:tc>
        <w:tc>
          <w:tcPr>
            <w:tcW w:type="dxa" w:w="576"/>
          </w:tcPr>
          <w:p>
            <w:r>
              <w:t>yages, boîtes de et essieux. ns et volants de di sitifs de freinage e s d'embrayages, d parties de chariot utomobiles blind ies de combat, armés obiles blindées de s des chars et des es (y compris les ur auxiliaire, ave à piston, d'une cylin tions destinées au tion dites CKD : ialement aménag s, sans side-car : eux roues ois roues (du type uatre roues s, équipés d'un si ur à piston, d'un t pas 250 cm3 : tions dites CKD : side-car : eux roues : ooters utres</w:t>
            </w:r>
          </w:p>
        </w:tc>
        <w:tc>
          <w:tcPr>
            <w:tcW w:type="dxa" w:w="576"/>
          </w:tcPr>
          <w:p>
            <w:r>
              <w:t>vitesses et différe rection t leurs parties e freins, d'accélé s ées de combat, ou non combat, armés automobiles blin cyclomoteurs) c ou sans side- drée n'excédant x industries de m és pour invalides triporteur) de-car e cylindrée exc - 574 -</w:t>
            </w:r>
          </w:p>
        </w:tc>
        <w:tc>
          <w:tcPr>
            <w:tcW w:type="dxa" w:w="576"/>
          </w:tcPr>
          <w:p>
            <w:r>
              <w:t>nti rat ar ou dé et car pas on éd</w:t>
            </w:r>
          </w:p>
        </w:tc>
        <w:tc>
          <w:tcPr>
            <w:tcW w:type="dxa" w:w="576"/>
          </w:tcPr>
          <w:p>
            <w:r>
              <w:t>els eurs més non es d cycl s ; s 50 tage ant</w:t>
            </w:r>
          </w:p>
        </w:tc>
        <w:tc>
          <w:tcPr>
            <w:tcW w:type="dxa" w:w="576"/>
          </w:tcPr>
          <w:p>
            <w:r>
              <w:t>et câbles ou non; e combat es équipés ide-cars. cm3 : 50 cm3 mais</w:t>
            </w:r>
          </w:p>
        </w:tc>
        <w:tc>
          <w:tcPr>
            <w:tcW w:type="dxa" w:w="576"/>
          </w:tcPr>
          <w:p>
            <w:r>
              <w:t>5 5 5 5 5 5 ex ex ex 30 5 30 30 30 30 30 5 30 30</w:t>
            </w:r>
          </w:p>
        </w:tc>
        <w:tc>
          <w:tcPr>
            <w:tcW w:type="dxa" w:w="576"/>
          </w:tcPr>
          <w:p>
            <w:r>
              <w:t>19 19 19 19 19 19 19 19 19 19 19 ex 19 19 19 19 19 19 19</w:t>
            </w:r>
          </w:p>
        </w:tc>
        <w:tc>
          <w:tcPr>
            <w:tcW w:type="dxa" w:w="576"/>
          </w:tcPr>
          <w:p>
            <w:r>
              <w:t>- - - - - - - - - - - - - - T.I.C - - - -</w:t>
            </w:r>
          </w:p>
        </w:tc>
        <w:tc>
          <w:tcPr>
            <w:tcW w:type="dxa" w:w="576"/>
          </w:tcPr>
          <w:p>
            <w:r>
              <w:t>- - - - - 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CHAPITRE 87 Position &amp; Sous Position 8711.20.91.20 8711.20.91.31 8711.20.91.39 8711.20.92.00 8711.30.10.00 8711.30.91.10 8711.30.91.20 8711.30.91.31 8711.30.91.39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R 8 C 8 L 8 C 8 K 8 A 8 L 8 Y 8 G 8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Statistiques G.U U.Q.N U U U U U U U U 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- - - - A trois - - - - - A qua - - - - - - Engi - - - - - - Autr - - - - Equipé - A moteur n'excédant p - - - Collectio - - - Autres : - - - - Sans si - - - - - A deu - - - - - A trois - - - - - A qua - - - - - - Engi - - - - - - Autr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ro tre ns es s d à as ns de x r ro tre ns es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Désignat ues (du type roues : dits quads sa 'un side-car piston, d'une 500 cm3 : dites CKD -car : oues ues (du type roues : dits quads sa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ion des Pro triporteur) ns dispositif cylindrée triporteur) ns dispositif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duits de marche excédant 2 de marche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arrière 50 cm3 arrière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DOUA mais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NES AL Dr D.D 30 30 30 30 5 30 30 30 30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GERIENNE oits et Taxe A T.V.A Dr T 19 19 19 19 19 19 19 19 19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 - 2024 s utres oits et axes - T.I.C - - - - - T.I.C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F.A.P - - - - - - - - -</w:t>
            </w:r>
          </w:p>
        </w:tc>
      </w:tr>
      <w:tr>
        <w:tc>
          <w:tcPr>
            <w:tcW w:type="dxa" w:w="617"/>
          </w:tcPr>
          <w:p>
            <w:r>
              <w:t>8711.30.92.00 8711.40.10.00 8711.40.91.10 8711.40.91.20 8711.40.91.31 8711.40.91.39 8711.40.92.00 8711.50.10.00 8711.50.91.10 8711.50.91.20 8711.50.91.31 8711.50.91.39 8711.50.92.00 8711.60.00.00</w:t>
            </w:r>
          </w:p>
        </w:tc>
        <w:tc>
          <w:tcPr>
            <w:tcW w:type="dxa" w:w="617"/>
          </w:tcPr>
          <w:p>
            <w:r>
              <w:t>Y 8 F 8 W 8 G 8 U 8 C 8 U 8 B 8 S 8 C 8 P 8 Y 8 P 8 K 8</w:t>
            </w:r>
          </w:p>
        </w:tc>
        <w:tc>
          <w:tcPr>
            <w:tcW w:type="dxa" w:w="617"/>
          </w:tcPr>
          <w:p>
            <w:r>
              <w:t>U U U U U U U U U U U U U U</w:t>
            </w:r>
          </w:p>
        </w:tc>
        <w:tc>
          <w:tcPr>
            <w:tcW w:type="dxa" w:w="617"/>
          </w:tcPr>
          <w:p>
            <w:r>
              <w:t>- - - - Equipé - A moteur n'excédant p - - - Collectio - - - Autres : - - - - Sans si - - - - - A deu - - - - - A trois - - - - - A qua - - - - - - Engi - - - - - - Autr - - - - Equipé - A moteur à - - - Collectio - - - Autres : - - - - Sans si - - - - - A deu - - - - - A trois - - - - - A qua - - - - - - Engi - - - - - - Autr - - - - Equipé - A moteur él - Autres :</w:t>
            </w:r>
          </w:p>
        </w:tc>
        <w:tc>
          <w:tcPr>
            <w:tcW w:type="dxa" w:w="617"/>
          </w:tcPr>
          <w:p>
            <w:r>
              <w:t>s d à as ns de x r ro tre ns es s d pis ns de x r ro tre ns es s d ect</w:t>
            </w:r>
          </w:p>
        </w:tc>
        <w:tc>
          <w:tcPr>
            <w:tcW w:type="dxa" w:w="617"/>
          </w:tcPr>
          <w:p>
            <w:r>
              <w:t>'un side-car piston, d'une 800 cm3 : dites CKD -car : oues ues (du type roues : dits quads sa 'un side-car ton, d'une cyl dites CKD -car : oues ues (du type roues : dits quads sa 'un side-car rique pour la</w:t>
            </w:r>
          </w:p>
        </w:tc>
        <w:tc>
          <w:tcPr>
            <w:tcW w:type="dxa" w:w="617"/>
          </w:tcPr>
          <w:p>
            <w:r>
              <w:t>cylindrée triporteur) ns dispositif indrée excéd triporteur) ns dispositif propulsion</w:t>
            </w:r>
          </w:p>
        </w:tc>
        <w:tc>
          <w:tcPr>
            <w:tcW w:type="dxa" w:w="617"/>
          </w:tcPr>
          <w:p>
            <w:r>
              <w:t>excédant 5 de marche ant 800 cm de marche</w:t>
            </w:r>
          </w:p>
        </w:tc>
        <w:tc>
          <w:tcPr>
            <w:tcW w:type="dxa" w:w="617"/>
          </w:tcPr>
          <w:p>
            <w:r>
              <w:t>00 cm3 arrière 3 : arrière</w:t>
            </w:r>
          </w:p>
        </w:tc>
        <w:tc>
          <w:tcPr>
            <w:tcW w:type="dxa" w:w="617"/>
          </w:tcPr>
          <w:p>
            <w:r>
              <w:t>mais</w:t>
            </w:r>
          </w:p>
        </w:tc>
        <w:tc>
          <w:tcPr>
            <w:tcW w:type="dxa" w:w="617"/>
          </w:tcPr>
          <w:p>
            <w:r>
              <w:t>30 5 30 30 30 30 30 5 30 30 30 30 30 30</w:t>
            </w:r>
          </w:p>
        </w:tc>
        <w:tc>
          <w:tcPr>
            <w:tcW w:type="dxa" w:w="617"/>
          </w:tcPr>
          <w:p>
            <w:r>
              <w:t>19 19 19 19 19 19 19 19 19 19 19 19 19 19</w:t>
            </w:r>
          </w:p>
        </w:tc>
        <w:tc>
          <w:tcPr>
            <w:tcW w:type="dxa" w:w="617"/>
          </w:tcPr>
          <w:p>
            <w:r>
              <w:t>- - - - T.I.C - - - - - T.I.C - - T.I.C</w:t>
            </w:r>
          </w:p>
        </w:tc>
        <w:tc>
          <w:tcPr>
            <w:tcW w:type="dxa" w:w="617"/>
          </w:tcPr>
          <w:p>
            <w:r>
              <w:t>- - - - - - - - - - - - - -</w:t>
            </w:r>
          </w:p>
        </w:tc>
      </w:tr>
      <w:tr>
        <w:tc>
          <w:tcPr>
            <w:tcW w:type="dxa" w:w="617"/>
          </w:tcPr>
          <w:p>
            <w:r>
              <w:t>8711.90.10.00 8711.90.90.00 87.12</w:t>
            </w:r>
          </w:p>
        </w:tc>
        <w:tc>
          <w:tcPr>
            <w:tcW w:type="dxa" w:w="617"/>
          </w:tcPr>
          <w:p>
            <w:r>
              <w:t>J 8 E 8</w:t>
            </w:r>
          </w:p>
        </w:tc>
        <w:tc>
          <w:tcPr>
            <w:tcW w:type="dxa" w:w="617"/>
          </w:tcPr>
          <w:p>
            <w:r>
              <w:t>U U</w:t>
            </w:r>
          </w:p>
        </w:tc>
        <w:tc>
          <w:tcPr>
            <w:tcW w:type="dxa" w:w="617"/>
          </w:tcPr>
          <w:p>
            <w:r>
              <w:t>- - - Side-car - - - Autres Bicyclettes moteur.</w:t>
            </w:r>
          </w:p>
        </w:tc>
        <w:tc>
          <w:tcPr>
            <w:tcW w:type="dxa" w:w="617"/>
          </w:tcPr>
          <w:p>
            <w:r>
              <w:t>s p et</w:t>
            </w:r>
          </w:p>
        </w:tc>
        <w:tc>
          <w:tcPr>
            <w:tcW w:type="dxa" w:w="617"/>
          </w:tcPr>
          <w:p>
            <w:r>
              <w:t>résentés isolé autres cycles</w:t>
            </w:r>
          </w:p>
        </w:tc>
        <w:tc>
          <w:tcPr>
            <w:tcW w:type="dxa" w:w="617"/>
          </w:tcPr>
          <w:p>
            <w:r>
              <w:t>ment (y compris</w:t>
            </w:r>
          </w:p>
        </w:tc>
        <w:tc>
          <w:tcPr>
            <w:tcW w:type="dxa" w:w="617"/>
          </w:tcPr>
          <w:p>
            <w:r>
              <w:t>les triport</w:t>
            </w:r>
          </w:p>
        </w:tc>
        <w:tc>
          <w:tcPr>
            <w:tcW w:type="dxa" w:w="617"/>
          </w:tcPr>
          <w:p>
            <w:r>
              <w:t>eurs), sa</w:t>
            </w:r>
          </w:p>
        </w:tc>
        <w:tc>
          <w:tcPr>
            <w:tcW w:type="dxa" w:w="617"/>
          </w:tcPr>
          <w:p>
            <w:r>
              <w:t>ns</w:t>
            </w:r>
          </w:p>
        </w:tc>
        <w:tc>
          <w:tcPr>
            <w:tcW w:type="dxa" w:w="617"/>
          </w:tcPr>
          <w:p>
            <w:r>
              <w:t>30 30</w:t>
            </w:r>
          </w:p>
        </w:tc>
        <w:tc>
          <w:tcPr>
            <w:tcW w:type="dxa" w:w="617"/>
          </w:tcPr>
          <w:p>
            <w:r>
              <w:t>19 19</w:t>
            </w:r>
          </w:p>
        </w:tc>
        <w:tc>
          <w:tcPr>
            <w:tcW w:type="dxa" w:w="617"/>
          </w:tcPr>
          <w:p>
            <w:r>
              <w:t>- -</w:t>
            </w:r>
          </w:p>
        </w:tc>
        <w:tc>
          <w:tcPr>
            <w:tcW w:type="dxa" w:w="617"/>
          </w:tcPr>
          <w:p>
            <w:r>
              <w:t>- -</w:t>
            </w:r>
          </w:p>
        </w:tc>
      </w:tr>
      <w:tr>
        <w:tc>
          <w:tcPr>
            <w:tcW w:type="dxa" w:w="617"/>
          </w:tcPr>
          <w:p>
            <w:r>
              <w:t>8712.00.10.00 8712.00.20.00</w:t>
            </w:r>
          </w:p>
        </w:tc>
        <w:tc>
          <w:tcPr>
            <w:tcW w:type="dxa" w:w="617"/>
          </w:tcPr>
          <w:p>
            <w:r>
              <w:t>E 8 S 8</w:t>
            </w:r>
          </w:p>
        </w:tc>
        <w:tc>
          <w:tcPr>
            <w:tcW w:type="dxa" w:w="617"/>
          </w:tcPr>
          <w:p>
            <w:r>
              <w:t>U U</w:t>
            </w:r>
          </w:p>
        </w:tc>
        <w:tc>
          <w:tcPr>
            <w:tcW w:type="dxa" w:w="617"/>
          </w:tcPr>
          <w:p>
            <w:r>
              <w:t>- - - Vélos de - - - Collectio - - - Autres : - - - - Bicycle</w:t>
            </w:r>
          </w:p>
        </w:tc>
        <w:tc>
          <w:tcPr>
            <w:tcW w:type="dxa" w:w="617"/>
          </w:tcPr>
          <w:p>
            <w:r>
              <w:t>co ns ttes</w:t>
            </w:r>
          </w:p>
        </w:tc>
        <w:tc>
          <w:tcPr>
            <w:tcW w:type="dxa" w:w="617"/>
          </w:tcPr>
          <w:p>
            <w:r>
              <w:t>urse destinées au , munies de</w:t>
            </w:r>
          </w:p>
        </w:tc>
        <w:tc>
          <w:tcPr>
            <w:tcW w:type="dxa" w:w="617"/>
          </w:tcPr>
          <w:p>
            <w:r>
              <w:t>x industries d deux roues :</w:t>
            </w:r>
          </w:p>
        </w:tc>
        <w:tc>
          <w:tcPr>
            <w:tcW w:type="dxa" w:w="617"/>
          </w:tcPr>
          <w:p>
            <w:r>
              <w:t>e montage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30 30</w:t>
            </w:r>
          </w:p>
        </w:tc>
        <w:tc>
          <w:tcPr>
            <w:tcW w:type="dxa" w:w="617"/>
          </w:tcPr>
          <w:p>
            <w:r>
              <w:t>19 19</w:t>
            </w:r>
          </w:p>
        </w:tc>
        <w:tc>
          <w:tcPr>
            <w:tcW w:type="dxa" w:w="617"/>
          </w:tcPr>
          <w:p>
            <w:r>
              <w:t>- C -</w:t>
            </w:r>
          </w:p>
        </w:tc>
        <w:tc>
          <w:tcPr>
            <w:tcW w:type="dxa" w:w="617"/>
          </w:tcPr>
          <w:p>
            <w:r>
              <w:t>.C -</w:t>
            </w:r>
          </w:p>
        </w:tc>
      </w:tr>
      <w:tr>
        <w:tc>
          <w:tcPr>
            <w:tcW w:type="dxa" w:w="617"/>
          </w:tcPr>
          <w:p>
            <w:r>
              <w:t>8712.00.91.10 8712.00.91.20 8712.00.91.30 8712.00.91.40 8712.00.91.50</w:t>
            </w:r>
          </w:p>
        </w:tc>
        <w:tc>
          <w:tcPr>
            <w:tcW w:type="dxa" w:w="617"/>
          </w:tcPr>
          <w:p>
            <w:r>
              <w:t>V 8 F 8 S 8 C 8 N 8</w:t>
            </w:r>
          </w:p>
        </w:tc>
        <w:tc>
          <w:tcPr>
            <w:tcW w:type="dxa" w:w="617"/>
          </w:tcPr>
          <w:p>
            <w:r>
              <w:t>U U U U U</w:t>
            </w:r>
          </w:p>
        </w:tc>
        <w:tc>
          <w:tcPr>
            <w:tcW w:type="dxa" w:w="617"/>
          </w:tcPr>
          <w:p>
            <w:r>
              <w:t>- - - - - Ayant - - - - - Ayant - - - - - Ayant - - - - - Ayant - - - - - Ayant</w:t>
            </w:r>
          </w:p>
        </w:tc>
        <w:tc>
          <w:tcPr>
            <w:tcW w:type="dxa" w:w="617"/>
          </w:tcPr>
          <w:p>
            <w:r>
              <w:t>un un un un un</w:t>
            </w:r>
          </w:p>
        </w:tc>
        <w:tc>
          <w:tcPr>
            <w:tcW w:type="dxa" w:w="617"/>
          </w:tcPr>
          <w:p>
            <w:r>
              <w:t>diamètre n'exc diamètre excé diamètre excé diamètre excé diamètre excé</w:t>
            </w:r>
          </w:p>
        </w:tc>
        <w:tc>
          <w:tcPr>
            <w:tcW w:type="dxa" w:w="617"/>
          </w:tcPr>
          <w:p>
            <w:r>
              <w:t>édant pas 38 dant 38 cm m dant 48 cm m dant 58 cm m dant 68 cm</w:t>
            </w:r>
          </w:p>
        </w:tc>
        <w:tc>
          <w:tcPr>
            <w:tcW w:type="dxa" w:w="617"/>
          </w:tcPr>
          <w:p>
            <w:r>
              <w:t>cm ais n'excéd ais n'excéd ais n'excéd</w:t>
            </w:r>
          </w:p>
        </w:tc>
        <w:tc>
          <w:tcPr>
            <w:tcW w:type="dxa" w:w="617"/>
          </w:tcPr>
          <w:p>
            <w:r>
              <w:t>ant pas48 ant pas58 ant pas 68</w:t>
            </w:r>
          </w:p>
        </w:tc>
        <w:tc>
          <w:tcPr>
            <w:tcW w:type="dxa" w:w="617"/>
          </w:tcPr>
          <w:p>
            <w:r>
              <w:t>cm cm cm</w:t>
            </w:r>
          </w:p>
        </w:tc>
        <w:tc>
          <w:tcPr>
            <w:tcW w:type="dxa" w:w="617"/>
          </w:tcPr>
          <w:p>
            <w:r>
              <w:t>30 30 30 30 30</w:t>
            </w:r>
          </w:p>
        </w:tc>
        <w:tc>
          <w:tcPr>
            <w:tcW w:type="dxa" w:w="617"/>
          </w:tcPr>
          <w:p>
            <w:r>
              <w:t>19 19 19 19 19</w:t>
            </w:r>
          </w:p>
        </w:tc>
        <w:tc>
          <w:tcPr>
            <w:tcW w:type="dxa" w:w="617"/>
          </w:tcPr>
          <w:p>
            <w:r>
              <w:t>- C - C - C - C - C</w:t>
            </w:r>
          </w:p>
        </w:tc>
        <w:tc>
          <w:tcPr>
            <w:tcW w:type="dxa" w:w="617"/>
          </w:tcPr>
          <w:p>
            <w:r>
              <w:t>.C .C .C .C .C</w:t>
            </w:r>
          </w:p>
        </w:tc>
      </w:tr>
      <w:tr>
        <w:tc>
          <w:tcPr>
            <w:tcW w:type="dxa" w:w="617"/>
          </w:tcPr>
          <w:p>
            <w:r>
              <w:t>8712.00.99.10 8712.00.99.90</w:t>
            </w:r>
          </w:p>
        </w:tc>
        <w:tc>
          <w:tcPr>
            <w:tcW w:type="dxa" w:w="617"/>
          </w:tcPr>
          <w:p>
            <w:r>
              <w:t>P 8 B 8</w:t>
            </w:r>
          </w:p>
        </w:tc>
        <w:tc>
          <w:tcPr>
            <w:tcW w:type="dxa" w:w="617"/>
          </w:tcPr>
          <w:p>
            <w:r>
              <w:t>U U</w:t>
            </w:r>
          </w:p>
        </w:tc>
        <w:tc>
          <w:tcPr>
            <w:tcW w:type="dxa" w:w="617"/>
          </w:tcPr>
          <w:p>
            <w:r>
              <w:t>- - - - Autres - - - - - A trois - - - - - Autre</w:t>
            </w:r>
          </w:p>
        </w:tc>
        <w:tc>
          <w:tcPr>
            <w:tcW w:type="dxa" w:w="617"/>
          </w:tcPr>
          <w:p>
            <w:r>
              <w:t>: ro s</w:t>
            </w:r>
          </w:p>
        </w:tc>
        <w:tc>
          <w:tcPr>
            <w:tcW w:type="dxa" w:w="617"/>
          </w:tcPr>
          <w:p>
            <w:r>
              <w:t>ues à l’exclus</w:t>
            </w:r>
          </w:p>
        </w:tc>
        <w:tc>
          <w:tcPr>
            <w:tcW w:type="dxa" w:w="617"/>
          </w:tcPr>
          <w:p>
            <w:r>
              <w:t>ion de ceux - 575 -</w:t>
            </w:r>
          </w:p>
        </w:tc>
        <w:tc>
          <w:tcPr>
            <w:tcW w:type="dxa" w:w="617"/>
          </w:tcPr>
          <w:p>
            <w:r>
              <w:t>pour enfant</w:t>
            </w:r>
          </w:p>
        </w:tc>
        <w:tc>
          <w:tcPr>
            <w:tcW w:type="dxa" w:w="617"/>
          </w:tcPr>
          <w:p>
            <w:r>
              <w:t>s du n° 9</w:t>
            </w:r>
          </w:p>
        </w:tc>
        <w:tc>
          <w:tcPr>
            <w:tcW w:type="dxa" w:w="617"/>
          </w:tcPr>
          <w:p>
            <w:r>
              <w:t>5.03</w:t>
            </w:r>
          </w:p>
        </w:tc>
        <w:tc>
          <w:tcPr>
            <w:tcW w:type="dxa" w:w="617"/>
          </w:tcPr>
          <w:p>
            <w:r>
              <w:t>30 30</w:t>
            </w:r>
          </w:p>
        </w:tc>
        <w:tc>
          <w:tcPr>
            <w:tcW w:type="dxa" w:w="617"/>
          </w:tcPr>
          <w:p>
            <w:r>
              <w:t>19 19</w:t>
            </w:r>
          </w:p>
        </w:tc>
        <w:tc>
          <w:tcPr>
            <w:tcW w:type="dxa" w:w="617"/>
          </w:tcPr>
          <w:p>
            <w:r>
              <w:t>- C - C</w:t>
            </w:r>
          </w:p>
        </w:tc>
        <w:tc>
          <w:tcPr>
            <w:tcW w:type="dxa" w:w="617"/>
          </w:tcPr>
          <w:p>
            <w:r>
              <w:t>.C .C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CHAPITRE 87 Position &amp; Sous Position 87.13 8713.10.00.00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V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Statis G.U 8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tiques U.Q.N U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Dé Fauteuils roulants et avec moteur ou autre - Sans mécanisme de - Autres :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signation des P autres véhicule mécanisme de propulsion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roduits s pour invalid propulsion.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DOUA es, même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NES D.D ex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ALGERIENN Droits et Tax T.V.A D ex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tre its xe -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617"/>
            <w:shd w:fill="E8E8E8" w:val="clear"/>
          </w:tcPr>
          <w:p>
            <w:r>
              <w:rPr>
                <w:b/>
                <w:sz w:val="20"/>
              </w:rPr>
              <w:t>- F.A.P -</w:t>
            </w:r>
          </w:p>
        </w:tc>
      </w:tr>
      <w:tr>
        <w:tc>
          <w:tcPr>
            <w:tcW w:type="dxa" w:w="617"/>
          </w:tcPr>
          <w:p>
            <w:r>
              <w:t>8713.90.10.00 8713.90.90.00 87.14 8714.10.10.00 8714.10.20.00 8714.10.30.00 8714.10.40.00 8714.10.50.00 8714.10.91.00 8714.10.92.00</w:t>
            </w:r>
          </w:p>
        </w:tc>
        <w:tc>
          <w:tcPr>
            <w:tcW w:type="dxa" w:w="617"/>
          </w:tcPr>
          <w:p>
            <w:r>
              <w:t>X T N A M Z L T</w:t>
            </w:r>
          </w:p>
        </w:tc>
        <w:tc>
          <w:tcPr>
            <w:tcW w:type="dxa" w:w="617"/>
          </w:tcPr>
          <w:p>
            <w:r>
              <w:t>8 8 8 8 8 8 8 8</w:t>
            </w:r>
          </w:p>
        </w:tc>
        <w:tc>
          <w:tcPr>
            <w:tcW w:type="dxa" w:w="617"/>
          </w:tcPr>
          <w:p>
            <w:r>
              <w:t>U U kg kg kg kg kg kg</w:t>
            </w:r>
          </w:p>
        </w:tc>
        <w:tc>
          <w:tcPr>
            <w:tcW w:type="dxa" w:w="617"/>
          </w:tcPr>
          <w:p>
            <w:r>
              <w:t>- - - A moteur électriqu - - - Autres Parties et accessoire - De motocycles (y co - - - Selles - - - Guidons, potences - - - Cadres complets - - - Roues et parties d - - - Pédales - - - Autres : - - - - Amortisseurs - - - - Freins et leurs pa</w:t>
            </w:r>
          </w:p>
        </w:tc>
        <w:tc>
          <w:tcPr>
            <w:tcW w:type="dxa" w:w="617"/>
          </w:tcPr>
          <w:p>
            <w:r>
              <w:t>e s des véhicules mpris les cyclomo de guidons et p e roues rties</w:t>
            </w:r>
          </w:p>
        </w:tc>
        <w:tc>
          <w:tcPr>
            <w:tcW w:type="dxa" w:w="617"/>
          </w:tcPr>
          <w:p>
            <w:r>
              <w:t>des n°s 87.11 teurs) : oignées</w:t>
            </w:r>
          </w:p>
        </w:tc>
        <w:tc>
          <w:tcPr>
            <w:tcW w:type="dxa" w:w="617"/>
          </w:tcPr>
          <w:p>
            <w:r>
              <w:t>à 87.13.</w:t>
            </w:r>
          </w:p>
        </w:tc>
        <w:tc>
          <w:tcPr>
            <w:tcW w:type="dxa" w:w="617"/>
          </w:tcPr>
          <w:p>
            <w:r>
              <w:t>ex ex 30 30 30 30 30 30 30</w:t>
            </w:r>
          </w:p>
        </w:tc>
        <w:tc>
          <w:tcPr>
            <w:tcW w:type="dxa" w:w="617"/>
          </w:tcPr>
          <w:p>
            <w:r>
              <w:t>ex ex 19 19 19 19 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 - 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C.C C.C C.C C.C C.C C.C</w:t>
            </w:r>
          </w:p>
        </w:tc>
      </w:tr>
      <w:tr>
        <w:tc>
          <w:tcPr>
            <w:tcW w:type="dxa" w:w="617"/>
          </w:tcPr>
          <w:p>
            <w:r>
              <w:t>8714.10.93.00 8714.10.94.00 8714.10.95.00 8714.10.96.00 8714.10.99.00 8714.20.00.00</w:t>
            </w:r>
          </w:p>
        </w:tc>
        <w:tc>
          <w:tcPr>
            <w:tcW w:type="dxa" w:w="617"/>
          </w:tcPr>
          <w:p>
            <w:r>
              <w:t>B K U C L M</w:t>
            </w:r>
          </w:p>
        </w:tc>
        <w:tc>
          <w:tcPr>
            <w:tcW w:type="dxa" w:w="617"/>
          </w:tcPr>
          <w:p>
            <w:r>
              <w:t>8 8 8 8 8 8</w:t>
            </w:r>
          </w:p>
        </w:tc>
        <w:tc>
          <w:tcPr>
            <w:tcW w:type="dxa" w:w="617"/>
          </w:tcPr>
          <w:p>
            <w:r>
              <w:t>kg kg kg kg kg kg</w:t>
            </w:r>
          </w:p>
        </w:tc>
        <w:tc>
          <w:tcPr>
            <w:tcW w:type="dxa" w:w="617"/>
          </w:tcPr>
          <w:p>
            <w:r>
              <w:t>- - - - Carénage et gar - - - - Câbles d'embray - - - - Pare-brise - - - - Pots d'échappem - - - - Autres parties et - De fauteuils roulants</w:t>
            </w:r>
          </w:p>
        </w:tc>
        <w:tc>
          <w:tcPr>
            <w:tcW w:type="dxa" w:w="617"/>
          </w:tcPr>
          <w:p>
            <w:r>
              <w:t>de-boue ages, de freins o ent accessoires de m ou d'autres véhic</w:t>
            </w:r>
          </w:p>
        </w:tc>
        <w:tc>
          <w:tcPr>
            <w:tcW w:type="dxa" w:w="617"/>
          </w:tcPr>
          <w:p>
            <w:r>
              <w:t>u d'accélérateu otocycles ules pour inval</w:t>
            </w:r>
          </w:p>
        </w:tc>
        <w:tc>
          <w:tcPr>
            <w:tcW w:type="dxa" w:w="617"/>
          </w:tcPr>
          <w:p>
            <w:r>
              <w:t>rs ides</w:t>
            </w:r>
          </w:p>
        </w:tc>
        <w:tc>
          <w:tcPr>
            <w:tcW w:type="dxa" w:w="617"/>
          </w:tcPr>
          <w:p>
            <w:r>
              <w:t>30 30 30 30 30 ex</w:t>
            </w:r>
          </w:p>
        </w:tc>
        <w:tc>
          <w:tcPr>
            <w:tcW w:type="dxa" w:w="617"/>
          </w:tcPr>
          <w:p>
            <w:r>
              <w:t>19 19 19 19 19 19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C.C C.C C.C C.C C.C C.C</w:t>
            </w:r>
          </w:p>
        </w:tc>
      </w:tr>
      <w:tr>
        <w:tc>
          <w:tcPr>
            <w:tcW w:type="dxa" w:w="617"/>
          </w:tcPr>
          <w:p>
            <w:r>
              <w:t>8714.91.00.00 8714.92.00.00 8714.93.00.00</w:t>
            </w:r>
          </w:p>
        </w:tc>
        <w:tc>
          <w:tcPr>
            <w:tcW w:type="dxa" w:w="617"/>
          </w:tcPr>
          <w:p>
            <w:r>
              <w:t>X L F A</w:t>
            </w:r>
          </w:p>
        </w:tc>
        <w:tc>
          <w:tcPr>
            <w:tcW w:type="dxa" w:w="617"/>
          </w:tcPr>
          <w:p>
            <w:r>
              <w:t>8 8 8 8</w:t>
            </w:r>
          </w:p>
        </w:tc>
        <w:tc>
          <w:tcPr>
            <w:tcW w:type="dxa" w:w="617"/>
          </w:tcPr>
          <w:p>
            <w:r>
              <w:t>kg kg kg kg</w:t>
            </w:r>
          </w:p>
        </w:tc>
        <w:tc>
          <w:tcPr>
            <w:tcW w:type="dxa" w:w="617"/>
          </w:tcPr>
          <w:p>
            <w:r>
              <w:t>- Autres : - - Cadres et fourches, - - Jantes et rayons - - Moyeux (autres que</w:t>
            </w:r>
          </w:p>
        </w:tc>
        <w:tc>
          <w:tcPr>
            <w:tcW w:type="dxa" w:w="617"/>
          </w:tcPr>
          <w:p>
            <w:r>
              <w:t>et leurs parties les moyeux à fre</w:t>
            </w:r>
          </w:p>
        </w:tc>
        <w:tc>
          <w:tcPr>
            <w:tcW w:type="dxa" w:w="617"/>
          </w:tcPr>
          <w:p>
            <w:r>
              <w:t>ins) et pignons</w:t>
            </w:r>
          </w:p>
        </w:tc>
        <w:tc>
          <w:tcPr>
            <w:tcW w:type="dxa" w:w="617"/>
          </w:tcPr>
          <w:p>
            <w:r>
              <w:t>de roues</w:t>
            </w:r>
          </w:p>
        </w:tc>
        <w:tc>
          <w:tcPr>
            <w:tcW w:type="dxa" w:w="617"/>
          </w:tcPr>
          <w:p>
            <w:r>
              <w:t>30 30 30</w:t>
            </w:r>
          </w:p>
        </w:tc>
        <w:tc>
          <w:tcPr>
            <w:tcW w:type="dxa" w:w="617"/>
          </w:tcPr>
          <w:p>
            <w:r>
              <w:t>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C.C C.C C.C C.C</w:t>
            </w:r>
          </w:p>
        </w:tc>
      </w:tr>
      <w:tr>
        <w:tc>
          <w:tcPr>
            <w:tcW w:type="dxa" w:w="617"/>
          </w:tcPr>
          <w:p>
            <w:r>
              <w:t>8714.94.00.00 8714.95.00.00 8714.96.00.00</w:t>
            </w:r>
          </w:p>
        </w:tc>
        <w:tc>
          <w:tcPr>
            <w:tcW w:type="dxa" w:w="617"/>
          </w:tcPr>
          <w:p>
            <w:r>
              <w:t>V P J</w:t>
            </w:r>
          </w:p>
        </w:tc>
        <w:tc>
          <w:tcPr>
            <w:tcW w:type="dxa" w:w="617"/>
          </w:tcPr>
          <w:p>
            <w:r>
              <w:t>8 8 8</w:t>
            </w:r>
          </w:p>
        </w:tc>
        <w:tc>
          <w:tcPr>
            <w:tcW w:type="dxa" w:w="617"/>
          </w:tcPr>
          <w:p>
            <w:r>
              <w:t>kg U kg</w:t>
            </w:r>
          </w:p>
        </w:tc>
        <w:tc>
          <w:tcPr>
            <w:tcW w:type="dxa" w:w="617"/>
          </w:tcPr>
          <w:p>
            <w:r>
              <w:t>libres - - Freins, y compris le - - Selles - - Pédales et pédalier - - Autres :</w:t>
            </w:r>
          </w:p>
        </w:tc>
        <w:tc>
          <w:tcPr>
            <w:tcW w:type="dxa" w:w="617"/>
          </w:tcPr>
          <w:p>
            <w:r>
              <w:t>s moyeux à freins s, et leurs parties</w:t>
            </w:r>
          </w:p>
        </w:tc>
        <w:tc>
          <w:tcPr>
            <w:tcW w:type="dxa" w:w="617"/>
          </w:tcPr>
          <w:p>
            <w:r>
              <w:t>, et leurs parti</w:t>
            </w:r>
          </w:p>
        </w:tc>
        <w:tc>
          <w:tcPr>
            <w:tcW w:type="dxa" w:w="617"/>
          </w:tcPr>
          <w:p>
            <w:r>
              <w:t>es</w:t>
            </w:r>
          </w:p>
        </w:tc>
        <w:tc>
          <w:tcPr>
            <w:tcW w:type="dxa" w:w="617"/>
          </w:tcPr>
          <w:p>
            <w:r>
              <w:t>30 30 30</w:t>
            </w:r>
          </w:p>
        </w:tc>
        <w:tc>
          <w:tcPr>
            <w:tcW w:type="dxa" w:w="617"/>
          </w:tcPr>
          <w:p>
            <w:r>
              <w:t>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C.C C.C C.C</w:t>
            </w:r>
          </w:p>
        </w:tc>
      </w:tr>
      <w:tr>
        <w:tc>
          <w:tcPr>
            <w:tcW w:type="dxa" w:w="617"/>
          </w:tcPr>
          <w:p>
            <w:r>
              <w:t>8714.99.10.00 8714.99.91.00 8714.99.92.00 8714.99.99.00 87.15 8715.00.10.00 8715.00.90.00 87.16 8716.10.00.00</w:t>
            </w:r>
          </w:p>
        </w:tc>
        <w:tc>
          <w:tcPr>
            <w:tcW w:type="dxa" w:w="617"/>
          </w:tcPr>
          <w:p>
            <w:r>
              <w:t>E J T D Z V P</w:t>
            </w:r>
          </w:p>
        </w:tc>
        <w:tc>
          <w:tcPr>
            <w:tcW w:type="dxa" w:w="617"/>
          </w:tcPr>
          <w:p>
            <w:r>
              <w:t>8 8 8 8 8 8 7</w:t>
            </w:r>
          </w:p>
        </w:tc>
        <w:tc>
          <w:tcPr>
            <w:tcW w:type="dxa" w:w="617"/>
          </w:tcPr>
          <w:p>
            <w:r>
              <w:t>kg kg kg kg kg kg U</w:t>
            </w:r>
          </w:p>
        </w:tc>
        <w:tc>
          <w:tcPr>
            <w:tcW w:type="dxa" w:w="617"/>
          </w:tcPr>
          <w:p>
            <w:r>
              <w:t>- - - Pare-Brise - - - Autres : - - - - Guidons - - - - Porte-bagages - - - - autres Landaus, poussettes des enfants, et leurs - - - Landaus, poussett des enfants - - - Parties Remorques et semi-r véhicules non autom - Remorques et semi-r du type caravane</w:t>
            </w:r>
          </w:p>
        </w:tc>
        <w:tc>
          <w:tcPr>
            <w:tcW w:type="dxa" w:w="617"/>
          </w:tcPr>
          <w:p>
            <w:r>
              <w:t>et voitures simi parties : es et voitures sim emorques pour obiles; leurs par emorques pour l'</w:t>
            </w:r>
          </w:p>
        </w:tc>
        <w:tc>
          <w:tcPr>
            <w:tcW w:type="dxa" w:w="617"/>
          </w:tcPr>
          <w:p>
            <w:r>
              <w:t>laires pour le ilaires pour le tous véhicule ties. habitation ou le</w:t>
            </w:r>
          </w:p>
        </w:tc>
        <w:tc>
          <w:tcPr>
            <w:tcW w:type="dxa" w:w="617"/>
          </w:tcPr>
          <w:p>
            <w:r>
              <w:t>transport transport s; autres camping,</w:t>
            </w:r>
          </w:p>
        </w:tc>
        <w:tc>
          <w:tcPr>
            <w:tcW w:type="dxa" w:w="617"/>
          </w:tcPr>
          <w:p>
            <w:r>
              <w:t>30 30 30 30 30 30 5</w:t>
            </w:r>
          </w:p>
        </w:tc>
        <w:tc>
          <w:tcPr>
            <w:tcW w:type="dxa" w:w="617"/>
          </w:tcPr>
          <w:p>
            <w:r>
              <w:t>19 19 19 19 19 19 19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 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C.C C.C C.C C.C C.C C.C -</w:t>
            </w:r>
          </w:p>
        </w:tc>
      </w:tr>
      <w:tr>
        <w:tc>
          <w:tcPr>
            <w:tcW w:type="dxa" w:w="617"/>
          </w:tcPr>
          <w:p>
            <w:r>
              <w:t>8716.20.00.00 8716.31.10.00 8716.31.90.00 8716.39.10.00</w:t>
            </w:r>
          </w:p>
        </w:tc>
        <w:tc>
          <w:tcPr>
            <w:tcW w:type="dxa" w:w="617"/>
          </w:tcPr>
          <w:p>
            <w:r>
              <w:t>K M H U</w:t>
            </w:r>
          </w:p>
        </w:tc>
        <w:tc>
          <w:tcPr>
            <w:tcW w:type="dxa" w:w="617"/>
          </w:tcPr>
          <w:p>
            <w:r>
              <w:t>7 7 7 7</w:t>
            </w:r>
          </w:p>
        </w:tc>
        <w:tc>
          <w:tcPr>
            <w:tcW w:type="dxa" w:w="617"/>
          </w:tcPr>
          <w:p>
            <w:r>
              <w:t>U U U U</w:t>
            </w:r>
          </w:p>
        </w:tc>
        <w:tc>
          <w:tcPr>
            <w:tcW w:type="dxa" w:w="617"/>
          </w:tcPr>
          <w:p>
            <w:r>
              <w:t>- Remorques et semi-r déchargeuses, pour us - Autres remorques et marchandises : - - Citernes : - - - Remorques-citern des produits pétroliers - - - Autres remorques - - Autres : - - - Remorques frigorif transport des denrées</w:t>
            </w:r>
          </w:p>
        </w:tc>
        <w:tc>
          <w:tcPr>
            <w:tcW w:type="dxa" w:w="617"/>
          </w:tcPr>
          <w:p>
            <w:r>
              <w:t>emorques auto-c ages agricoles semi-remorques es spécialement c ou produits chim -citernes iques et remorqu ou marchandises - 576 -</w:t>
            </w:r>
          </w:p>
        </w:tc>
        <w:tc>
          <w:tcPr>
            <w:tcW w:type="dxa" w:w="617"/>
          </w:tcPr>
          <w:p>
            <w:r>
              <w:t>hargeuses ou pour le transpo onçus pour le iques es isothermes périssables</w:t>
            </w:r>
          </w:p>
        </w:tc>
        <w:tc>
          <w:tcPr>
            <w:tcW w:type="dxa" w:w="617"/>
          </w:tcPr>
          <w:p>
            <w:r>
              <w:t>auto- rt de transport pour le</w:t>
            </w:r>
          </w:p>
        </w:tc>
        <w:tc>
          <w:tcPr>
            <w:tcW w:type="dxa" w:w="617"/>
          </w:tcPr>
          <w:p>
            <w:r>
              <w:t>5 5 5 30</w:t>
            </w:r>
          </w:p>
        </w:tc>
        <w:tc>
          <w:tcPr>
            <w:tcW w:type="dxa" w:w="617"/>
          </w:tcPr>
          <w:p>
            <w:r>
              <w:t>19 19 19 19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CHAPITRE 87 Position &amp; Sous Position 8716.39.20.00 8716.39.30.00 8716.39.40.00 8716.39.50.00 8716.39.91.00 8716.39.92.00 8716.39.99.00 8716.40.10.00 8716.40.20.00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F T E S Y G T N 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Statis G.U 7 7 7 7 7 7 7 7 7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tiques U.Q.N U U U U U U U U U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- - Remorques - - - Remorques - - - Remorques e d'équipements ind cabine de chantie - - - Remorques - - - Autres remor marchandises : - - - - Remorques - - - - Remorques - - - - Autres rem marchandises - Autres remorqu - - - Remorques personnes - - - Remorques-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Désignation des Pr à un ou deux étages po et semi-remorques pour t semi-remorques des typ ustriels (groupe de soud r, rouleaux compacteurs, et semi-remorques pour ques et semi-remorque et semi-remorques de et semi-remorques de orques et semi-remorqu es et semi-remorques : spécialement agencées bibliothèques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oduits ur le des usages es utilisé age, grou par exem le trans s pour le type plat type fou es pour pour le t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aut agri s po pes ple) port tra e-fo rgon le tr rans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DOUA omobiles coles ur le transport électrogène, de bateaux nsport de rme ansport de port des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NES AL Dr D.D 30 30 30 30 30 30 30 5 5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GERIENN oits et Tax T.V.A D 19 19 19 19 19 19 19 19 19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ES es Au ro Ta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tre its xe - - - - - - - - -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2024 s et s</w:t>
            </w:r>
          </w:p>
        </w:tc>
        <w:tc>
          <w:tcPr>
            <w:tcW w:type="dxa" w:w="576"/>
            <w:shd w:fill="E8E8E8" w:val="clear"/>
          </w:tcPr>
          <w:p>
            <w:r>
              <w:rPr>
                <w:b/>
                <w:sz w:val="20"/>
              </w:rPr>
              <w:t>- F.A.P - - - - - - - - -</w:t>
            </w:r>
          </w:p>
        </w:tc>
      </w:tr>
      <w:tr>
        <w:tc>
          <w:tcPr>
            <w:tcW w:type="dxa" w:w="576"/>
          </w:tcPr>
          <w:p>
            <w:r>
              <w:t>8716.40.30.00 8716.40.40.00 8716.40.90.00 8716.80.10.00 8716.80.91.00 8716.80.92.00 8716.80.99.00 8716.90.10.00 8716.90.20.00 8716.90.30.00 8716.90.40.00 8716.90.50.00 8716.90.60.00 8716.90.90.00</w:t>
            </w:r>
          </w:p>
        </w:tc>
        <w:tc>
          <w:tcPr>
            <w:tcW w:type="dxa" w:w="576"/>
          </w:tcPr>
          <w:p>
            <w:r>
              <w:t>M Z J W A J V S D R C P B M</w:t>
            </w:r>
          </w:p>
        </w:tc>
        <w:tc>
          <w:tcPr>
            <w:tcW w:type="dxa" w:w="576"/>
          </w:tcPr>
          <w:p>
            <w:r>
              <w:t>7 7 7 7 7 7 7 7 7 7 7 7 7 7</w:t>
            </w:r>
          </w:p>
        </w:tc>
        <w:tc>
          <w:tcPr>
            <w:tcW w:type="dxa" w:w="576"/>
          </w:tcPr>
          <w:p>
            <w:r>
              <w:t>U U U U U U U kg kg kg kg kg kg kg</w:t>
            </w:r>
          </w:p>
        </w:tc>
        <w:tc>
          <w:tcPr>
            <w:tcW w:type="dxa" w:w="576"/>
          </w:tcPr>
          <w:p>
            <w:r>
              <w:t>- - - Roulottes de - - - Remorques des marchandise - - - Autres remor - Autres véhicule - - - Brouettes - - - Autres : - - - - Véhicules à - - - - Véhicules d - - - - Autres - Parties : - - - Châssis - - - Carrosseries - - - Essieux - - - Roues et leu - - - Dispositifs d - - - Systèmes et remorques - - - Autres partie véhicules non au</w:t>
            </w:r>
          </w:p>
        </w:tc>
        <w:tc>
          <w:tcPr>
            <w:tcW w:type="dxa" w:w="576"/>
          </w:tcPr>
          <w:p>
            <w:r>
              <w:t>forains aménagées pour l'expos s ques et semi-remorque s : traction animale irigés à la main ou pou rs parties e freinage et leurs partie dispositifs d'attelage po s pour remorques, semi tomobiles - 577 -</w:t>
            </w:r>
          </w:p>
        </w:tc>
        <w:tc>
          <w:tcPr>
            <w:tcW w:type="dxa" w:w="576"/>
          </w:tcPr>
          <w:p>
            <w:r>
              <w:t>ition ou s ssés à l’a s ur remo -remorq</w:t>
            </w:r>
          </w:p>
        </w:tc>
        <w:tc>
          <w:tcPr>
            <w:tcW w:type="dxa" w:w="576"/>
          </w:tcPr>
          <w:p>
            <w:r>
              <w:t>la p ide rque ues</w:t>
            </w:r>
          </w:p>
        </w:tc>
        <w:tc>
          <w:tcPr>
            <w:tcW w:type="dxa" w:w="576"/>
          </w:tcPr>
          <w:p>
            <w:r>
              <w:t>résentation du pied s ou semi- ou pour</w:t>
            </w:r>
          </w:p>
        </w:tc>
        <w:tc>
          <w:tcPr>
            <w:tcW w:type="dxa" w:w="576"/>
          </w:tcPr>
          <w:p>
            <w:r>
              <w:t>5 5 5 30 30 30 30 30 30 30 30 30 30 30</w:t>
            </w:r>
          </w:p>
        </w:tc>
        <w:tc>
          <w:tcPr>
            <w:tcW w:type="dxa" w:w="576"/>
          </w:tcPr>
          <w:p>
            <w:r>
              <w:t>19 19 19 19 19 19 19 19 19 19 19 19 19 19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- - - - - - - - - - - - - -</w:t>
            </w:r>
          </w:p>
        </w:tc>
      </w:tr>
    </w:tbl>
    <w:p/>
    <w:p>
      <w:r>
        <w:rPr>
          <w:rFonts w:ascii="Calibri" w:hAnsi="Calibri"/>
          <w:sz w:val="22"/>
        </w:rPr>
        <w:t>SECTION XVII</w:t>
      </w:r>
    </w:p>
    <w:p>
      <w:r>
        <w:rPr>
          <w:rFonts w:ascii="Calibri" w:hAnsi="Calibri"/>
          <w:sz w:val="22"/>
        </w:rPr>
        <w:t>DIRECTION DE LA FISCALITÉ ET DES BASES DE TAXATION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