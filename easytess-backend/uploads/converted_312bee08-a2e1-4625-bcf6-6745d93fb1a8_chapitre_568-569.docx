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Document converti : chapitre_568-569.pdf</w:t>
      </w:r>
    </w:p>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88 DOUANES ALGERIENNES - 2024 -</w:t>
            </w:r>
          </w:p>
        </w:tc>
      </w:tr>
      <w:tr>
        <w:tc>
          <w:tcPr>
            <w:tcW w:type="dxa" w:w="8640"/>
          </w:tcPr>
          <w:p>
            <w:r>
              <w:t>Chapitre 88 Navigation aérienne ou spatiale Note. 1.- Au sens du présent Chapitre, on entend par véhicule aérien sans pilote tout véhicule aérien, autre que ceux du n° 88.01, conçu pour voler sans pilote à bord. Ils peuvent être conçus pour transporter une charge utile ou équipés d’appareils photographiques numériques intégrés de façon permanente ou d'autres dispositifs leur permettant de remplir des fonctions utilitaires pendant leur vol. L’expression véhicule aérien sans pilote ne couvre toutefois pas les jouets volants, conçus uniquement pour des fins récréatives (n° 95.03). Notes de sous-positions : 1.- Par poids à vide, pour l'application des n°s 8802.11 à 8802.40, on entend le poids des appareils en ordre normal de vol, à l'exclusion du poids du personnel, du poids du carburant et des équipements divers autres que ceux fixés à demeure. 2. - Pour l’application des n°s 8806.21 à 8806.24 et 8806.91 à 8806.94, on entend par poids maximal au décollage le poids maximal des appareils en ordre normal de vol au décollage, y compris le poids de la charge utile, de l'équipement et du carburant. Statistiques Droits et Taxes Position &amp; Désignation des Produits Autres F.A.P Sous Position G.U U.Q.N D.D T.V.A Droits et Taxes 88.01 Ballons et dirigeables ; planeurs, ailes volantes et autres véhicules aériens, non conçus pour la propulsion à moteur. 8801.00.10.00 K 7 U - - - Ballons et dirigeables 30 19 - A.I.E.S 8801.00.20.00 X 7 U - - - Planeurs et ailes volantes 30 19 - A.I.E.S 8801.00.90.00 F 7 U - - - Autres 30 19 - A.I.E.S 88.02 Autres véhicules aériens (hélicoptères, avions, par exemple), à l'exception des véhicules aériens sans pilote du n° 88.06; véhicules spatiaux (y compris les satellites) et leurs véhicules lanceurs et véhicules sous-orbitaux. - Hélicoptères : 8802.11.00.00 V 7 U - - D'un poids à vide n'excédant pas 2.000 kg ex ex - - 8802.12.00.00 P 7 U - - D'un poids à vide excédant 2.000 kg ex ex - - 8802.20.00.00 W 7 U - Avions et autres véhicules aériens, d'un poids à vide n'excédant ex ex A.I.E.S - pas 2.000 kg 8802.30.00.00 S 7 U - Avions et autres véhicules aériens, d'un poids à vide excédant ex ex - - 2.000 kg mais n'excédant pas 15.000 kg 8802.40.00.00 M 7 U - Avions et autres véhicules aériens, d'un poids à vide excédant ex ex A.I.E.S - 15.000 kg - Véhicules spatiaux (y compris les satellites) et leurs véhicules lanceurs et véhicules sous-orbitaux : 8802.60.10.00 R 7 U - - - Véhicules spatiaux (y compris les satellites) ex ex - - 8802.60.20.00 C 7 U - - - Véhicules lanceurs et véhicules sous-orbitaux ex ex - - [88.03] 88.04 Parachutes (y compris les parachutes dirigeables et les parapentes) et rotochutes ; leurs parties et accessoires. 8804.00.10.00 E 7 kg - - - Parachutes (y compris les parachutes dirigeables) ex 19 - A.I.E.S 8804.00.20.00 S 7 kg - - - Parapentes ex 19 - A.I.E.S 8804.00.30.00 D 7 kg - - - Rotochutes ex 19 - A.I.E.S 8804.00.40.00 R 7 kg - - - Parties et accessoires ex 19 - A.I.E.S 88.05 Appareils et dispositifs pour le lancement de véhicules aériens ; appareils et dispositifs pour l'appontage de véhicules aériens et appareils et dispositifs similaires ; appareils au sol d'entrainement au vol ; leurs parties. - Appareils et dispositifs pour le lancement de véhicules aériens et leurs parties ; appareils et dispositifs pour l'appontage de véhicules aériens et appareils et dispositifs similaires, et leurs parties : 8805.10.10.00 G 7 kg - - - Appareils et dispositifs pour le lancement de véhicules aériens ex 19 - - et leurs parties 8805.10.90.00 C 7 kg - - - Appareils et dispositifs pour l'appontage de véhicules aériens ex 19 - - et appareils et dispositifs similaires, et leurs parties - Appareils au sol d'entraînement au vol et leurs parties : 8805.21.00.00 K 7 kg - - Simulateurs de combats aériens et leurs parties ex 19 - - - - Autres : 8805.29.10.00 D 7 kg - - - Simulateurs de vol ex 19 - - 8805.29.90.00 Z 7 kg - - - Autres appareils au sol d'entraînement au vol et leurs parties ex 19 - - 88.06 Véhicules aériens sans pilote.</w:t>
            </w:r>
          </w:p>
        </w:tc>
      </w:tr>
      <w:tr>
        <w:tc>
          <w:tcPr>
            <w:tcW w:type="dxa" w:w="8640"/>
          </w:tcPr>
          <w:p>
            <w:r>
              <w:t>- 578 -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Chapitre 88</w:t>
            </w:r>
          </w:p>
        </w:tc>
      </w:tr>
      <w:tr>
        <w:tc>
          <w:tcPr>
            <w:tcW w:type="dxa" w:w="8640"/>
          </w:tcPr>
          <w:p>
            <w:r>
              <w:t>Navigation aérienne ou spatiale</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 Position</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col_04</w:t>
            </w:r>
          </w:p>
        </w:tc>
        <w:tc>
          <w:tcPr>
            <w:tcW w:type="dxa" w:w="960"/>
            <w:shd w:fill="E8E8E8" w:val="clear"/>
          </w:tcPr>
          <w:p>
            <w:r>
              <w:rPr>
                <w:b/>
                <w:sz w:val="20"/>
              </w:rPr>
              <w:t>Droits et Taxes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p>
        </w:tc>
        <w:tc>
          <w:tcPr>
            <w:tcW w:type="dxa" w:w="960"/>
          </w:tcPr>
          <w:p>
            <w:r/>
          </w:p>
        </w:tc>
        <w:tc>
          <w:tcPr>
            <w:tcW w:type="dxa" w:w="960"/>
          </w:tcPr>
          <w:p>
            <w:r>
              <w:t>G.U</w:t>
            </w:r>
          </w:p>
        </w:tc>
        <w:tc>
          <w:tcPr>
            <w:tcW w:type="dxa" w:w="960"/>
          </w:tcPr>
          <w:p>
            <w:r>
              <w:t>U.Q.N</w:t>
            </w:r>
          </w:p>
        </w:tc>
        <w:tc>
          <w:tcPr>
            <w:tcW w:type="dxa" w:w="960"/>
          </w:tcPr>
          <w:p>
            <w:r>
              <w:t>Désignation des Produits</w:t>
            </w:r>
          </w:p>
        </w:tc>
        <w:tc>
          <w:tcPr>
            <w:tcW w:type="dxa" w:w="960"/>
          </w:tcPr>
          <w:p>
            <w:r>
              <w:t>D.D</w:t>
            </w:r>
          </w:p>
        </w:tc>
        <w:tc>
          <w:tcPr>
            <w:tcW w:type="dxa" w:w="960"/>
          </w:tcPr>
          <w:p>
            <w:r>
              <w:t>T.V.A</w:t>
            </w:r>
          </w:p>
        </w:tc>
        <w:tc>
          <w:tcPr>
            <w:tcW w:type="dxa" w:w="960"/>
          </w:tcPr>
          <w:p>
            <w:r>
              <w:t>Autres Droits et Taxes</w:t>
            </w:r>
          </w:p>
        </w:tc>
        <w:tc>
          <w:tcPr>
            <w:tcW w:type="dxa" w:w="960"/>
          </w:tcPr>
          <w:p>
            <w:r/>
          </w:p>
        </w:tc>
      </w:tr>
      <w:tr>
        <w:tc>
          <w:tcPr>
            <w:tcW w:type="dxa" w:w="960"/>
          </w:tcPr>
          <w:p>
            <w:r>
              <w:t>88.01</w:t>
            </w:r>
          </w:p>
        </w:tc>
        <w:tc>
          <w:tcPr>
            <w:tcW w:type="dxa" w:w="960"/>
          </w:tcPr>
          <w:p>
            <w:r/>
          </w:p>
        </w:tc>
        <w:tc>
          <w:tcPr>
            <w:tcW w:type="dxa" w:w="960"/>
          </w:tcPr>
          <w:p>
            <w:r/>
          </w:p>
        </w:tc>
        <w:tc>
          <w:tcPr>
            <w:tcW w:type="dxa" w:w="960"/>
          </w:tcPr>
          <w:p>
            <w:r/>
          </w:p>
        </w:tc>
        <w:tc>
          <w:tcPr>
            <w:tcW w:type="dxa" w:w="960"/>
          </w:tcPr>
          <w:p>
            <w:r>
              <w:t>Ballons et dirigeables ; planeurs, ailes volantes et autres véhicules aériens, non conçus pour la propulsion à moteur.</w:t>
            </w:r>
          </w:p>
        </w:tc>
        <w:tc>
          <w:tcPr>
            <w:tcW w:type="dxa" w:w="960"/>
          </w:tcPr>
          <w:p>
            <w:r/>
          </w:p>
        </w:tc>
        <w:tc>
          <w:tcPr>
            <w:tcW w:type="dxa" w:w="960"/>
          </w:tcPr>
          <w:p>
            <w:r/>
          </w:p>
        </w:tc>
        <w:tc>
          <w:tcPr>
            <w:tcW w:type="dxa" w:w="960"/>
          </w:tcPr>
          <w:p>
            <w:r/>
          </w:p>
        </w:tc>
        <w:tc>
          <w:tcPr>
            <w:tcW w:type="dxa" w:w="960"/>
          </w:tcPr>
          <w:p>
            <w:r/>
          </w:p>
        </w:tc>
      </w:tr>
      <w:tr>
        <w:tc>
          <w:tcPr>
            <w:tcW w:type="dxa" w:w="960"/>
          </w:tcPr>
          <w:p>
            <w:r>
              <w:t>8801.00.10.00 K</w:t>
            </w:r>
          </w:p>
        </w:tc>
        <w:tc>
          <w:tcPr>
            <w:tcW w:type="dxa" w:w="960"/>
          </w:tcPr>
          <w:p>
            <w:r/>
          </w:p>
        </w:tc>
        <w:tc>
          <w:tcPr>
            <w:tcW w:type="dxa" w:w="960"/>
          </w:tcPr>
          <w:p>
            <w:r>
              <w:t>7</w:t>
            </w:r>
          </w:p>
        </w:tc>
        <w:tc>
          <w:tcPr>
            <w:tcW w:type="dxa" w:w="960"/>
          </w:tcPr>
          <w:p>
            <w:r>
              <w:t>U</w:t>
            </w:r>
          </w:p>
        </w:tc>
        <w:tc>
          <w:tcPr>
            <w:tcW w:type="dxa" w:w="960"/>
          </w:tcPr>
          <w:p>
            <w:r>
              <w:t>- - - Ballons et dirigeables</w:t>
            </w:r>
          </w:p>
        </w:tc>
        <w:tc>
          <w:tcPr>
            <w:tcW w:type="dxa" w:w="960"/>
          </w:tcPr>
          <w:p>
            <w:r>
              <w:t>30</w:t>
            </w:r>
          </w:p>
        </w:tc>
        <w:tc>
          <w:tcPr>
            <w:tcW w:type="dxa" w:w="960"/>
          </w:tcPr>
          <w:p>
            <w:r>
              <w:t>19</w:t>
            </w:r>
          </w:p>
        </w:tc>
        <w:tc>
          <w:tcPr>
            <w:tcW w:type="dxa" w:w="960"/>
          </w:tcPr>
          <w:p>
            <w:r>
              <w:t>-</w:t>
            </w:r>
          </w:p>
        </w:tc>
        <w:tc>
          <w:tcPr>
            <w:tcW w:type="dxa" w:w="960"/>
          </w:tcPr>
          <w:p>
            <w:r>
              <w:t>A.I.E.S</w:t>
            </w:r>
          </w:p>
        </w:tc>
      </w:tr>
      <w:tr>
        <w:tc>
          <w:tcPr>
            <w:tcW w:type="dxa" w:w="960"/>
          </w:tcPr>
          <w:p>
            <w:r>
              <w:t>8801.00.20.00 X</w:t>
            </w:r>
          </w:p>
        </w:tc>
        <w:tc>
          <w:tcPr>
            <w:tcW w:type="dxa" w:w="960"/>
          </w:tcPr>
          <w:p>
            <w:r/>
          </w:p>
        </w:tc>
        <w:tc>
          <w:tcPr>
            <w:tcW w:type="dxa" w:w="960"/>
          </w:tcPr>
          <w:p>
            <w:r>
              <w:t>7</w:t>
            </w:r>
          </w:p>
        </w:tc>
        <w:tc>
          <w:tcPr>
            <w:tcW w:type="dxa" w:w="960"/>
          </w:tcPr>
          <w:p>
            <w:r>
              <w:t>U</w:t>
            </w:r>
          </w:p>
        </w:tc>
        <w:tc>
          <w:tcPr>
            <w:tcW w:type="dxa" w:w="960"/>
          </w:tcPr>
          <w:p>
            <w:r>
              <w:t>- - - Planeurs et ailes volantes</w:t>
            </w:r>
          </w:p>
        </w:tc>
        <w:tc>
          <w:tcPr>
            <w:tcW w:type="dxa" w:w="960"/>
          </w:tcPr>
          <w:p>
            <w:r>
              <w:t>30</w:t>
            </w:r>
          </w:p>
        </w:tc>
        <w:tc>
          <w:tcPr>
            <w:tcW w:type="dxa" w:w="960"/>
          </w:tcPr>
          <w:p>
            <w:r>
              <w:t>19</w:t>
            </w:r>
          </w:p>
        </w:tc>
        <w:tc>
          <w:tcPr>
            <w:tcW w:type="dxa" w:w="960"/>
          </w:tcPr>
          <w:p>
            <w:r>
              <w:t>-</w:t>
            </w:r>
          </w:p>
        </w:tc>
        <w:tc>
          <w:tcPr>
            <w:tcW w:type="dxa" w:w="960"/>
          </w:tcPr>
          <w:p>
            <w:r>
              <w:t>A.I.E.S</w:t>
            </w:r>
          </w:p>
        </w:tc>
      </w:tr>
      <w:tr>
        <w:tc>
          <w:tcPr>
            <w:tcW w:type="dxa" w:w="960"/>
          </w:tcPr>
          <w:p>
            <w:r>
              <w:t>8801.00.90.00 F</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30</w:t>
            </w:r>
          </w:p>
        </w:tc>
        <w:tc>
          <w:tcPr>
            <w:tcW w:type="dxa" w:w="960"/>
          </w:tcPr>
          <w:p>
            <w:r>
              <w:t>19</w:t>
            </w:r>
          </w:p>
        </w:tc>
        <w:tc>
          <w:tcPr>
            <w:tcW w:type="dxa" w:w="960"/>
          </w:tcPr>
          <w:p>
            <w:r>
              <w:t>-</w:t>
            </w:r>
          </w:p>
        </w:tc>
        <w:tc>
          <w:tcPr>
            <w:tcW w:type="dxa" w:w="960"/>
          </w:tcPr>
          <w:p>
            <w:r>
              <w:t>A.I.E.S</w:t>
            </w:r>
          </w:p>
        </w:tc>
      </w:tr>
      <w:tr>
        <w:tc>
          <w:tcPr>
            <w:tcW w:type="dxa" w:w="960"/>
          </w:tcPr>
          <w:p>
            <w:r>
              <w:t>88.02</w:t>
            </w:r>
          </w:p>
        </w:tc>
        <w:tc>
          <w:tcPr>
            <w:tcW w:type="dxa" w:w="960"/>
          </w:tcPr>
          <w:p>
            <w:r/>
          </w:p>
        </w:tc>
        <w:tc>
          <w:tcPr>
            <w:tcW w:type="dxa" w:w="960"/>
          </w:tcPr>
          <w:p>
            <w:r/>
          </w:p>
        </w:tc>
        <w:tc>
          <w:tcPr>
            <w:tcW w:type="dxa" w:w="960"/>
          </w:tcPr>
          <w:p>
            <w:r/>
          </w:p>
        </w:tc>
        <w:tc>
          <w:tcPr>
            <w:tcW w:type="dxa" w:w="960"/>
          </w:tcPr>
          <w:p>
            <w:r>
              <w:t>Autres véhicules aériens (hélicoptères, avions, par exemple), à l'exception des véhicules aériens sans pilote du n° 88.06; véhicules spatiaux (y compris les satellites) et leurs véhicules lanceurs et véhicules sous-orbitaux.</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Hélicoptères :</w:t>
            </w:r>
          </w:p>
        </w:tc>
        <w:tc>
          <w:tcPr>
            <w:tcW w:type="dxa" w:w="960"/>
          </w:tcPr>
          <w:p>
            <w:r/>
          </w:p>
        </w:tc>
        <w:tc>
          <w:tcPr>
            <w:tcW w:type="dxa" w:w="960"/>
          </w:tcPr>
          <w:p>
            <w:r/>
          </w:p>
        </w:tc>
        <w:tc>
          <w:tcPr>
            <w:tcW w:type="dxa" w:w="960"/>
          </w:tcPr>
          <w:p>
            <w:r/>
          </w:p>
        </w:tc>
        <w:tc>
          <w:tcPr>
            <w:tcW w:type="dxa" w:w="960"/>
          </w:tcPr>
          <w:p>
            <w:r/>
          </w:p>
        </w:tc>
      </w:tr>
      <w:tr>
        <w:tc>
          <w:tcPr>
            <w:tcW w:type="dxa" w:w="960"/>
          </w:tcPr>
          <w:p>
            <w:r>
              <w:t>8802.11.00.00 V</w:t>
            </w:r>
          </w:p>
        </w:tc>
        <w:tc>
          <w:tcPr>
            <w:tcW w:type="dxa" w:w="960"/>
          </w:tcPr>
          <w:p>
            <w:r/>
          </w:p>
        </w:tc>
        <w:tc>
          <w:tcPr>
            <w:tcW w:type="dxa" w:w="960"/>
          </w:tcPr>
          <w:p>
            <w:r>
              <w:t>7</w:t>
            </w:r>
          </w:p>
        </w:tc>
        <w:tc>
          <w:tcPr>
            <w:tcW w:type="dxa" w:w="960"/>
          </w:tcPr>
          <w:p>
            <w:r>
              <w:t>U</w:t>
            </w:r>
          </w:p>
        </w:tc>
        <w:tc>
          <w:tcPr>
            <w:tcW w:type="dxa" w:w="960"/>
          </w:tcPr>
          <w:p>
            <w:r>
              <w:t>- - D'un poids à vide n'excédant pas 2.000 kg</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8802.12.00.00 P</w:t>
            </w:r>
          </w:p>
        </w:tc>
        <w:tc>
          <w:tcPr>
            <w:tcW w:type="dxa" w:w="960"/>
          </w:tcPr>
          <w:p>
            <w:r/>
          </w:p>
        </w:tc>
        <w:tc>
          <w:tcPr>
            <w:tcW w:type="dxa" w:w="960"/>
          </w:tcPr>
          <w:p>
            <w:r>
              <w:t>7</w:t>
            </w:r>
          </w:p>
        </w:tc>
        <w:tc>
          <w:tcPr>
            <w:tcW w:type="dxa" w:w="960"/>
          </w:tcPr>
          <w:p>
            <w:r>
              <w:t>U</w:t>
            </w:r>
          </w:p>
        </w:tc>
        <w:tc>
          <w:tcPr>
            <w:tcW w:type="dxa" w:w="960"/>
          </w:tcPr>
          <w:p>
            <w:r>
              <w:t>- - D'un poids à vide excédant 2.000 kg</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8802.20.00.00 W</w:t>
            </w:r>
          </w:p>
        </w:tc>
        <w:tc>
          <w:tcPr>
            <w:tcW w:type="dxa" w:w="960"/>
          </w:tcPr>
          <w:p>
            <w:r/>
          </w:p>
        </w:tc>
        <w:tc>
          <w:tcPr>
            <w:tcW w:type="dxa" w:w="960"/>
          </w:tcPr>
          <w:p>
            <w:r>
              <w:t>7</w:t>
            </w:r>
          </w:p>
        </w:tc>
        <w:tc>
          <w:tcPr>
            <w:tcW w:type="dxa" w:w="960"/>
          </w:tcPr>
          <w:p>
            <w:r>
              <w:t>U</w:t>
            </w:r>
          </w:p>
        </w:tc>
        <w:tc>
          <w:tcPr>
            <w:tcW w:type="dxa" w:w="960"/>
          </w:tcPr>
          <w:p>
            <w:r>
              <w:t>- Avions et autres véhicules aériens, d'un poids à vide n'excédant pas 2.000 kg</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t>8802.30.00.00 S</w:t>
            </w:r>
          </w:p>
        </w:tc>
        <w:tc>
          <w:tcPr>
            <w:tcW w:type="dxa" w:w="960"/>
          </w:tcPr>
          <w:p>
            <w:r/>
          </w:p>
        </w:tc>
        <w:tc>
          <w:tcPr>
            <w:tcW w:type="dxa" w:w="960"/>
          </w:tcPr>
          <w:p>
            <w:r>
              <w:t>7</w:t>
            </w:r>
          </w:p>
        </w:tc>
        <w:tc>
          <w:tcPr>
            <w:tcW w:type="dxa" w:w="960"/>
          </w:tcPr>
          <w:p>
            <w:r>
              <w:t>U</w:t>
            </w:r>
          </w:p>
        </w:tc>
        <w:tc>
          <w:tcPr>
            <w:tcW w:type="dxa" w:w="960"/>
          </w:tcPr>
          <w:p>
            <w:r>
              <w:t>- Avions et autres véhicules aériens, d'un poids à vide excédant 2.000 kg mais n'excédant pas 15.000 kg</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8802.40.00.00 M</w:t>
            </w:r>
          </w:p>
        </w:tc>
        <w:tc>
          <w:tcPr>
            <w:tcW w:type="dxa" w:w="960"/>
          </w:tcPr>
          <w:p>
            <w:r/>
          </w:p>
        </w:tc>
        <w:tc>
          <w:tcPr>
            <w:tcW w:type="dxa" w:w="960"/>
          </w:tcPr>
          <w:p>
            <w:r>
              <w:t>7</w:t>
            </w:r>
          </w:p>
        </w:tc>
        <w:tc>
          <w:tcPr>
            <w:tcW w:type="dxa" w:w="960"/>
          </w:tcPr>
          <w:p>
            <w:r>
              <w:t>U</w:t>
            </w:r>
          </w:p>
        </w:tc>
        <w:tc>
          <w:tcPr>
            <w:tcW w:type="dxa" w:w="960"/>
          </w:tcPr>
          <w:p>
            <w:r>
              <w:t>- Avions et autres véhicules aériens, d'un poids à vide excédant 15.000 kg</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Véhicules spatiaux (y compris les satellites) et leurs véhicules lanceurs et véhicules sous-orbitaux :</w:t>
            </w:r>
          </w:p>
        </w:tc>
        <w:tc>
          <w:tcPr>
            <w:tcW w:type="dxa" w:w="960"/>
          </w:tcPr>
          <w:p>
            <w:r/>
          </w:p>
        </w:tc>
        <w:tc>
          <w:tcPr>
            <w:tcW w:type="dxa" w:w="960"/>
          </w:tcPr>
          <w:p>
            <w:r/>
          </w:p>
        </w:tc>
        <w:tc>
          <w:tcPr>
            <w:tcW w:type="dxa" w:w="960"/>
          </w:tcPr>
          <w:p>
            <w:r/>
          </w:p>
        </w:tc>
        <w:tc>
          <w:tcPr>
            <w:tcW w:type="dxa" w:w="960"/>
          </w:tcPr>
          <w:p>
            <w:r/>
          </w:p>
        </w:tc>
      </w:tr>
      <w:tr>
        <w:tc>
          <w:tcPr>
            <w:tcW w:type="dxa" w:w="960"/>
          </w:tcPr>
          <w:p>
            <w:r>
              <w:t>8802.60.10.00 R</w:t>
            </w:r>
          </w:p>
        </w:tc>
        <w:tc>
          <w:tcPr>
            <w:tcW w:type="dxa" w:w="960"/>
          </w:tcPr>
          <w:p>
            <w:r/>
          </w:p>
        </w:tc>
        <w:tc>
          <w:tcPr>
            <w:tcW w:type="dxa" w:w="960"/>
          </w:tcPr>
          <w:p>
            <w:r>
              <w:t>7</w:t>
            </w:r>
          </w:p>
        </w:tc>
        <w:tc>
          <w:tcPr>
            <w:tcW w:type="dxa" w:w="960"/>
          </w:tcPr>
          <w:p>
            <w:r>
              <w:t>U</w:t>
            </w:r>
          </w:p>
        </w:tc>
        <w:tc>
          <w:tcPr>
            <w:tcW w:type="dxa" w:w="960"/>
          </w:tcPr>
          <w:p>
            <w:r>
              <w:t>- - - Véhicules spatiaux (y compris les satellites)</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8802.60.20.00 C</w:t>
            </w:r>
          </w:p>
        </w:tc>
        <w:tc>
          <w:tcPr>
            <w:tcW w:type="dxa" w:w="960"/>
          </w:tcPr>
          <w:p>
            <w:r/>
          </w:p>
        </w:tc>
        <w:tc>
          <w:tcPr>
            <w:tcW w:type="dxa" w:w="960"/>
          </w:tcPr>
          <w:p>
            <w:r>
              <w:t>7</w:t>
            </w:r>
          </w:p>
        </w:tc>
        <w:tc>
          <w:tcPr>
            <w:tcW w:type="dxa" w:w="960"/>
          </w:tcPr>
          <w:p>
            <w:r>
              <w:t>U</w:t>
            </w:r>
          </w:p>
        </w:tc>
        <w:tc>
          <w:tcPr>
            <w:tcW w:type="dxa" w:w="960"/>
          </w:tcPr>
          <w:p>
            <w:r>
              <w:t>- - - Véhicules lanceurs et véhicules sous-orbitaux</w:t>
            </w:r>
          </w:p>
        </w:tc>
        <w:tc>
          <w:tcPr>
            <w:tcW w:type="dxa" w:w="960"/>
          </w:tcPr>
          <w:p>
            <w:r>
              <w:t>ex</w:t>
            </w:r>
          </w:p>
        </w:tc>
        <w:tc>
          <w:tcPr>
            <w:tcW w:type="dxa" w:w="960"/>
          </w:tcPr>
          <w:p>
            <w:r>
              <w:t>ex</w:t>
            </w:r>
          </w:p>
        </w:tc>
        <w:tc>
          <w:tcPr>
            <w:tcW w:type="dxa" w:w="960"/>
          </w:tcPr>
          <w:p>
            <w:r>
              <w:t>-</w:t>
            </w:r>
          </w:p>
        </w:tc>
        <w:tc>
          <w:tcPr>
            <w:tcW w:type="dxa" w:w="960"/>
          </w:tcPr>
          <w:p>
            <w:r>
              <w:t>-</w:t>
            </w:r>
          </w:p>
        </w:tc>
      </w:tr>
      <w:tr>
        <w:tc>
          <w:tcPr>
            <w:tcW w:type="dxa" w:w="960"/>
          </w:tcPr>
          <w:p>
            <w:r>
              <w:t>[88.03]</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88.04</w:t>
            </w:r>
          </w:p>
        </w:tc>
        <w:tc>
          <w:tcPr>
            <w:tcW w:type="dxa" w:w="960"/>
          </w:tcPr>
          <w:p>
            <w:r/>
          </w:p>
        </w:tc>
        <w:tc>
          <w:tcPr>
            <w:tcW w:type="dxa" w:w="960"/>
          </w:tcPr>
          <w:p>
            <w:r/>
          </w:p>
        </w:tc>
        <w:tc>
          <w:tcPr>
            <w:tcW w:type="dxa" w:w="960"/>
          </w:tcPr>
          <w:p>
            <w:r/>
          </w:p>
        </w:tc>
        <w:tc>
          <w:tcPr>
            <w:tcW w:type="dxa" w:w="960"/>
          </w:tcPr>
          <w:p>
            <w:r>
              <w:t>Parachutes (y compris les parachutes dirigeables et les parapentes) et rotochutes ; leurs parties et accessoires.</w:t>
            </w:r>
          </w:p>
        </w:tc>
        <w:tc>
          <w:tcPr>
            <w:tcW w:type="dxa" w:w="960"/>
          </w:tcPr>
          <w:p>
            <w:r/>
          </w:p>
        </w:tc>
        <w:tc>
          <w:tcPr>
            <w:tcW w:type="dxa" w:w="960"/>
          </w:tcPr>
          <w:p>
            <w:r/>
          </w:p>
        </w:tc>
        <w:tc>
          <w:tcPr>
            <w:tcW w:type="dxa" w:w="960"/>
          </w:tcPr>
          <w:p>
            <w:r/>
          </w:p>
        </w:tc>
        <w:tc>
          <w:tcPr>
            <w:tcW w:type="dxa" w:w="960"/>
          </w:tcPr>
          <w:p>
            <w:r/>
          </w:p>
        </w:tc>
      </w:tr>
      <w:tr>
        <w:tc>
          <w:tcPr>
            <w:tcW w:type="dxa" w:w="960"/>
          </w:tcPr>
          <w:p>
            <w:r>
              <w:t>8804.00.10.00 E</w:t>
            </w:r>
          </w:p>
        </w:tc>
        <w:tc>
          <w:tcPr>
            <w:tcW w:type="dxa" w:w="960"/>
          </w:tcPr>
          <w:p>
            <w:r/>
          </w:p>
        </w:tc>
        <w:tc>
          <w:tcPr>
            <w:tcW w:type="dxa" w:w="960"/>
          </w:tcPr>
          <w:p>
            <w:r>
              <w:t>7</w:t>
            </w:r>
          </w:p>
        </w:tc>
        <w:tc>
          <w:tcPr>
            <w:tcW w:type="dxa" w:w="960"/>
          </w:tcPr>
          <w:p>
            <w:r>
              <w:t>kg</w:t>
            </w:r>
          </w:p>
        </w:tc>
        <w:tc>
          <w:tcPr>
            <w:tcW w:type="dxa" w:w="960"/>
          </w:tcPr>
          <w:p>
            <w:r>
              <w:t>- - - Parachutes (y compris les parachutes dirigeables)</w:t>
            </w:r>
          </w:p>
        </w:tc>
        <w:tc>
          <w:tcPr>
            <w:tcW w:type="dxa" w:w="960"/>
          </w:tcPr>
          <w:p>
            <w:r>
              <w:t>ex</w:t>
            </w:r>
          </w:p>
        </w:tc>
        <w:tc>
          <w:tcPr>
            <w:tcW w:type="dxa" w:w="960"/>
          </w:tcPr>
          <w:p>
            <w:r>
              <w:t>19</w:t>
            </w:r>
          </w:p>
        </w:tc>
        <w:tc>
          <w:tcPr>
            <w:tcW w:type="dxa" w:w="960"/>
          </w:tcPr>
          <w:p>
            <w:r>
              <w:t>-</w:t>
            </w:r>
          </w:p>
        </w:tc>
        <w:tc>
          <w:tcPr>
            <w:tcW w:type="dxa" w:w="960"/>
          </w:tcPr>
          <w:p>
            <w:r>
              <w:t>A.I.E.S</w:t>
            </w:r>
          </w:p>
        </w:tc>
      </w:tr>
      <w:tr>
        <w:tc>
          <w:tcPr>
            <w:tcW w:type="dxa" w:w="960"/>
          </w:tcPr>
          <w:p>
            <w:r>
              <w:t>8804.00.20.00 S</w:t>
            </w:r>
          </w:p>
        </w:tc>
        <w:tc>
          <w:tcPr>
            <w:tcW w:type="dxa" w:w="960"/>
          </w:tcPr>
          <w:p>
            <w:r/>
          </w:p>
        </w:tc>
        <w:tc>
          <w:tcPr>
            <w:tcW w:type="dxa" w:w="960"/>
          </w:tcPr>
          <w:p>
            <w:r>
              <w:t>7</w:t>
            </w:r>
          </w:p>
        </w:tc>
        <w:tc>
          <w:tcPr>
            <w:tcW w:type="dxa" w:w="960"/>
          </w:tcPr>
          <w:p>
            <w:r>
              <w:t>kg</w:t>
            </w:r>
          </w:p>
        </w:tc>
        <w:tc>
          <w:tcPr>
            <w:tcW w:type="dxa" w:w="960"/>
          </w:tcPr>
          <w:p>
            <w:r>
              <w:t>- - - Parapentes</w:t>
            </w:r>
          </w:p>
        </w:tc>
        <w:tc>
          <w:tcPr>
            <w:tcW w:type="dxa" w:w="960"/>
          </w:tcPr>
          <w:p>
            <w:r>
              <w:t>ex</w:t>
            </w:r>
          </w:p>
        </w:tc>
        <w:tc>
          <w:tcPr>
            <w:tcW w:type="dxa" w:w="960"/>
          </w:tcPr>
          <w:p>
            <w:r>
              <w:t>19</w:t>
            </w:r>
          </w:p>
        </w:tc>
        <w:tc>
          <w:tcPr>
            <w:tcW w:type="dxa" w:w="960"/>
          </w:tcPr>
          <w:p>
            <w:r>
              <w:t>-</w:t>
            </w:r>
          </w:p>
        </w:tc>
        <w:tc>
          <w:tcPr>
            <w:tcW w:type="dxa" w:w="960"/>
          </w:tcPr>
          <w:p>
            <w:r>
              <w:t>A.I.E.S</w:t>
            </w:r>
          </w:p>
        </w:tc>
      </w:tr>
      <w:tr>
        <w:tc>
          <w:tcPr>
            <w:tcW w:type="dxa" w:w="960"/>
          </w:tcPr>
          <w:p>
            <w:r>
              <w:t>8804.00.30.00 D</w:t>
            </w:r>
          </w:p>
        </w:tc>
        <w:tc>
          <w:tcPr>
            <w:tcW w:type="dxa" w:w="960"/>
          </w:tcPr>
          <w:p>
            <w:r/>
          </w:p>
        </w:tc>
        <w:tc>
          <w:tcPr>
            <w:tcW w:type="dxa" w:w="960"/>
          </w:tcPr>
          <w:p>
            <w:r>
              <w:t>7</w:t>
            </w:r>
          </w:p>
        </w:tc>
        <w:tc>
          <w:tcPr>
            <w:tcW w:type="dxa" w:w="960"/>
          </w:tcPr>
          <w:p>
            <w:r>
              <w:t>kg</w:t>
            </w:r>
          </w:p>
        </w:tc>
        <w:tc>
          <w:tcPr>
            <w:tcW w:type="dxa" w:w="960"/>
          </w:tcPr>
          <w:p>
            <w:r>
              <w:t>- - - Rotochutes</w:t>
            </w:r>
          </w:p>
        </w:tc>
        <w:tc>
          <w:tcPr>
            <w:tcW w:type="dxa" w:w="960"/>
          </w:tcPr>
          <w:p>
            <w:r>
              <w:t>ex</w:t>
            </w:r>
          </w:p>
        </w:tc>
        <w:tc>
          <w:tcPr>
            <w:tcW w:type="dxa" w:w="960"/>
          </w:tcPr>
          <w:p>
            <w:r>
              <w:t>19</w:t>
            </w:r>
          </w:p>
        </w:tc>
        <w:tc>
          <w:tcPr>
            <w:tcW w:type="dxa" w:w="960"/>
          </w:tcPr>
          <w:p>
            <w:r>
              <w:t>-</w:t>
            </w:r>
          </w:p>
        </w:tc>
        <w:tc>
          <w:tcPr>
            <w:tcW w:type="dxa" w:w="960"/>
          </w:tcPr>
          <w:p>
            <w:r>
              <w:t>A.I.E.S</w:t>
            </w:r>
          </w:p>
        </w:tc>
      </w:tr>
      <w:tr>
        <w:tc>
          <w:tcPr>
            <w:tcW w:type="dxa" w:w="960"/>
          </w:tcPr>
          <w:p>
            <w:r>
              <w:t>8804.00.40.00 R</w:t>
            </w:r>
          </w:p>
        </w:tc>
        <w:tc>
          <w:tcPr>
            <w:tcW w:type="dxa" w:w="960"/>
          </w:tcPr>
          <w:p>
            <w:r/>
          </w:p>
        </w:tc>
        <w:tc>
          <w:tcPr>
            <w:tcW w:type="dxa" w:w="960"/>
          </w:tcPr>
          <w:p>
            <w:r>
              <w:t>7</w:t>
            </w:r>
          </w:p>
        </w:tc>
        <w:tc>
          <w:tcPr>
            <w:tcW w:type="dxa" w:w="960"/>
          </w:tcPr>
          <w:p>
            <w:r>
              <w:t>kg</w:t>
            </w:r>
          </w:p>
        </w:tc>
        <w:tc>
          <w:tcPr>
            <w:tcW w:type="dxa" w:w="960"/>
          </w:tcPr>
          <w:p>
            <w:r>
              <w:t>- - - Parties et accessoires</w:t>
            </w:r>
          </w:p>
        </w:tc>
        <w:tc>
          <w:tcPr>
            <w:tcW w:type="dxa" w:w="960"/>
          </w:tcPr>
          <w:p>
            <w:r>
              <w:t>ex</w:t>
            </w:r>
          </w:p>
        </w:tc>
        <w:tc>
          <w:tcPr>
            <w:tcW w:type="dxa" w:w="960"/>
          </w:tcPr>
          <w:p>
            <w:r>
              <w:t>19</w:t>
            </w:r>
          </w:p>
        </w:tc>
        <w:tc>
          <w:tcPr>
            <w:tcW w:type="dxa" w:w="960"/>
          </w:tcPr>
          <w:p>
            <w:r>
              <w:t>-</w:t>
            </w:r>
          </w:p>
        </w:tc>
        <w:tc>
          <w:tcPr>
            <w:tcW w:type="dxa" w:w="960"/>
          </w:tcPr>
          <w:p>
            <w:r>
              <w:t>A.I.E.S</w:t>
            </w:r>
          </w:p>
        </w:tc>
      </w:tr>
      <w:tr>
        <w:tc>
          <w:tcPr>
            <w:tcW w:type="dxa" w:w="960"/>
          </w:tcPr>
          <w:p>
            <w:r>
              <w:t>88.05</w:t>
            </w:r>
          </w:p>
        </w:tc>
        <w:tc>
          <w:tcPr>
            <w:tcW w:type="dxa" w:w="960"/>
          </w:tcPr>
          <w:p>
            <w:r/>
          </w:p>
        </w:tc>
        <w:tc>
          <w:tcPr>
            <w:tcW w:type="dxa" w:w="960"/>
          </w:tcPr>
          <w:p>
            <w:r/>
          </w:p>
        </w:tc>
        <w:tc>
          <w:tcPr>
            <w:tcW w:type="dxa" w:w="960"/>
          </w:tcPr>
          <w:p>
            <w:r/>
          </w:p>
        </w:tc>
        <w:tc>
          <w:tcPr>
            <w:tcW w:type="dxa" w:w="960"/>
          </w:tcPr>
          <w:p>
            <w:r>
              <w:t>Appareils et dispositifs pour le lancement de véhicules aériens ; appareils et dispositifs pour l'appontage de véhicules aériens et appareils et dispositifs similaires ; appareils au sol d'entrainement au vol ; leurs parties.</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Appareils et dispositifs pour le lancement de véhicules aériens et leurs parties ; appareils et dispositifs pour l'appontage de véhicules aériens et appareils et dispositifs similaires, et leurs parties :</w:t>
            </w:r>
          </w:p>
        </w:tc>
        <w:tc>
          <w:tcPr>
            <w:tcW w:type="dxa" w:w="960"/>
          </w:tcPr>
          <w:p>
            <w:r/>
          </w:p>
        </w:tc>
        <w:tc>
          <w:tcPr>
            <w:tcW w:type="dxa" w:w="960"/>
          </w:tcPr>
          <w:p>
            <w:r/>
          </w:p>
        </w:tc>
        <w:tc>
          <w:tcPr>
            <w:tcW w:type="dxa" w:w="960"/>
          </w:tcPr>
          <w:p>
            <w:r/>
          </w:p>
        </w:tc>
        <w:tc>
          <w:tcPr>
            <w:tcW w:type="dxa" w:w="960"/>
          </w:tcPr>
          <w:p>
            <w:r/>
          </w:p>
        </w:tc>
      </w:tr>
      <w:tr>
        <w:tc>
          <w:tcPr>
            <w:tcW w:type="dxa" w:w="960"/>
          </w:tcPr>
          <w:p>
            <w:r>
              <w:t>8805.10.10.00 G</w:t>
            </w:r>
          </w:p>
        </w:tc>
        <w:tc>
          <w:tcPr>
            <w:tcW w:type="dxa" w:w="960"/>
          </w:tcPr>
          <w:p>
            <w:r/>
          </w:p>
        </w:tc>
        <w:tc>
          <w:tcPr>
            <w:tcW w:type="dxa" w:w="960"/>
          </w:tcPr>
          <w:p>
            <w:r>
              <w:t>7</w:t>
            </w:r>
          </w:p>
        </w:tc>
        <w:tc>
          <w:tcPr>
            <w:tcW w:type="dxa" w:w="960"/>
          </w:tcPr>
          <w:p>
            <w:r>
              <w:t>kg</w:t>
            </w:r>
          </w:p>
        </w:tc>
        <w:tc>
          <w:tcPr>
            <w:tcW w:type="dxa" w:w="960"/>
          </w:tcPr>
          <w:p>
            <w:r>
              <w:t>- - - Appareils et dispositifs pour le lancement de véhicules aériens et leurs parties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8805.10.90.00 C</w:t>
            </w:r>
          </w:p>
        </w:tc>
        <w:tc>
          <w:tcPr>
            <w:tcW w:type="dxa" w:w="960"/>
          </w:tcPr>
          <w:p>
            <w:r/>
          </w:p>
        </w:tc>
        <w:tc>
          <w:tcPr>
            <w:tcW w:type="dxa" w:w="960"/>
          </w:tcPr>
          <w:p>
            <w:r>
              <w:t>7</w:t>
            </w:r>
          </w:p>
        </w:tc>
        <w:tc>
          <w:tcPr>
            <w:tcW w:type="dxa" w:w="960"/>
          </w:tcPr>
          <w:p>
            <w:r>
              <w:t>kg</w:t>
            </w:r>
          </w:p>
        </w:tc>
        <w:tc>
          <w:tcPr>
            <w:tcW w:type="dxa" w:w="960"/>
          </w:tcPr>
          <w:p>
            <w:r>
              <w:t>- - - Appareils et dispositifs pour l'appontage de véhicules aériens et appareils et dispositifs similaires, et leurs parties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Appareils au sol d'entraînement au vol et leurs parties :</w:t>
            </w:r>
          </w:p>
        </w:tc>
        <w:tc>
          <w:tcPr>
            <w:tcW w:type="dxa" w:w="960"/>
          </w:tcPr>
          <w:p>
            <w:r/>
          </w:p>
        </w:tc>
        <w:tc>
          <w:tcPr>
            <w:tcW w:type="dxa" w:w="960"/>
          </w:tcPr>
          <w:p>
            <w:r/>
          </w:p>
        </w:tc>
        <w:tc>
          <w:tcPr>
            <w:tcW w:type="dxa" w:w="960"/>
          </w:tcPr>
          <w:p>
            <w:r/>
          </w:p>
        </w:tc>
        <w:tc>
          <w:tcPr>
            <w:tcW w:type="dxa" w:w="960"/>
          </w:tcPr>
          <w:p>
            <w:r/>
          </w:p>
        </w:tc>
      </w:tr>
      <w:tr>
        <w:tc>
          <w:tcPr>
            <w:tcW w:type="dxa" w:w="960"/>
          </w:tcPr>
          <w:p>
            <w:r>
              <w:t>8805.21.00.00 K</w:t>
            </w:r>
          </w:p>
        </w:tc>
        <w:tc>
          <w:tcPr>
            <w:tcW w:type="dxa" w:w="960"/>
          </w:tcPr>
          <w:p>
            <w:r/>
          </w:p>
        </w:tc>
        <w:tc>
          <w:tcPr>
            <w:tcW w:type="dxa" w:w="960"/>
          </w:tcPr>
          <w:p>
            <w:r>
              <w:t>7</w:t>
            </w:r>
          </w:p>
        </w:tc>
        <w:tc>
          <w:tcPr>
            <w:tcW w:type="dxa" w:w="960"/>
          </w:tcPr>
          <w:p>
            <w:r>
              <w:t>kg</w:t>
            </w:r>
          </w:p>
        </w:tc>
        <w:tc>
          <w:tcPr>
            <w:tcW w:type="dxa" w:w="960"/>
          </w:tcPr>
          <w:p>
            <w:r>
              <w:t>- - Simulateurs de combats aériens et leurs parties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8805.29.10.00 D</w:t>
            </w:r>
          </w:p>
        </w:tc>
        <w:tc>
          <w:tcPr>
            <w:tcW w:type="dxa" w:w="960"/>
          </w:tcPr>
          <w:p>
            <w:r/>
          </w:p>
        </w:tc>
        <w:tc>
          <w:tcPr>
            <w:tcW w:type="dxa" w:w="960"/>
          </w:tcPr>
          <w:p>
            <w:r>
              <w:t>7</w:t>
            </w:r>
          </w:p>
        </w:tc>
        <w:tc>
          <w:tcPr>
            <w:tcW w:type="dxa" w:w="960"/>
          </w:tcPr>
          <w:p>
            <w:r>
              <w:t>kg</w:t>
            </w:r>
          </w:p>
        </w:tc>
        <w:tc>
          <w:tcPr>
            <w:tcW w:type="dxa" w:w="960"/>
          </w:tcPr>
          <w:p>
            <w:r>
              <w:t>- - - Simulateurs de vol</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8805.29.90.00 Z</w:t>
            </w:r>
          </w:p>
        </w:tc>
        <w:tc>
          <w:tcPr>
            <w:tcW w:type="dxa" w:w="960"/>
          </w:tcPr>
          <w:p>
            <w:r/>
          </w:p>
        </w:tc>
        <w:tc>
          <w:tcPr>
            <w:tcW w:type="dxa" w:w="960"/>
          </w:tcPr>
          <w:p>
            <w:r>
              <w:t>7</w:t>
            </w:r>
          </w:p>
        </w:tc>
        <w:tc>
          <w:tcPr>
            <w:tcW w:type="dxa" w:w="960"/>
          </w:tcPr>
          <w:p>
            <w:r>
              <w:t>kg</w:t>
            </w:r>
          </w:p>
        </w:tc>
        <w:tc>
          <w:tcPr>
            <w:tcW w:type="dxa" w:w="960"/>
          </w:tcPr>
          <w:p>
            <w:r>
              <w:t>- - - Autres appareils au sol d'entraînement au vol et leurs parties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88.06</w:t>
            </w:r>
          </w:p>
        </w:tc>
        <w:tc>
          <w:tcPr>
            <w:tcW w:type="dxa" w:w="960"/>
          </w:tcPr>
          <w:p>
            <w:r/>
          </w:p>
        </w:tc>
        <w:tc>
          <w:tcPr>
            <w:tcW w:type="dxa" w:w="960"/>
          </w:tcPr>
          <w:p>
            <w:r/>
          </w:p>
        </w:tc>
        <w:tc>
          <w:tcPr>
            <w:tcW w:type="dxa" w:w="960"/>
          </w:tcPr>
          <w:p>
            <w:r/>
          </w:p>
        </w:tc>
        <w:tc>
          <w:tcPr>
            <w:tcW w:type="dxa" w:w="960"/>
          </w:tcPr>
          <w:p>
            <w:r>
              <w:t>Véhicules aériens sans pilote.</w:t>
            </w:r>
          </w:p>
        </w:tc>
        <w:tc>
          <w:tcPr>
            <w:tcW w:type="dxa" w:w="960"/>
          </w:tcPr>
          <w:p>
            <w:r/>
          </w:p>
        </w:tc>
        <w:tc>
          <w:tcPr>
            <w:tcW w:type="dxa" w:w="960"/>
          </w:tcPr>
          <w:p>
            <w:r/>
          </w:p>
        </w:tc>
        <w:tc>
          <w:tcPr>
            <w:tcW w:type="dxa" w:w="960"/>
          </w:tcPr>
          <w:p>
            <w:r/>
          </w:p>
        </w:tc>
        <w:tc>
          <w:tcPr>
            <w:tcW w:type="dxa" w:w="960"/>
          </w:tcPr>
          <w:p>
            <w:r/>
          </w:p>
        </w:tc>
      </w:tr>
    </w:tbl>
    <w:p/>
    <w:p>
      <w:r>
        <w:br w:type="page"/>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8640"/>
      </w:tblGrid>
      <w:tr>
        <w:tc>
          <w:tcPr>
            <w:tcW w:type="dxa" w:w="8640"/>
            <w:shd w:fill="E8E8E8" w:val="clear"/>
          </w:tcPr>
          <w:p>
            <w:r>
              <w:rPr>
                <w:b/>
                <w:sz w:val="20"/>
              </w:rPr>
              <w:t>SECTION XVII CHAPITRE 88 DOUANES ALGERIENNES - 2024 -</w:t>
            </w:r>
          </w:p>
        </w:tc>
      </w:tr>
      <w:tr>
        <w:tc>
          <w:tcPr>
            <w:tcW w:type="dxa" w:w="8640"/>
          </w:tcPr>
          <w:p>
            <w:r>
              <w:t>Statistiques Droits et Taxes Position &amp; Désignation des Produits Autres F.A.P Sous Position G.U U.Q.N D.D T.V.A Droits et Taxes 8806.10.00.00 B 7 U - Conçus pour le transport de passagers ex ex - A.I.E.S - Autres, conçus uniquement pour être téléguidés : - - D’un poids maximal au décollage n’excédant pas 250 g : 8806.21.10.00 D 7 U - - - Equipés d'appareils photographiques numériques ou caméras 30 19 - C.C 8806.21.90.00 Z 7 U - - - Autres ex ex - A.I.E.S - - D’un poids maximal au décollage excédant 250 g mais n’excédant pas 7 kg : 8806.22.10.00 Y 7 U - - - Equipés d'appareils photographiques numériques ou caméras 30 19 - C.C 8806.22.90.00 U 7 U - - - Autres ex ex - A.I.E.S - - D’un poids maximal au décollage excédant 7 kg mais n’excédant pas 25 kg : 8806.23.10.00 T 7 U - - - Equipés d'appareils photographiques numériques ou caméras 30 19 - C.C 8806.23.90.00 N 7 U - - - Autres ex ex - A.I.E.S - - D’un poids maximal au décollage excédant 25 kg mais n’excédant pas 150 kg : 8806.24.10.00 M 7 U - - - Equipés d'appareils photographiques numériques ou caméras 30 19 - C.C 8806.24.90.00 H 7 U - - - Autres ex ex - A.I.E.S - - Autres : 8806.29.10.00 K 7 U - - - Equipés d'appareils photographiques numériques ou caméras 30 19 - C.C 8806.29.90.00 F 7 U - - - Autres ex ex - A.I.E.S - Autres : - - D’un poids maximal au décollage n’excédant pas 250 g : 8806.91.10.00 Y 7 U - - - Equipés d'appareils photographiques numériques ou caméras 30 19 - C.C 8806.91.90.00 U 7 U - - - Autres ex ex - A.I.E.S - - D’un poids maximal au décollage excédant 250 g mais n’excédant pas 7 kg : 8806.92.10.00 T 7 U - - - Equipés d'appareils photographiques numériques ou caméras 30 19 - C.C 8806.92.90.00 N 7 U - - - Autres ex ex - A.I.E.S - - D’un poids maximal au décollage excédant 7 kg mais n’excédant pas 25 kg : 8806.93.10.00 M 7 U - - - Equipés d'appareils photographiques numériques ou caméras 30 19 - C.C 8806.93.90.00 H 7 U - - - Autres ex ex - A.I.E.S - - D’un poids maximal au décollage excédant 25 kg mais n’excédant pas 150 kg : 8806.94.10.00 G 7 U - - - Equipés d'appareils photographiques numériques ou caméras 30 19 - C.C 8806.94.90.00 C 7 U - - - Autres ex ex - A.I.E.S - - Autres : 8806.99.10.00 E 7 U - - - Equipés d'appareils photographiques numériques ou caméras 30 19 - C.C 8806.99.90.00 A 7 U - - - Autres ex ex - A.I.E.S 88.07 Parties des appareils des n°s 88.01, 88.02 ou 88.06. 8807.10.00.00 H 7 kg - Hélices et rotors, et leurs parties ex 19 - - 8807.20.00.00 D 7 kg - Trains d'atterrissage et leurs parties ex 19 - - 8807.30.00.00 Z 7 kg - Autres parties d'avions, d'hélicoptères ou de véhicules aériens ex 19 - - sans pilote - Autres : 8807.90.10.00 K 7 kg - - - De cerfs-volants ex 19 - - 8807.90.20.00 X 7 kg - - - De véhicules spatiaux (y compris les satellites) ex 19 - - 8807.90.30.00 J 7 kg - - - De véhicules lanceurs et véhicules sous-orbitaux ex 19 - - 8807.90.90.00 F 7 kg - - - Autres ex 19 - -</w:t>
            </w:r>
          </w:p>
        </w:tc>
      </w:tr>
      <w:tr>
        <w:tc>
          <w:tcPr>
            <w:tcW w:type="dxa" w:w="8640"/>
          </w:tcPr>
          <w:p>
            <w:r>
              <w:t>- 579 - DIRECTION DE LA FISCALITÉ ET DES BASES DE TAXATION</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0"/>
        <w:gridCol w:w="960"/>
        <w:gridCol w:w="960"/>
        <w:gridCol w:w="960"/>
        <w:gridCol w:w="960"/>
        <w:gridCol w:w="960"/>
        <w:gridCol w:w="960"/>
        <w:gridCol w:w="960"/>
        <w:gridCol w:w="960"/>
      </w:tblGrid>
      <w:tr>
        <w:tc>
          <w:tcPr>
            <w:tcW w:type="dxa" w:w="960"/>
            <w:shd w:fill="E8E8E8" w:val="clear"/>
          </w:tcPr>
          <w:p>
            <w:r>
              <w:rPr>
                <w:b/>
                <w:sz w:val="20"/>
              </w:rPr>
              <w:t>Position &amp; Sous Position</w:t>
            </w:r>
          </w:p>
        </w:tc>
        <w:tc>
          <w:tcPr>
            <w:tcW w:type="dxa" w:w="960"/>
            <w:shd w:fill="E8E8E8" w:val="clear"/>
          </w:tcPr>
          <w:p>
            <w:r>
              <w:rPr>
                <w:b/>
                <w:sz w:val="20"/>
              </w:rPr>
              <w:t>col_01</w:t>
            </w:r>
          </w:p>
        </w:tc>
        <w:tc>
          <w:tcPr>
            <w:tcW w:type="dxa" w:w="960"/>
            <w:shd w:fill="E8E8E8" w:val="clear"/>
          </w:tcPr>
          <w:p>
            <w:r>
              <w:rPr>
                <w:b/>
                <w:sz w:val="20"/>
              </w:rPr>
              <w:t>Statistiques</w:t>
            </w:r>
          </w:p>
        </w:tc>
        <w:tc>
          <w:tcPr>
            <w:tcW w:type="dxa" w:w="960"/>
            <w:shd w:fill="E8E8E8" w:val="clear"/>
          </w:tcPr>
          <w:p>
            <w:r>
              <w:rPr>
                <w:b/>
                <w:sz w:val="20"/>
              </w:rPr>
              <w:t>col_03</w:t>
            </w:r>
          </w:p>
        </w:tc>
        <w:tc>
          <w:tcPr>
            <w:tcW w:type="dxa" w:w="960"/>
            <w:shd w:fill="E8E8E8" w:val="clear"/>
          </w:tcPr>
          <w:p>
            <w:r>
              <w:rPr>
                <w:b/>
                <w:sz w:val="20"/>
              </w:rPr>
              <w:t>col_04</w:t>
            </w:r>
          </w:p>
        </w:tc>
        <w:tc>
          <w:tcPr>
            <w:tcW w:type="dxa" w:w="960"/>
            <w:shd w:fill="E8E8E8" w:val="clear"/>
          </w:tcPr>
          <w:p>
            <w:r>
              <w:rPr>
                <w:b/>
                <w:sz w:val="20"/>
              </w:rPr>
              <w:t>Droits et Taxes</w:t>
            </w:r>
          </w:p>
        </w:tc>
        <w:tc>
          <w:tcPr>
            <w:tcW w:type="dxa" w:w="960"/>
            <w:shd w:fill="E8E8E8" w:val="clear"/>
          </w:tcPr>
          <w:p>
            <w:r>
              <w:rPr>
                <w:b/>
                <w:sz w:val="20"/>
              </w:rPr>
              <w:t>col_06</w:t>
            </w:r>
          </w:p>
        </w:tc>
        <w:tc>
          <w:tcPr>
            <w:tcW w:type="dxa" w:w="960"/>
            <w:shd w:fill="E8E8E8" w:val="clear"/>
          </w:tcPr>
          <w:p>
            <w:r>
              <w:rPr>
                <w:b/>
                <w:sz w:val="20"/>
              </w:rPr>
              <w:t>col_07</w:t>
            </w:r>
          </w:p>
        </w:tc>
        <w:tc>
          <w:tcPr>
            <w:tcW w:type="dxa" w:w="960"/>
            <w:shd w:fill="E8E8E8" w:val="clear"/>
          </w:tcPr>
          <w:p>
            <w:r>
              <w:rPr>
                <w:b/>
                <w:sz w:val="20"/>
              </w:rPr>
              <w:t>F.A.P</w:t>
            </w:r>
          </w:p>
        </w:tc>
      </w:tr>
      <w:tr>
        <w:tc>
          <w:tcPr>
            <w:tcW w:type="dxa" w:w="960"/>
          </w:tcPr>
          <w:p>
            <w:r/>
          </w:p>
        </w:tc>
        <w:tc>
          <w:tcPr>
            <w:tcW w:type="dxa" w:w="960"/>
          </w:tcPr>
          <w:p>
            <w:r/>
          </w:p>
        </w:tc>
        <w:tc>
          <w:tcPr>
            <w:tcW w:type="dxa" w:w="960"/>
          </w:tcPr>
          <w:p>
            <w:r>
              <w:t>G.U</w:t>
            </w:r>
          </w:p>
        </w:tc>
        <w:tc>
          <w:tcPr>
            <w:tcW w:type="dxa" w:w="960"/>
          </w:tcPr>
          <w:p>
            <w:r>
              <w:t>U.Q.N</w:t>
            </w:r>
          </w:p>
        </w:tc>
        <w:tc>
          <w:tcPr>
            <w:tcW w:type="dxa" w:w="960"/>
          </w:tcPr>
          <w:p>
            <w:r>
              <w:t>Désignation des Produits</w:t>
            </w:r>
          </w:p>
        </w:tc>
        <w:tc>
          <w:tcPr>
            <w:tcW w:type="dxa" w:w="960"/>
          </w:tcPr>
          <w:p>
            <w:r>
              <w:t>D.D</w:t>
            </w:r>
          </w:p>
        </w:tc>
        <w:tc>
          <w:tcPr>
            <w:tcW w:type="dxa" w:w="960"/>
          </w:tcPr>
          <w:p>
            <w:r>
              <w:t>T.V.A</w:t>
            </w:r>
          </w:p>
        </w:tc>
        <w:tc>
          <w:tcPr>
            <w:tcW w:type="dxa" w:w="960"/>
          </w:tcPr>
          <w:p>
            <w:r>
              <w:t>Autres Droits et Taxes</w:t>
            </w:r>
          </w:p>
        </w:tc>
        <w:tc>
          <w:tcPr>
            <w:tcW w:type="dxa" w:w="960"/>
          </w:tcPr>
          <w:p>
            <w:r/>
          </w:p>
        </w:tc>
      </w:tr>
      <w:tr>
        <w:tc>
          <w:tcPr>
            <w:tcW w:type="dxa" w:w="960"/>
          </w:tcPr>
          <w:p>
            <w:r>
              <w:t>8806.10.00.00 B</w:t>
            </w:r>
          </w:p>
        </w:tc>
        <w:tc>
          <w:tcPr>
            <w:tcW w:type="dxa" w:w="960"/>
          </w:tcPr>
          <w:p>
            <w:r/>
          </w:p>
        </w:tc>
        <w:tc>
          <w:tcPr>
            <w:tcW w:type="dxa" w:w="960"/>
          </w:tcPr>
          <w:p>
            <w:r>
              <w:t>7</w:t>
            </w:r>
          </w:p>
        </w:tc>
        <w:tc>
          <w:tcPr>
            <w:tcW w:type="dxa" w:w="960"/>
          </w:tcPr>
          <w:p>
            <w:r>
              <w:t>U</w:t>
            </w:r>
          </w:p>
        </w:tc>
        <w:tc>
          <w:tcPr>
            <w:tcW w:type="dxa" w:w="960"/>
          </w:tcPr>
          <w:p>
            <w:r>
              <w:t>- Conçus pour le transport de passagers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Autres, conçus uniquement pour être téléguidés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n’excédant pas 250 g :</w:t>
            </w:r>
          </w:p>
        </w:tc>
        <w:tc>
          <w:tcPr>
            <w:tcW w:type="dxa" w:w="960"/>
          </w:tcPr>
          <w:p>
            <w:r/>
          </w:p>
        </w:tc>
        <w:tc>
          <w:tcPr>
            <w:tcW w:type="dxa" w:w="960"/>
          </w:tcPr>
          <w:p>
            <w:r/>
          </w:p>
        </w:tc>
        <w:tc>
          <w:tcPr>
            <w:tcW w:type="dxa" w:w="960"/>
          </w:tcPr>
          <w:p>
            <w:r/>
          </w:p>
        </w:tc>
        <w:tc>
          <w:tcPr>
            <w:tcW w:type="dxa" w:w="960"/>
          </w:tcPr>
          <w:p>
            <w:r/>
          </w:p>
        </w:tc>
      </w:tr>
      <w:tr>
        <w:tc>
          <w:tcPr>
            <w:tcW w:type="dxa" w:w="960"/>
          </w:tcPr>
          <w:p>
            <w:r>
              <w:t>8806.21.10.00 D</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8806.21.90.00 Z</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excédant 250 g mais n’excédant pas 7 kg :</w:t>
            </w:r>
          </w:p>
        </w:tc>
        <w:tc>
          <w:tcPr>
            <w:tcW w:type="dxa" w:w="960"/>
          </w:tcPr>
          <w:p>
            <w:r/>
          </w:p>
        </w:tc>
        <w:tc>
          <w:tcPr>
            <w:tcW w:type="dxa" w:w="960"/>
          </w:tcPr>
          <w:p>
            <w:r/>
          </w:p>
        </w:tc>
        <w:tc>
          <w:tcPr>
            <w:tcW w:type="dxa" w:w="960"/>
          </w:tcPr>
          <w:p>
            <w:r/>
          </w:p>
        </w:tc>
        <w:tc>
          <w:tcPr>
            <w:tcW w:type="dxa" w:w="960"/>
          </w:tcPr>
          <w:p>
            <w:r/>
          </w:p>
        </w:tc>
      </w:tr>
      <w:tr>
        <w:tc>
          <w:tcPr>
            <w:tcW w:type="dxa" w:w="960"/>
          </w:tcPr>
          <w:p>
            <w:r>
              <w:t>8806.22.10.00 Y</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8806.22.90.00 U</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excédant 7 kg mais n’excédant pas 25 kg :</w:t>
            </w:r>
          </w:p>
        </w:tc>
        <w:tc>
          <w:tcPr>
            <w:tcW w:type="dxa" w:w="960"/>
          </w:tcPr>
          <w:p>
            <w:r/>
          </w:p>
        </w:tc>
        <w:tc>
          <w:tcPr>
            <w:tcW w:type="dxa" w:w="960"/>
          </w:tcPr>
          <w:p>
            <w:r/>
          </w:p>
        </w:tc>
        <w:tc>
          <w:tcPr>
            <w:tcW w:type="dxa" w:w="960"/>
          </w:tcPr>
          <w:p>
            <w:r/>
          </w:p>
        </w:tc>
        <w:tc>
          <w:tcPr>
            <w:tcW w:type="dxa" w:w="960"/>
          </w:tcPr>
          <w:p>
            <w:r/>
          </w:p>
        </w:tc>
      </w:tr>
      <w:tr>
        <w:tc>
          <w:tcPr>
            <w:tcW w:type="dxa" w:w="960"/>
          </w:tcPr>
          <w:p>
            <w:r>
              <w:t>8806.23.10.00 T</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8806.23.90.00 N</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excédant 25 kg mais n’excédant pas 150 kg :</w:t>
            </w:r>
          </w:p>
        </w:tc>
        <w:tc>
          <w:tcPr>
            <w:tcW w:type="dxa" w:w="960"/>
          </w:tcPr>
          <w:p>
            <w:r/>
          </w:p>
        </w:tc>
        <w:tc>
          <w:tcPr>
            <w:tcW w:type="dxa" w:w="960"/>
          </w:tcPr>
          <w:p>
            <w:r/>
          </w:p>
        </w:tc>
        <w:tc>
          <w:tcPr>
            <w:tcW w:type="dxa" w:w="960"/>
          </w:tcPr>
          <w:p>
            <w:r/>
          </w:p>
        </w:tc>
        <w:tc>
          <w:tcPr>
            <w:tcW w:type="dxa" w:w="960"/>
          </w:tcPr>
          <w:p>
            <w:r/>
          </w:p>
        </w:tc>
      </w:tr>
      <w:tr>
        <w:tc>
          <w:tcPr>
            <w:tcW w:type="dxa" w:w="960"/>
          </w:tcPr>
          <w:p>
            <w:r>
              <w:t>8806.24.10.00 M</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8806.24.90.00 H</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8806.29.10.00 K</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8806.29.90.00 F</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n’excédant pas 250 g :</w:t>
            </w:r>
          </w:p>
        </w:tc>
        <w:tc>
          <w:tcPr>
            <w:tcW w:type="dxa" w:w="960"/>
          </w:tcPr>
          <w:p>
            <w:r/>
          </w:p>
        </w:tc>
        <w:tc>
          <w:tcPr>
            <w:tcW w:type="dxa" w:w="960"/>
          </w:tcPr>
          <w:p>
            <w:r/>
          </w:p>
        </w:tc>
        <w:tc>
          <w:tcPr>
            <w:tcW w:type="dxa" w:w="960"/>
          </w:tcPr>
          <w:p>
            <w:r/>
          </w:p>
        </w:tc>
        <w:tc>
          <w:tcPr>
            <w:tcW w:type="dxa" w:w="960"/>
          </w:tcPr>
          <w:p>
            <w:r/>
          </w:p>
        </w:tc>
      </w:tr>
      <w:tr>
        <w:tc>
          <w:tcPr>
            <w:tcW w:type="dxa" w:w="960"/>
          </w:tcPr>
          <w:p>
            <w:r>
              <w:t>8806.91.10.00 Y</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8806.91.90.00 U</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excédant 250 g mais n’excédant pas 7 kg :</w:t>
            </w:r>
          </w:p>
        </w:tc>
        <w:tc>
          <w:tcPr>
            <w:tcW w:type="dxa" w:w="960"/>
          </w:tcPr>
          <w:p>
            <w:r/>
          </w:p>
        </w:tc>
        <w:tc>
          <w:tcPr>
            <w:tcW w:type="dxa" w:w="960"/>
          </w:tcPr>
          <w:p>
            <w:r/>
          </w:p>
        </w:tc>
        <w:tc>
          <w:tcPr>
            <w:tcW w:type="dxa" w:w="960"/>
          </w:tcPr>
          <w:p>
            <w:r/>
          </w:p>
        </w:tc>
        <w:tc>
          <w:tcPr>
            <w:tcW w:type="dxa" w:w="960"/>
          </w:tcPr>
          <w:p>
            <w:r/>
          </w:p>
        </w:tc>
      </w:tr>
      <w:tr>
        <w:tc>
          <w:tcPr>
            <w:tcW w:type="dxa" w:w="960"/>
          </w:tcPr>
          <w:p>
            <w:r>
              <w:t>8806.92.10.00 T</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8806.92.90.00 N</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excédant 7 kg mais n’excédant pas 25 kg :</w:t>
            </w:r>
          </w:p>
        </w:tc>
        <w:tc>
          <w:tcPr>
            <w:tcW w:type="dxa" w:w="960"/>
          </w:tcPr>
          <w:p>
            <w:r/>
          </w:p>
        </w:tc>
        <w:tc>
          <w:tcPr>
            <w:tcW w:type="dxa" w:w="960"/>
          </w:tcPr>
          <w:p>
            <w:r/>
          </w:p>
        </w:tc>
        <w:tc>
          <w:tcPr>
            <w:tcW w:type="dxa" w:w="960"/>
          </w:tcPr>
          <w:p>
            <w:r/>
          </w:p>
        </w:tc>
        <w:tc>
          <w:tcPr>
            <w:tcW w:type="dxa" w:w="960"/>
          </w:tcPr>
          <w:p>
            <w:r/>
          </w:p>
        </w:tc>
      </w:tr>
      <w:tr>
        <w:tc>
          <w:tcPr>
            <w:tcW w:type="dxa" w:w="960"/>
          </w:tcPr>
          <w:p>
            <w:r>
              <w:t>8806.93.10.00 M</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8806.93.90.00 H</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D’un poids maximal au décollage excédant 25 kg mais n’excédant pas 150 kg :</w:t>
            </w:r>
          </w:p>
        </w:tc>
        <w:tc>
          <w:tcPr>
            <w:tcW w:type="dxa" w:w="960"/>
          </w:tcPr>
          <w:p>
            <w:r/>
          </w:p>
        </w:tc>
        <w:tc>
          <w:tcPr>
            <w:tcW w:type="dxa" w:w="960"/>
          </w:tcPr>
          <w:p>
            <w:r/>
          </w:p>
        </w:tc>
        <w:tc>
          <w:tcPr>
            <w:tcW w:type="dxa" w:w="960"/>
          </w:tcPr>
          <w:p>
            <w:r/>
          </w:p>
        </w:tc>
        <w:tc>
          <w:tcPr>
            <w:tcW w:type="dxa" w:w="960"/>
          </w:tcPr>
          <w:p>
            <w:r/>
          </w:p>
        </w:tc>
      </w:tr>
      <w:tr>
        <w:tc>
          <w:tcPr>
            <w:tcW w:type="dxa" w:w="960"/>
          </w:tcPr>
          <w:p>
            <w:r>
              <w:t>8806.94.10.00 G</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8806.94.90.00 C</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p>
        </w:tc>
        <w:tc>
          <w:tcPr>
            <w:tcW w:type="dxa" w:w="960"/>
          </w:tcPr>
          <w:p>
            <w:r/>
          </w:p>
        </w:tc>
        <w:tc>
          <w:tcPr>
            <w:tcW w:type="dxa" w:w="960"/>
          </w:tcPr>
          <w:p>
            <w:r/>
          </w:p>
        </w:tc>
        <w:tc>
          <w:tcPr>
            <w:tcW w:type="dxa" w:w="960"/>
          </w:tcPr>
          <w:p>
            <w:r/>
          </w:p>
        </w:tc>
        <w:tc>
          <w:tcPr>
            <w:tcW w:type="dxa" w:w="960"/>
          </w:tcPr>
          <w:p>
            <w:r>
              <w:t>- - Autres :</w:t>
            </w:r>
          </w:p>
        </w:tc>
        <w:tc>
          <w:tcPr>
            <w:tcW w:type="dxa" w:w="960"/>
          </w:tcPr>
          <w:p>
            <w:r/>
          </w:p>
        </w:tc>
        <w:tc>
          <w:tcPr>
            <w:tcW w:type="dxa" w:w="960"/>
          </w:tcPr>
          <w:p>
            <w:r/>
          </w:p>
        </w:tc>
        <w:tc>
          <w:tcPr>
            <w:tcW w:type="dxa" w:w="960"/>
          </w:tcPr>
          <w:p>
            <w:r/>
          </w:p>
        </w:tc>
        <w:tc>
          <w:tcPr>
            <w:tcW w:type="dxa" w:w="960"/>
          </w:tcPr>
          <w:p>
            <w:r/>
          </w:p>
        </w:tc>
      </w:tr>
      <w:tr>
        <w:tc>
          <w:tcPr>
            <w:tcW w:type="dxa" w:w="960"/>
          </w:tcPr>
          <w:p>
            <w:r>
              <w:t>8806.99.10.00 E</w:t>
            </w:r>
          </w:p>
        </w:tc>
        <w:tc>
          <w:tcPr>
            <w:tcW w:type="dxa" w:w="960"/>
          </w:tcPr>
          <w:p>
            <w:r/>
          </w:p>
        </w:tc>
        <w:tc>
          <w:tcPr>
            <w:tcW w:type="dxa" w:w="960"/>
          </w:tcPr>
          <w:p>
            <w:r>
              <w:t>7</w:t>
            </w:r>
          </w:p>
        </w:tc>
        <w:tc>
          <w:tcPr>
            <w:tcW w:type="dxa" w:w="960"/>
          </w:tcPr>
          <w:p>
            <w:r>
              <w:t>U</w:t>
            </w:r>
          </w:p>
        </w:tc>
        <w:tc>
          <w:tcPr>
            <w:tcW w:type="dxa" w:w="960"/>
          </w:tcPr>
          <w:p>
            <w:r>
              <w:t>- - - Equipés d'appareils photographiques numériques ou caméras</w:t>
            </w:r>
          </w:p>
        </w:tc>
        <w:tc>
          <w:tcPr>
            <w:tcW w:type="dxa" w:w="960"/>
          </w:tcPr>
          <w:p>
            <w:r>
              <w:t>30</w:t>
            </w:r>
          </w:p>
        </w:tc>
        <w:tc>
          <w:tcPr>
            <w:tcW w:type="dxa" w:w="960"/>
          </w:tcPr>
          <w:p>
            <w:r>
              <w:t>19</w:t>
            </w:r>
          </w:p>
        </w:tc>
        <w:tc>
          <w:tcPr>
            <w:tcW w:type="dxa" w:w="960"/>
          </w:tcPr>
          <w:p>
            <w:r>
              <w:t>-</w:t>
            </w:r>
          </w:p>
        </w:tc>
        <w:tc>
          <w:tcPr>
            <w:tcW w:type="dxa" w:w="960"/>
          </w:tcPr>
          <w:p>
            <w:r>
              <w:t>C.C</w:t>
            </w:r>
          </w:p>
        </w:tc>
      </w:tr>
      <w:tr>
        <w:tc>
          <w:tcPr>
            <w:tcW w:type="dxa" w:w="960"/>
          </w:tcPr>
          <w:p>
            <w:r>
              <w:t>8806.99.90.00 A</w:t>
            </w:r>
          </w:p>
        </w:tc>
        <w:tc>
          <w:tcPr>
            <w:tcW w:type="dxa" w:w="960"/>
          </w:tcPr>
          <w:p>
            <w:r/>
          </w:p>
        </w:tc>
        <w:tc>
          <w:tcPr>
            <w:tcW w:type="dxa" w:w="960"/>
          </w:tcPr>
          <w:p>
            <w:r>
              <w:t>7</w:t>
            </w:r>
          </w:p>
        </w:tc>
        <w:tc>
          <w:tcPr>
            <w:tcW w:type="dxa" w:w="960"/>
          </w:tcPr>
          <w:p>
            <w:r>
              <w:t>U</w:t>
            </w:r>
          </w:p>
        </w:tc>
        <w:tc>
          <w:tcPr>
            <w:tcW w:type="dxa" w:w="960"/>
          </w:tcPr>
          <w:p>
            <w:r>
              <w:t>- - - Autres</w:t>
            </w:r>
          </w:p>
        </w:tc>
        <w:tc>
          <w:tcPr>
            <w:tcW w:type="dxa" w:w="960"/>
          </w:tcPr>
          <w:p>
            <w:r>
              <w:t>ex</w:t>
            </w:r>
          </w:p>
        </w:tc>
        <w:tc>
          <w:tcPr>
            <w:tcW w:type="dxa" w:w="960"/>
          </w:tcPr>
          <w:p>
            <w:r>
              <w:t>ex</w:t>
            </w:r>
          </w:p>
        </w:tc>
        <w:tc>
          <w:tcPr>
            <w:tcW w:type="dxa" w:w="960"/>
          </w:tcPr>
          <w:p>
            <w:r>
              <w:t>-</w:t>
            </w:r>
          </w:p>
        </w:tc>
        <w:tc>
          <w:tcPr>
            <w:tcW w:type="dxa" w:w="960"/>
          </w:tcPr>
          <w:p>
            <w:r>
              <w:t>A.I.E.S</w:t>
            </w:r>
          </w:p>
        </w:tc>
      </w:tr>
      <w:tr>
        <w:tc>
          <w:tcPr>
            <w:tcW w:type="dxa" w:w="960"/>
          </w:tcPr>
          <w:p>
            <w:r>
              <w:t>88.07</w:t>
            </w:r>
          </w:p>
        </w:tc>
        <w:tc>
          <w:tcPr>
            <w:tcW w:type="dxa" w:w="960"/>
          </w:tcPr>
          <w:p>
            <w:r/>
          </w:p>
        </w:tc>
        <w:tc>
          <w:tcPr>
            <w:tcW w:type="dxa" w:w="960"/>
          </w:tcPr>
          <w:p>
            <w:r/>
          </w:p>
        </w:tc>
        <w:tc>
          <w:tcPr>
            <w:tcW w:type="dxa" w:w="960"/>
          </w:tcPr>
          <w:p>
            <w:r/>
          </w:p>
        </w:tc>
        <w:tc>
          <w:tcPr>
            <w:tcW w:type="dxa" w:w="960"/>
          </w:tcPr>
          <w:p>
            <w:r>
              <w:t>Parties des appareils des n°s 88.01, 88.02 ou 88.06.</w:t>
            </w:r>
          </w:p>
        </w:tc>
        <w:tc>
          <w:tcPr>
            <w:tcW w:type="dxa" w:w="960"/>
          </w:tcPr>
          <w:p>
            <w:r/>
          </w:p>
        </w:tc>
        <w:tc>
          <w:tcPr>
            <w:tcW w:type="dxa" w:w="960"/>
          </w:tcPr>
          <w:p>
            <w:r/>
          </w:p>
        </w:tc>
        <w:tc>
          <w:tcPr>
            <w:tcW w:type="dxa" w:w="960"/>
          </w:tcPr>
          <w:p>
            <w:r/>
          </w:p>
        </w:tc>
        <w:tc>
          <w:tcPr>
            <w:tcW w:type="dxa" w:w="960"/>
          </w:tcPr>
          <w:p>
            <w:r/>
          </w:p>
        </w:tc>
      </w:tr>
      <w:tr>
        <w:tc>
          <w:tcPr>
            <w:tcW w:type="dxa" w:w="960"/>
          </w:tcPr>
          <w:p>
            <w:r>
              <w:t>8807.10.00.00 H</w:t>
            </w:r>
          </w:p>
        </w:tc>
        <w:tc>
          <w:tcPr>
            <w:tcW w:type="dxa" w:w="960"/>
          </w:tcPr>
          <w:p>
            <w:r/>
          </w:p>
        </w:tc>
        <w:tc>
          <w:tcPr>
            <w:tcW w:type="dxa" w:w="960"/>
          </w:tcPr>
          <w:p>
            <w:r>
              <w:t>7</w:t>
            </w:r>
          </w:p>
        </w:tc>
        <w:tc>
          <w:tcPr>
            <w:tcW w:type="dxa" w:w="960"/>
          </w:tcPr>
          <w:p>
            <w:r>
              <w:t>kg</w:t>
            </w:r>
          </w:p>
        </w:tc>
        <w:tc>
          <w:tcPr>
            <w:tcW w:type="dxa" w:w="960"/>
          </w:tcPr>
          <w:p>
            <w:r>
              <w:t>- Hélices et rotors, et leurs parties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8807.20.00.00 D</w:t>
            </w:r>
          </w:p>
        </w:tc>
        <w:tc>
          <w:tcPr>
            <w:tcW w:type="dxa" w:w="960"/>
          </w:tcPr>
          <w:p>
            <w:r/>
          </w:p>
        </w:tc>
        <w:tc>
          <w:tcPr>
            <w:tcW w:type="dxa" w:w="960"/>
          </w:tcPr>
          <w:p>
            <w:r>
              <w:t>7</w:t>
            </w:r>
          </w:p>
        </w:tc>
        <w:tc>
          <w:tcPr>
            <w:tcW w:type="dxa" w:w="960"/>
          </w:tcPr>
          <w:p>
            <w:r>
              <w:t>kg</w:t>
            </w:r>
          </w:p>
        </w:tc>
        <w:tc>
          <w:tcPr>
            <w:tcW w:type="dxa" w:w="960"/>
          </w:tcPr>
          <w:p>
            <w:r>
              <w:t>- Trains d'atterrissage et leurs parties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8807.30.00.00 Z</w:t>
            </w:r>
          </w:p>
        </w:tc>
        <w:tc>
          <w:tcPr>
            <w:tcW w:type="dxa" w:w="960"/>
          </w:tcPr>
          <w:p>
            <w:r/>
          </w:p>
        </w:tc>
        <w:tc>
          <w:tcPr>
            <w:tcW w:type="dxa" w:w="960"/>
          </w:tcPr>
          <w:p>
            <w:r>
              <w:t>7</w:t>
            </w:r>
          </w:p>
        </w:tc>
        <w:tc>
          <w:tcPr>
            <w:tcW w:type="dxa" w:w="960"/>
          </w:tcPr>
          <w:p>
            <w:r>
              <w:t>kg</w:t>
            </w:r>
          </w:p>
        </w:tc>
        <w:tc>
          <w:tcPr>
            <w:tcW w:type="dxa" w:w="960"/>
          </w:tcPr>
          <w:p>
            <w:r>
              <w:t>- Autres parties d'avions, d'hélicoptères ou de véhicules aériens sans pilote</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p>
        </w:tc>
        <w:tc>
          <w:tcPr>
            <w:tcW w:type="dxa" w:w="960"/>
          </w:tcPr>
          <w:p>
            <w:r/>
          </w:p>
        </w:tc>
        <w:tc>
          <w:tcPr>
            <w:tcW w:type="dxa" w:w="960"/>
          </w:tcPr>
          <w:p>
            <w:r/>
          </w:p>
        </w:tc>
        <w:tc>
          <w:tcPr>
            <w:tcW w:type="dxa" w:w="960"/>
          </w:tcPr>
          <w:p>
            <w:r/>
          </w:p>
        </w:tc>
        <w:tc>
          <w:tcPr>
            <w:tcW w:type="dxa" w:w="960"/>
          </w:tcPr>
          <w:p>
            <w:r>
              <w:t>- Autres :</w:t>
            </w:r>
          </w:p>
        </w:tc>
        <w:tc>
          <w:tcPr>
            <w:tcW w:type="dxa" w:w="960"/>
          </w:tcPr>
          <w:p>
            <w:r/>
          </w:p>
        </w:tc>
        <w:tc>
          <w:tcPr>
            <w:tcW w:type="dxa" w:w="960"/>
          </w:tcPr>
          <w:p>
            <w:r/>
          </w:p>
        </w:tc>
        <w:tc>
          <w:tcPr>
            <w:tcW w:type="dxa" w:w="960"/>
          </w:tcPr>
          <w:p>
            <w:r/>
          </w:p>
        </w:tc>
        <w:tc>
          <w:tcPr>
            <w:tcW w:type="dxa" w:w="960"/>
          </w:tcPr>
          <w:p>
            <w:r/>
          </w:p>
        </w:tc>
      </w:tr>
      <w:tr>
        <w:tc>
          <w:tcPr>
            <w:tcW w:type="dxa" w:w="960"/>
          </w:tcPr>
          <w:p>
            <w:r>
              <w:t>8807.90.10.00 K</w:t>
            </w:r>
          </w:p>
        </w:tc>
        <w:tc>
          <w:tcPr>
            <w:tcW w:type="dxa" w:w="960"/>
          </w:tcPr>
          <w:p>
            <w:r/>
          </w:p>
        </w:tc>
        <w:tc>
          <w:tcPr>
            <w:tcW w:type="dxa" w:w="960"/>
          </w:tcPr>
          <w:p>
            <w:r>
              <w:t>7</w:t>
            </w:r>
          </w:p>
        </w:tc>
        <w:tc>
          <w:tcPr>
            <w:tcW w:type="dxa" w:w="960"/>
          </w:tcPr>
          <w:p>
            <w:r>
              <w:t>kg</w:t>
            </w:r>
          </w:p>
        </w:tc>
        <w:tc>
          <w:tcPr>
            <w:tcW w:type="dxa" w:w="960"/>
          </w:tcPr>
          <w:p>
            <w:r>
              <w:t>- - - De cerfs-volants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8807.90.20.00 X</w:t>
            </w:r>
          </w:p>
        </w:tc>
        <w:tc>
          <w:tcPr>
            <w:tcW w:type="dxa" w:w="960"/>
          </w:tcPr>
          <w:p>
            <w:r/>
          </w:p>
        </w:tc>
        <w:tc>
          <w:tcPr>
            <w:tcW w:type="dxa" w:w="960"/>
          </w:tcPr>
          <w:p>
            <w:r>
              <w:t>7</w:t>
            </w:r>
          </w:p>
        </w:tc>
        <w:tc>
          <w:tcPr>
            <w:tcW w:type="dxa" w:w="960"/>
          </w:tcPr>
          <w:p>
            <w:r>
              <w:t>kg</w:t>
            </w:r>
          </w:p>
        </w:tc>
        <w:tc>
          <w:tcPr>
            <w:tcW w:type="dxa" w:w="960"/>
          </w:tcPr>
          <w:p>
            <w:r>
              <w:t>- - - De véhicules spatiaux (y compris les satellites)</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8807.90.30.00 J</w:t>
            </w:r>
          </w:p>
        </w:tc>
        <w:tc>
          <w:tcPr>
            <w:tcW w:type="dxa" w:w="960"/>
          </w:tcPr>
          <w:p>
            <w:r/>
          </w:p>
        </w:tc>
        <w:tc>
          <w:tcPr>
            <w:tcW w:type="dxa" w:w="960"/>
          </w:tcPr>
          <w:p>
            <w:r>
              <w:t>7</w:t>
            </w:r>
          </w:p>
        </w:tc>
        <w:tc>
          <w:tcPr>
            <w:tcW w:type="dxa" w:w="960"/>
          </w:tcPr>
          <w:p>
            <w:r>
              <w:t>kg</w:t>
            </w:r>
          </w:p>
        </w:tc>
        <w:tc>
          <w:tcPr>
            <w:tcW w:type="dxa" w:w="960"/>
          </w:tcPr>
          <w:p>
            <w:r>
              <w:t>- - - De véhicules lanceurs et véhicules sous-orbitaux</w:t>
            </w:r>
          </w:p>
        </w:tc>
        <w:tc>
          <w:tcPr>
            <w:tcW w:type="dxa" w:w="960"/>
          </w:tcPr>
          <w:p>
            <w:r>
              <w:t>ex</w:t>
            </w:r>
          </w:p>
        </w:tc>
        <w:tc>
          <w:tcPr>
            <w:tcW w:type="dxa" w:w="960"/>
          </w:tcPr>
          <w:p>
            <w:r>
              <w:t>19</w:t>
            </w:r>
          </w:p>
        </w:tc>
        <w:tc>
          <w:tcPr>
            <w:tcW w:type="dxa" w:w="960"/>
          </w:tcPr>
          <w:p>
            <w:r>
              <w:t>-</w:t>
            </w:r>
          </w:p>
        </w:tc>
        <w:tc>
          <w:tcPr>
            <w:tcW w:type="dxa" w:w="960"/>
          </w:tcPr>
          <w:p>
            <w:r>
              <w:t>-</w:t>
            </w:r>
          </w:p>
        </w:tc>
      </w:tr>
      <w:tr>
        <w:tc>
          <w:tcPr>
            <w:tcW w:type="dxa" w:w="960"/>
          </w:tcPr>
          <w:p>
            <w:r>
              <w:t>8807.90.90.00 F</w:t>
            </w:r>
          </w:p>
        </w:tc>
        <w:tc>
          <w:tcPr>
            <w:tcW w:type="dxa" w:w="960"/>
          </w:tcPr>
          <w:p>
            <w:r/>
          </w:p>
        </w:tc>
        <w:tc>
          <w:tcPr>
            <w:tcW w:type="dxa" w:w="960"/>
          </w:tcPr>
          <w:p>
            <w:r>
              <w:t>7</w:t>
            </w:r>
          </w:p>
        </w:tc>
        <w:tc>
          <w:tcPr>
            <w:tcW w:type="dxa" w:w="960"/>
          </w:tcPr>
          <w:p>
            <w:r>
              <w:t>kg</w:t>
            </w:r>
          </w:p>
        </w:tc>
        <w:tc>
          <w:tcPr>
            <w:tcW w:type="dxa" w:w="960"/>
          </w:tcPr>
          <w:p>
            <w:r>
              <w:t>- - - Autres</w:t>
            </w:r>
          </w:p>
        </w:tc>
        <w:tc>
          <w:tcPr>
            <w:tcW w:type="dxa" w:w="960"/>
          </w:tcPr>
          <w:p>
            <w:r>
              <w:t>ex</w:t>
            </w:r>
          </w:p>
        </w:tc>
        <w:tc>
          <w:tcPr>
            <w:tcW w:type="dxa" w:w="960"/>
          </w:tcPr>
          <w:p>
            <w:r>
              <w:t>19</w:t>
            </w:r>
          </w:p>
        </w:tc>
        <w:tc>
          <w:tcPr>
            <w:tcW w:type="dxa" w:w="960"/>
          </w:tcPr>
          <w:p>
            <w:r>
              <w:t>-</w:t>
            </w:r>
          </w:p>
        </w:tc>
        <w:tc>
          <w:tcPr>
            <w:tcW w:type="dxa" w:w="960"/>
          </w:tcPr>
          <w:p>
            <w: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