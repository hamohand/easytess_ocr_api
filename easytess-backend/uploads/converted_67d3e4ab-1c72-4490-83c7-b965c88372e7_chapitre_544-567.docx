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Document converti : chapitre_544-567.pdf</w:t>
      </w:r>
    </w:p>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SECTION XVII CHAPITRE 87 DOUANES ALGERIENNES - 2024 -</w:t>
            </w:r>
          </w:p>
        </w:tc>
        <w:tc>
          <w:tcPr>
            <w:tcW w:type="dxa" w:w="960"/>
            <w:shd w:fill="E8E8E8" w:val="clear"/>
          </w:tcPr>
          <w:p>
            <w:r>
              <w:rPr>
                <w:b/>
                <w:sz w:val="20"/>
              </w:rPr>
              <w:t>col_01</w:t>
            </w:r>
          </w:p>
        </w:tc>
        <w:tc>
          <w:tcPr>
            <w:tcW w:type="dxa" w:w="960"/>
            <w:shd w:fill="E8E8E8" w:val="clear"/>
          </w:tcPr>
          <w:p>
            <w:r>
              <w:rPr>
                <w:b/>
                <w:sz w:val="20"/>
              </w:rPr>
              <w:t>col_02</w:t>
            </w:r>
          </w:p>
        </w:tc>
        <w:tc>
          <w:tcPr>
            <w:tcW w:type="dxa" w:w="960"/>
            <w:shd w:fill="E8E8E8" w:val="clear"/>
          </w:tcPr>
          <w:p>
            <w:r>
              <w:rPr>
                <w:b/>
                <w:sz w:val="20"/>
              </w:rPr>
              <w:t>col_03</w:t>
            </w:r>
          </w:p>
        </w:tc>
        <w:tc>
          <w:tcPr>
            <w:tcW w:type="dxa" w:w="960"/>
            <w:shd w:fill="E8E8E8" w:val="clear"/>
          </w:tcPr>
          <w:p>
            <w:r>
              <w:rPr>
                <w:b/>
                <w:sz w:val="20"/>
              </w:rPr>
              <w:t>col_04</w:t>
            </w:r>
          </w:p>
        </w:tc>
        <w:tc>
          <w:tcPr>
            <w:tcW w:type="dxa" w:w="960"/>
            <w:shd w:fill="E8E8E8" w:val="clear"/>
          </w:tcPr>
          <w:p>
            <w:r>
              <w:rPr>
                <w:b/>
                <w:sz w:val="20"/>
              </w:rPr>
              <w:t>col_05</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col_08</w:t>
            </w:r>
          </w:p>
        </w:tc>
      </w:tr>
      <w:tr>
        <w:tc>
          <w:tcPr>
            <w:tcW w:type="dxa" w:w="960"/>
          </w:tcPr>
          <w:p>
            <w:r>
              <w:t>Chapitre 87 Voitures automobiles, tracteurs, cycles et autres véhicules, terrestres, leurs parties et accessoires Notes. 1.- Le présent Chapitre ne comprend pas les véhicules conçus pour circuler uniquement sur rails. 2.- On entend par tracteur, au sens du présent chapitre, les véhicules moteurs essentiellement conçus pour tirer ou pousser d'autres engins, véhicules ou charges, même s'ils comportent certains aménagements accessoires permettant le transport, en corrélation avec leur usage principal, d'outils, de semences, d'engrais, etc... . : Les engins et organes de travail conçus pour équipés les tracteurs du n° 87.01 en tant que matériel interchangeable suivant leur régime propre même s'ils sont présentés avec le tracteur, qu'ils soient montés ou non sur celui-ci 3.- Les châssis de voitures automobiles comportant une cabine entrent dans les n°s 87.02 à 87.04 et non dans le n° 87.06. 4.- Le n° 87.12 comprend toutes bicyclettes pour enfants. Les autres cycles pour enfants relèvent du n° 95.03. Note de sous-positions. 1.- Le n° 8708.22 couvre : a) les pare-brises, vitres arrières et autres glaces, encadrés ; b) les pare-brises, vitres arrières et autres glaces, même encadrés, incorporant des dispositifs chauffants ou autres dispositifs électriques ou électroniques, pour autant qu’ils soient destinés exclusivement ou principalement aux véhicules automobiles des n°s 87.01 à 87.05. Notes complémentaires 1.- Pour l'application du n° 87.03, sont considérés comme véhicules tous terrains, les véhicules de construction robuste munis d'un double différentiel et de quatre roues motrices. L'admission dans les sous positions relatives aux collections destinées aux industries de montage et aux collections dites Completely Knocked Down (CKD), reprises dans le présent chapitre, est subordonnée aux conditions fixées par la réglementation en vigueur (Art. 58 Loi de Finances pour 2000) Position Statistiques Droits et Taxes &amp; Désignation des Produits Autres F.A.P Sous G.U U.Q.N D.D T.V.A Droits et Position Taxes 87.01 Tracteurs (à l'exclusion des chariots-tracteurs du n° 87.09). - Tracteurs à essieu simple : 8701.10.10.00 D 6 U - - - Collections destinées aux industries de montage 5 19 - - - - - Autres : 8701.10.91.00 H 6 U - - - - Motoculteurs à moteur à diésel ou semi diesel 5 19 - - 8701.10.92.00 S 6 U - - - - Motoculteurs à moteur essence 5 19 - - 8701.10.99.00 C 6 U - - - - Autres motoculteurs 5 19 - - - Tracteurs routiers pour semi-remorques : - - Uniquement à moteur à piston à allumage par compression (diesel ou semi- diesel) : 8701.21.10.00 U 7 U - - - Collections destinées aux industries de montage ex 19* - - - - - Autres : 8701.21.91.00 Y 7 U - - - - Tracteurs routiers pour semi-remorques, à moteur diesel, de 5 19 - - type 4x2 ou 4x4 (**) 8701.21.92.00 G 7 U - - - - Tracteurs routiers pour semi-remorques, à moteur diesel, de 5 19 - - type 6x2, 6x4 ou 6x6 (**) 8701.21.93.00 R 7 U - - - - Tracteurs routiers pour semi-remorques, à moteur diesel, de 5 19 - - type 8x2, 8x4, 8x6 ou 8x8 (**) 8701.21.99.00 T 7 U - - - - Autres types de tracteurs routiers pour semi-remorques, à 5 19 - - moteur diesel (**) - - Equipés à la fois, pour la propulsion, d’un moteur à piston à allumage par compression (diesel ou semi-diesel) et d'un moteur électrique : 8701.22.10.00 N 7 U - - - Collections destinées aux industries de montage ex 19* - - 8701.22.90.00 J 7 U - - - Autres (**) 5 19 - - - - Equipés à la fois, pour la propulsion, d’un moteur à piston à allumage par étincelles et d'un moteur électrique : 8701.23.10.00 H 7 U - - - Collections destinées aux industries de montage ex 19* - - 8701.23.90.00 D 7 U - - - Autres (**) 5 19 - - - - Uniquement à moteur électrique pour la propulsion : 8701.24.10.00 C 7 U - - - Collections destinées aux industries de montage ex 19* - - 8701.24.90.00 Y 7 U - - - Autres (**) 5 19 - - - - Autres : (*) Art. 21 LFC 2020 (**) Les produits contenant des CFC ou leurs mélanges comme fluide frigorigène et/ou isolant sont interdits à l’importation et à l’exportation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Position &amp; Sous Position</w:t>
            </w:r>
          </w:p>
        </w:tc>
        <w:tc>
          <w:tcPr>
            <w:tcW w:type="dxa" w:w="960"/>
          </w:tcPr>
          <w:p>
            <w:r/>
          </w:p>
        </w:tc>
        <w:tc>
          <w:tcPr>
            <w:tcW w:type="dxa" w:w="960"/>
          </w:tcPr>
          <w:p>
            <w:r>
              <w:t>Statistiques</w:t>
            </w:r>
          </w:p>
        </w:tc>
        <w:tc>
          <w:tcPr>
            <w:tcW w:type="dxa" w:w="960"/>
          </w:tcPr>
          <w:p>
            <w:r/>
          </w:p>
        </w:tc>
        <w:tc>
          <w:tcPr>
            <w:tcW w:type="dxa" w:w="960"/>
          </w:tcPr>
          <w:p>
            <w:r/>
          </w:p>
        </w:tc>
        <w:tc>
          <w:tcPr>
            <w:tcW w:type="dxa" w:w="960"/>
          </w:tcPr>
          <w:p>
            <w:r>
              <w:t>Droits et Taxes</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G.U</w:t>
            </w:r>
          </w:p>
        </w:tc>
        <w:tc>
          <w:tcPr>
            <w:tcW w:type="dxa" w:w="960"/>
          </w:tcPr>
          <w:p>
            <w:r>
              <w:t>U.Q.N</w:t>
            </w:r>
          </w:p>
        </w:tc>
        <w:tc>
          <w:tcPr>
            <w:tcW w:type="dxa" w:w="960"/>
          </w:tcPr>
          <w:p>
            <w:r>
              <w:t>Désignation des Produits</w:t>
            </w:r>
          </w:p>
        </w:tc>
        <w:tc>
          <w:tcPr>
            <w:tcW w:type="dxa" w:w="960"/>
          </w:tcPr>
          <w:p>
            <w:r>
              <w:t>D.D</w:t>
            </w:r>
          </w:p>
        </w:tc>
        <w:tc>
          <w:tcPr>
            <w:tcW w:type="dxa" w:w="960"/>
          </w:tcPr>
          <w:p>
            <w:r>
              <w:t>T.V.A</w:t>
            </w:r>
          </w:p>
        </w:tc>
        <w:tc>
          <w:tcPr>
            <w:tcW w:type="dxa" w:w="960"/>
          </w:tcPr>
          <w:p>
            <w:r>
              <w:t>Autres Droits et</w:t>
            </w:r>
          </w:p>
        </w:tc>
        <w:tc>
          <w:tcPr>
            <w:tcW w:type="dxa" w:w="960"/>
          </w:tcPr>
          <w:p>
            <w:r>
              <w:t>F.A.P</w:t>
            </w:r>
          </w:p>
        </w:tc>
      </w:tr>
      <w:tr>
        <w:tc>
          <w:tcPr>
            <w:tcW w:type="dxa" w:w="960"/>
          </w:tcPr>
          <w:p>
            <w:r>
              <w:t>87.01</w:t>
            </w:r>
          </w:p>
        </w:tc>
        <w:tc>
          <w:tcPr>
            <w:tcW w:type="dxa" w:w="960"/>
          </w:tcPr>
          <w:p>
            <w:r/>
          </w:p>
        </w:tc>
        <w:tc>
          <w:tcPr>
            <w:tcW w:type="dxa" w:w="960"/>
          </w:tcPr>
          <w:p>
            <w:r/>
          </w:p>
        </w:tc>
        <w:tc>
          <w:tcPr>
            <w:tcW w:type="dxa" w:w="960"/>
          </w:tcPr>
          <w:p>
            <w:r/>
          </w:p>
        </w:tc>
        <w:tc>
          <w:tcPr>
            <w:tcW w:type="dxa" w:w="960"/>
          </w:tcPr>
          <w:p>
            <w:r>
              <w:t>Tracteurs (à l'exclusion des chariots-tracteurs du n° 87.09).</w:t>
            </w:r>
          </w:p>
        </w:tc>
        <w:tc>
          <w:tcPr>
            <w:tcW w:type="dxa" w:w="960"/>
          </w:tcPr>
          <w:p>
            <w:r/>
          </w:p>
        </w:tc>
        <w:tc>
          <w:tcPr>
            <w:tcW w:type="dxa" w:w="960"/>
          </w:tcPr>
          <w:p>
            <w:r/>
          </w:p>
        </w:tc>
        <w:tc>
          <w:tcPr>
            <w:tcW w:type="dxa" w:w="960"/>
          </w:tcPr>
          <w:p>
            <w:r>
              <w:t>Taxes</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Tracteurs à essieu simple :</w:t>
            </w:r>
          </w:p>
        </w:tc>
        <w:tc>
          <w:tcPr>
            <w:tcW w:type="dxa" w:w="960"/>
          </w:tcPr>
          <w:p>
            <w:r/>
          </w:p>
        </w:tc>
        <w:tc>
          <w:tcPr>
            <w:tcW w:type="dxa" w:w="960"/>
          </w:tcPr>
          <w:p>
            <w:r/>
          </w:p>
        </w:tc>
        <w:tc>
          <w:tcPr>
            <w:tcW w:type="dxa" w:w="960"/>
          </w:tcPr>
          <w:p>
            <w:r/>
          </w:p>
        </w:tc>
        <w:tc>
          <w:tcPr>
            <w:tcW w:type="dxa" w:w="960"/>
          </w:tcPr>
          <w:p>
            <w:r/>
          </w:p>
        </w:tc>
      </w:tr>
      <w:tr>
        <w:tc>
          <w:tcPr>
            <w:tcW w:type="dxa" w:w="960"/>
          </w:tcPr>
          <w:p>
            <w:r>
              <w:t>8701.10.10.00 D</w:t>
            </w:r>
          </w:p>
        </w:tc>
        <w:tc>
          <w:tcPr>
            <w:tcW w:type="dxa" w:w="960"/>
          </w:tcPr>
          <w:p>
            <w:r/>
          </w:p>
        </w:tc>
        <w:tc>
          <w:tcPr>
            <w:tcW w:type="dxa" w:w="960"/>
          </w:tcPr>
          <w:p>
            <w:r>
              <w:t>6</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8701.10.91.00 H</w:t>
            </w:r>
          </w:p>
        </w:tc>
        <w:tc>
          <w:tcPr>
            <w:tcW w:type="dxa" w:w="960"/>
          </w:tcPr>
          <w:p>
            <w:r/>
          </w:p>
        </w:tc>
        <w:tc>
          <w:tcPr>
            <w:tcW w:type="dxa" w:w="960"/>
          </w:tcPr>
          <w:p>
            <w:r>
              <w:t>6</w:t>
            </w:r>
          </w:p>
        </w:tc>
        <w:tc>
          <w:tcPr>
            <w:tcW w:type="dxa" w:w="960"/>
          </w:tcPr>
          <w:p>
            <w:r>
              <w:t>U</w:t>
            </w:r>
          </w:p>
        </w:tc>
        <w:tc>
          <w:tcPr>
            <w:tcW w:type="dxa" w:w="960"/>
          </w:tcPr>
          <w:p>
            <w:r>
              <w:t>- - - - Motoculteurs à moteur à diésel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8701.10.92.00 S</w:t>
            </w:r>
          </w:p>
        </w:tc>
        <w:tc>
          <w:tcPr>
            <w:tcW w:type="dxa" w:w="960"/>
          </w:tcPr>
          <w:p>
            <w:r/>
          </w:p>
        </w:tc>
        <w:tc>
          <w:tcPr>
            <w:tcW w:type="dxa" w:w="960"/>
          </w:tcPr>
          <w:p>
            <w:r>
              <w:t>6</w:t>
            </w:r>
          </w:p>
        </w:tc>
        <w:tc>
          <w:tcPr>
            <w:tcW w:type="dxa" w:w="960"/>
          </w:tcPr>
          <w:p>
            <w:r>
              <w:t>U</w:t>
            </w:r>
          </w:p>
        </w:tc>
        <w:tc>
          <w:tcPr>
            <w:tcW w:type="dxa" w:w="960"/>
          </w:tcPr>
          <w:p>
            <w:r>
              <w:t>- - - - Motoculteurs à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8701.10.99.00 C</w:t>
            </w:r>
          </w:p>
        </w:tc>
        <w:tc>
          <w:tcPr>
            <w:tcW w:type="dxa" w:w="960"/>
          </w:tcPr>
          <w:p>
            <w:r/>
          </w:p>
        </w:tc>
        <w:tc>
          <w:tcPr>
            <w:tcW w:type="dxa" w:w="960"/>
          </w:tcPr>
          <w:p>
            <w:r>
              <w:t>6</w:t>
            </w:r>
          </w:p>
        </w:tc>
        <w:tc>
          <w:tcPr>
            <w:tcW w:type="dxa" w:w="960"/>
          </w:tcPr>
          <w:p>
            <w:r>
              <w:t>U</w:t>
            </w:r>
          </w:p>
        </w:tc>
        <w:tc>
          <w:tcPr>
            <w:tcW w:type="dxa" w:w="960"/>
          </w:tcPr>
          <w:p>
            <w:r>
              <w:t>- - - - Autres motoculteurs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Tracteurs routiers pour semi-remorques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Uniquement à moteur à piston à allumage par compression (diesel ou semi- diesel) :</w:t>
            </w:r>
          </w:p>
        </w:tc>
        <w:tc>
          <w:tcPr>
            <w:tcW w:type="dxa" w:w="960"/>
          </w:tcPr>
          <w:p>
            <w:r/>
          </w:p>
        </w:tc>
        <w:tc>
          <w:tcPr>
            <w:tcW w:type="dxa" w:w="960"/>
          </w:tcPr>
          <w:p>
            <w:r/>
          </w:p>
        </w:tc>
        <w:tc>
          <w:tcPr>
            <w:tcW w:type="dxa" w:w="960"/>
          </w:tcPr>
          <w:p>
            <w:r/>
          </w:p>
        </w:tc>
        <w:tc>
          <w:tcPr>
            <w:tcW w:type="dxa" w:w="960"/>
          </w:tcPr>
          <w:p>
            <w:r/>
          </w:p>
        </w:tc>
      </w:tr>
      <w:tr>
        <w:tc>
          <w:tcPr>
            <w:tcW w:type="dxa" w:w="960"/>
          </w:tcPr>
          <w:p>
            <w:r>
              <w:t>8701.21.10.00 U</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8701.21.91.00 Y</w:t>
            </w:r>
          </w:p>
        </w:tc>
        <w:tc>
          <w:tcPr>
            <w:tcW w:type="dxa" w:w="960"/>
          </w:tcPr>
          <w:p>
            <w:r/>
          </w:p>
        </w:tc>
        <w:tc>
          <w:tcPr>
            <w:tcW w:type="dxa" w:w="960"/>
          </w:tcPr>
          <w:p>
            <w:r>
              <w:t>7</w:t>
            </w:r>
          </w:p>
        </w:tc>
        <w:tc>
          <w:tcPr>
            <w:tcW w:type="dxa" w:w="960"/>
          </w:tcPr>
          <w:p>
            <w:r>
              <w:t>U</w:t>
            </w:r>
          </w:p>
        </w:tc>
        <w:tc>
          <w:tcPr>
            <w:tcW w:type="dxa" w:w="960"/>
          </w:tcPr>
          <w:p>
            <w:r>
              <w:t>- - - - Tracteurs routiers pour semi-remorques, à moteur diesel, de type 4x2 ou 4x4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8701.21.92.00 G</w:t>
            </w:r>
          </w:p>
        </w:tc>
        <w:tc>
          <w:tcPr>
            <w:tcW w:type="dxa" w:w="960"/>
          </w:tcPr>
          <w:p>
            <w:r/>
          </w:p>
        </w:tc>
        <w:tc>
          <w:tcPr>
            <w:tcW w:type="dxa" w:w="960"/>
          </w:tcPr>
          <w:p>
            <w:r>
              <w:t>7</w:t>
            </w:r>
          </w:p>
        </w:tc>
        <w:tc>
          <w:tcPr>
            <w:tcW w:type="dxa" w:w="960"/>
          </w:tcPr>
          <w:p>
            <w:r>
              <w:t>U</w:t>
            </w:r>
          </w:p>
        </w:tc>
        <w:tc>
          <w:tcPr>
            <w:tcW w:type="dxa" w:w="960"/>
          </w:tcPr>
          <w:p>
            <w:r>
              <w:t>- - - - Tracteurs routiers pour semi-remorques, à moteur diesel, de type 6x2, 6x4 ou 6x6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8701.21.93.00 R</w:t>
            </w:r>
          </w:p>
        </w:tc>
        <w:tc>
          <w:tcPr>
            <w:tcW w:type="dxa" w:w="960"/>
          </w:tcPr>
          <w:p>
            <w:r/>
          </w:p>
        </w:tc>
        <w:tc>
          <w:tcPr>
            <w:tcW w:type="dxa" w:w="960"/>
          </w:tcPr>
          <w:p>
            <w:r>
              <w:t>7</w:t>
            </w:r>
          </w:p>
        </w:tc>
        <w:tc>
          <w:tcPr>
            <w:tcW w:type="dxa" w:w="960"/>
          </w:tcPr>
          <w:p>
            <w:r>
              <w:t>U</w:t>
            </w:r>
          </w:p>
        </w:tc>
        <w:tc>
          <w:tcPr>
            <w:tcW w:type="dxa" w:w="960"/>
          </w:tcPr>
          <w:p>
            <w:r>
              <w:t>- - - - Tracteurs routiers pour semi-remorques, à moteur diesel, de type 8x2, 8x4, 8x6 ou 8x8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8701.21.99.00 T</w:t>
            </w:r>
          </w:p>
        </w:tc>
        <w:tc>
          <w:tcPr>
            <w:tcW w:type="dxa" w:w="960"/>
          </w:tcPr>
          <w:p>
            <w:r/>
          </w:p>
        </w:tc>
        <w:tc>
          <w:tcPr>
            <w:tcW w:type="dxa" w:w="960"/>
          </w:tcPr>
          <w:p>
            <w:r>
              <w:t>7</w:t>
            </w:r>
          </w:p>
        </w:tc>
        <w:tc>
          <w:tcPr>
            <w:tcW w:type="dxa" w:w="960"/>
          </w:tcPr>
          <w:p>
            <w:r>
              <w:t>U</w:t>
            </w:r>
          </w:p>
        </w:tc>
        <w:tc>
          <w:tcPr>
            <w:tcW w:type="dxa" w:w="960"/>
          </w:tcPr>
          <w:p>
            <w:r>
              <w:t>- - - - Autres types de tracteurs routiers pour semi-remorques, à moteur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Equipés à la fois, pour la propulsion, d’un moteur à piston à allumage par compression (diesel ou semi-diesel)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8701.22.10.00 N</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8701.22.90.00 J</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Equipés à la fois, pour la propulsion, d’un moteur à piston à allumage par étincelles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8701.23.10.00 H</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8701.23.90.00 D</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Uniquement à moteur électrique pour la propulsion :</w:t>
            </w:r>
          </w:p>
        </w:tc>
        <w:tc>
          <w:tcPr>
            <w:tcW w:type="dxa" w:w="960"/>
          </w:tcPr>
          <w:p>
            <w:r/>
          </w:p>
        </w:tc>
        <w:tc>
          <w:tcPr>
            <w:tcW w:type="dxa" w:w="960"/>
          </w:tcPr>
          <w:p>
            <w:r/>
          </w:p>
        </w:tc>
        <w:tc>
          <w:tcPr>
            <w:tcW w:type="dxa" w:w="960"/>
          </w:tcPr>
          <w:p>
            <w:r/>
          </w:p>
        </w:tc>
        <w:tc>
          <w:tcPr>
            <w:tcW w:type="dxa" w:w="960"/>
          </w:tcPr>
          <w:p>
            <w:r/>
          </w:p>
        </w:tc>
      </w:tr>
      <w:tr>
        <w:tc>
          <w:tcPr>
            <w:tcW w:type="dxa" w:w="960"/>
          </w:tcPr>
          <w:p>
            <w:r>
              <w:t>8701.24.10.00 C</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8701.24.90.00 Y</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 Art. 21 LFC 2020 (**) Les produits contenant des CFC ou leurs mélanges comme fluide frigorigène et/ou isolant sont interdits à l’importation et à l’exportation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- 554 - DIRECTION DE LA FISCALITÉ ET DES BASES DE TAXATION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Chapitre 87</w:t>
            </w:r>
          </w:p>
        </w:tc>
      </w:tr>
      <w:tr>
        <w:tc>
          <w:tcPr>
            <w:tcW w:type="dxa" w:w="8640"/>
          </w:tcPr>
          <w:p>
            <w:r>
              <w:t>Voitures automobiles, tracteurs, cycles et autres véhicules, terrestres, leurs parties et accessoires</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8701.29.10.00 A 7 U - - - Collections destinées aux industries de montage ex 19* - - 8701.29.90.00 W 7 U - - - Autres (**) 5 19 - - - Tracteurs à chenilles : 8701.30.10.00 V 7 U - - - Collections destinées aux industries de montage 5 19 - - - - - Autres : - - - - Agricoles : 8701.30.91.10 K 7 U - - - - - A moteur diesel ou semi diesel 5 19 - - 8701.30.91.20 W 7 U - - - - - A moteur essence 5 19 - - 8701.30.91.90 X 7 U - - - - - Autres 5 19 - - - - - - Autres : 8701.30.99.10 E 7 U - - - - - A moteur diesel ou semi diesel 5 19 - - 8701.30.99.20 R 7 U - - - - - A moteur essence 5 19 - - 8701.30.99.90 S 7 U - - - - - Autres tracteurs à chenilles 5 19 - - - Autres, d’une puissance de moteur : - - N’excédant pas 18 kW : 8701.91.10.00 N 7 U - - - Collections destinées aux industries de montage (Tracteurs 5 19 - - pneumatiques) - - - Autres : - - - - Tracteurs agricoles : 8701.91.91.10 D 7 U - - - - - A moteur diesel ou semi diesel 5 19 - - 8701.91.91.20 P 7 U - - - - - A moteur essence 5 19 - - 8701.91.91.90 R 7 U - - - - - Autres 5 19 - - - - - - Autres : 8701.91.99.10 Y 7 U - - - - - A moteur diesel ou semi diesel (**) 5 19 - - 8701.91.99.20 J 7 U - - - - - A moteur essence (**) 5 19 - - 8701.91.99.90 K 7 U - - - - - Autres (**) 5 19 - - - - Excédant 18 kW mais n’excédant pas 37 kW : 8701.92.10.00 H 7 U - - - Collections destinées aux industries de montage (Tracteurs 5 19 - - pneumatiques) - - - Autres : - - - - Tracteurs agricoles : 8701.92.91.10 Y 7 U - - - - - A moteur diesel ou semi diesel 5 19 - - 8701.92.91.20 J 7 U - - - - - A moteur essence 5 19 - - 8701.92.91.90 K 7 U - - - - - Autres 5 19 - - - - - - Autres : 8701.92.99.10 T 7 U - - - - - A moteur diesel ou semi diesel (**) 5 19 - - 8701.92.99.20 D 7 U - - - - - A moteur essence (**) 5 19 - - 8701.92.99.90 E 7 U - - - - - Autres (**) 5 19 - - - - Excédant 37 kW mais n’excédant pas 75 kW : 8701.93.10.00 C 7 U - - - Collections destinées aux industries de montage (Tracteurs 5 19 - - pneumatiques) - - - Autres : - - - - Tracteurs agricoles : 8701.93.91.10 T 7 U - - - - - A moteur diesel ou semi diesel 5 19 - - 8701.93.91.20 D 7 U - - - - - A moteur essence 5 19 - - 8701.93.91.90 E 7 U - - - - - Autres 5 19 - - - - - - Autres : 8701.93.99.10 M 7 U - - - - - A moteur diesel ou semi diesel (**) 5 19 - - 8701.93.99.20 Y 7 U - - - - - A moteur essence (**) 5 19 - - 8701.93.99.90 Z 7 U - - - - - Autres (**) 5 19 - - - - Excédant 75 kW mais n’excédant pas 130 kW : 8701.94.10.00 X 7 U - - - Collections destinées aux industries de montage (Tracteurs 5 19 - - pneumatiques) - - - Autres : - - - - Tracteurs agricoles : (*) Art. 21 LFC 2020. (**) Les produits contenant des CFC ou leurs mélanges comme fluide frigorigène et/ou isolant sont interdits à l’importation et à l’exportation</w:t>
            </w:r>
          </w:p>
        </w:tc>
      </w:tr>
      <w:tr>
        <w:tc>
          <w:tcPr>
            <w:tcW w:type="dxa" w:w="8640"/>
          </w:tcPr>
          <w:p>
            <w:r>
              <w:t>- 555 -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8701.29.10.00 A</w:t>
            </w:r>
          </w:p>
        </w:tc>
        <w:tc>
          <w:tcPr>
            <w:tcW w:type="dxa" w:w="960"/>
          </w:tcPr>
          <w:p>
            <w:r/>
          </w:p>
        </w:tc>
        <w:tc>
          <w:tcPr>
            <w:tcW w:type="dxa" w:w="960"/>
          </w:tcPr>
          <w:p>
            <w:r>
              <w:t>G.U 7</w:t>
            </w:r>
          </w:p>
        </w:tc>
        <w:tc>
          <w:tcPr>
            <w:tcW w:type="dxa" w:w="960"/>
          </w:tcPr>
          <w:p>
            <w:r>
              <w:t>U.Q.N U</w:t>
            </w:r>
          </w:p>
        </w:tc>
        <w:tc>
          <w:tcPr>
            <w:tcW w:type="dxa" w:w="960"/>
          </w:tcPr>
          <w:p>
            <w:r>
              <w:t>- - - Collections destinées aux industries de montage</w:t>
            </w:r>
          </w:p>
        </w:tc>
        <w:tc>
          <w:tcPr>
            <w:tcW w:type="dxa" w:w="960"/>
          </w:tcPr>
          <w:p>
            <w:r>
              <w:t>D.D ex</w:t>
            </w:r>
          </w:p>
        </w:tc>
        <w:tc>
          <w:tcPr>
            <w:tcW w:type="dxa" w:w="960"/>
          </w:tcPr>
          <w:p>
            <w:r>
              <w:t>T.V.A 19*</w:t>
            </w:r>
          </w:p>
        </w:tc>
        <w:tc>
          <w:tcPr>
            <w:tcW w:type="dxa" w:w="960"/>
          </w:tcPr>
          <w:p>
            <w:r>
              <w:t>Droits et Taxes -</w:t>
            </w:r>
          </w:p>
        </w:tc>
        <w:tc>
          <w:tcPr>
            <w:tcW w:type="dxa" w:w="960"/>
          </w:tcPr>
          <w:p>
            <w:r>
              <w:t>-</w:t>
            </w:r>
          </w:p>
        </w:tc>
      </w:tr>
      <w:tr>
        <w:tc>
          <w:tcPr>
            <w:tcW w:type="dxa" w:w="960"/>
          </w:tcPr>
          <w:p>
            <w:r>
              <w:t>8701.29.90.00 W</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Tracteurs à chenilles :</w:t>
            </w:r>
          </w:p>
        </w:tc>
        <w:tc>
          <w:tcPr>
            <w:tcW w:type="dxa" w:w="960"/>
          </w:tcPr>
          <w:p>
            <w:r/>
          </w:p>
        </w:tc>
        <w:tc>
          <w:tcPr>
            <w:tcW w:type="dxa" w:w="960"/>
          </w:tcPr>
          <w:p>
            <w:r/>
          </w:p>
        </w:tc>
        <w:tc>
          <w:tcPr>
            <w:tcW w:type="dxa" w:w="960"/>
          </w:tcPr>
          <w:p>
            <w:r/>
          </w:p>
        </w:tc>
        <w:tc>
          <w:tcPr>
            <w:tcW w:type="dxa" w:w="960"/>
          </w:tcPr>
          <w:p>
            <w:r/>
          </w:p>
        </w:tc>
      </w:tr>
      <w:tr>
        <w:tc>
          <w:tcPr>
            <w:tcW w:type="dxa" w:w="960"/>
          </w:tcPr>
          <w:p>
            <w:r>
              <w:t>8701.30.10.00 V</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Agricoles :</w:t>
            </w:r>
          </w:p>
        </w:tc>
        <w:tc>
          <w:tcPr>
            <w:tcW w:type="dxa" w:w="960"/>
          </w:tcPr>
          <w:p>
            <w:r/>
          </w:p>
        </w:tc>
        <w:tc>
          <w:tcPr>
            <w:tcW w:type="dxa" w:w="960"/>
          </w:tcPr>
          <w:p>
            <w:r/>
          </w:p>
        </w:tc>
        <w:tc>
          <w:tcPr>
            <w:tcW w:type="dxa" w:w="960"/>
          </w:tcPr>
          <w:p>
            <w:r/>
          </w:p>
        </w:tc>
        <w:tc>
          <w:tcPr>
            <w:tcW w:type="dxa" w:w="960"/>
          </w:tcPr>
          <w:p>
            <w:r/>
          </w:p>
        </w:tc>
      </w:tr>
      <w:tr>
        <w:tc>
          <w:tcPr>
            <w:tcW w:type="dxa" w:w="960"/>
          </w:tcPr>
          <w:p>
            <w:r>
              <w:t>8701.30.91.10 K</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8701.30.91.20 W</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8701.30.91.90 X</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8701.30.99.10 E</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8701.30.99.20 R</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8701.30.99.90 S</w:t>
            </w:r>
          </w:p>
        </w:tc>
        <w:tc>
          <w:tcPr>
            <w:tcW w:type="dxa" w:w="960"/>
          </w:tcPr>
          <w:p>
            <w:r/>
          </w:p>
        </w:tc>
        <w:tc>
          <w:tcPr>
            <w:tcW w:type="dxa" w:w="960"/>
          </w:tcPr>
          <w:p>
            <w:r>
              <w:t>7</w:t>
            </w:r>
          </w:p>
        </w:tc>
        <w:tc>
          <w:tcPr>
            <w:tcW w:type="dxa" w:w="960"/>
          </w:tcPr>
          <w:p>
            <w:r>
              <w:t>U</w:t>
            </w:r>
          </w:p>
        </w:tc>
        <w:tc>
          <w:tcPr>
            <w:tcW w:type="dxa" w:w="960"/>
          </w:tcPr>
          <w:p>
            <w:r>
              <w:t>- - - - - Autres tracteurs à chenilles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d’une puissance de moteur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N’excédant pas 18 kW :</w:t>
            </w:r>
          </w:p>
        </w:tc>
        <w:tc>
          <w:tcPr>
            <w:tcW w:type="dxa" w:w="960"/>
          </w:tcPr>
          <w:p>
            <w:r/>
          </w:p>
        </w:tc>
        <w:tc>
          <w:tcPr>
            <w:tcW w:type="dxa" w:w="960"/>
          </w:tcPr>
          <w:p>
            <w:r/>
          </w:p>
        </w:tc>
        <w:tc>
          <w:tcPr>
            <w:tcW w:type="dxa" w:w="960"/>
          </w:tcPr>
          <w:p>
            <w:r/>
          </w:p>
        </w:tc>
        <w:tc>
          <w:tcPr>
            <w:tcW w:type="dxa" w:w="960"/>
          </w:tcPr>
          <w:p>
            <w:r/>
          </w:p>
        </w:tc>
      </w:tr>
      <w:tr>
        <w:tc>
          <w:tcPr>
            <w:tcW w:type="dxa" w:w="960"/>
          </w:tcPr>
          <w:p>
            <w:r>
              <w:t>8701.91.10.00 N</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8701.91.91.10 D</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8701.91.91.20 P</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8701.91.91.90 R</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8701.91.99.10 Y</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8701.91.99.20 J</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8701.91.99.90 K</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18 kW mais n’excédant pas 37 kW :</w:t>
            </w:r>
          </w:p>
        </w:tc>
        <w:tc>
          <w:tcPr>
            <w:tcW w:type="dxa" w:w="960"/>
          </w:tcPr>
          <w:p>
            <w:r/>
          </w:p>
        </w:tc>
        <w:tc>
          <w:tcPr>
            <w:tcW w:type="dxa" w:w="960"/>
          </w:tcPr>
          <w:p>
            <w:r/>
          </w:p>
        </w:tc>
        <w:tc>
          <w:tcPr>
            <w:tcW w:type="dxa" w:w="960"/>
          </w:tcPr>
          <w:p>
            <w:r/>
          </w:p>
        </w:tc>
        <w:tc>
          <w:tcPr>
            <w:tcW w:type="dxa" w:w="960"/>
          </w:tcPr>
          <w:p>
            <w:r/>
          </w:p>
        </w:tc>
      </w:tr>
      <w:tr>
        <w:tc>
          <w:tcPr>
            <w:tcW w:type="dxa" w:w="960"/>
          </w:tcPr>
          <w:p>
            <w:r>
              <w:t>8701.92.10.00 H</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8701.92.91.10 Y</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8701.92.91.20 J</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8701.92.91.90 K</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8701.92.99.10 T</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8701.92.99.20 D</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8701.92.99.90 E</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37 kW mais n’excédant pas 75 kW :</w:t>
            </w:r>
          </w:p>
        </w:tc>
        <w:tc>
          <w:tcPr>
            <w:tcW w:type="dxa" w:w="960"/>
          </w:tcPr>
          <w:p>
            <w:r/>
          </w:p>
        </w:tc>
        <w:tc>
          <w:tcPr>
            <w:tcW w:type="dxa" w:w="960"/>
          </w:tcPr>
          <w:p>
            <w:r/>
          </w:p>
        </w:tc>
        <w:tc>
          <w:tcPr>
            <w:tcW w:type="dxa" w:w="960"/>
          </w:tcPr>
          <w:p>
            <w:r/>
          </w:p>
        </w:tc>
        <w:tc>
          <w:tcPr>
            <w:tcW w:type="dxa" w:w="960"/>
          </w:tcPr>
          <w:p>
            <w:r/>
          </w:p>
        </w:tc>
      </w:tr>
      <w:tr>
        <w:tc>
          <w:tcPr>
            <w:tcW w:type="dxa" w:w="960"/>
          </w:tcPr>
          <w:p>
            <w:r>
              <w:t>8701.93.10.00 C</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8701.93.91.10 T</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8701.93.91.20 D</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8701.93.91.90 E</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8701.93.99.10 M</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8701.93.99.20 Y</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8701.93.99.90 Z</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75 kW mais n’excédant pas 130 kW :</w:t>
            </w:r>
          </w:p>
        </w:tc>
        <w:tc>
          <w:tcPr>
            <w:tcW w:type="dxa" w:w="960"/>
          </w:tcPr>
          <w:p>
            <w:r/>
          </w:p>
        </w:tc>
        <w:tc>
          <w:tcPr>
            <w:tcW w:type="dxa" w:w="960"/>
          </w:tcPr>
          <w:p>
            <w:r/>
          </w:p>
        </w:tc>
        <w:tc>
          <w:tcPr>
            <w:tcW w:type="dxa" w:w="960"/>
          </w:tcPr>
          <w:p>
            <w:r/>
          </w:p>
        </w:tc>
        <w:tc>
          <w:tcPr>
            <w:tcW w:type="dxa" w:w="960"/>
          </w:tcPr>
          <w:p>
            <w:r/>
          </w:p>
        </w:tc>
      </w:tr>
      <w:tr>
        <w:tc>
          <w:tcPr>
            <w:tcW w:type="dxa" w:w="960"/>
          </w:tcPr>
          <w:p>
            <w:r>
              <w:t>8701.94.10.00 X</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8701.94.91.10 M 7 U - - - - - A moteur diesel ou semi diesel 5 19 - - 8701.94.91.20 Y 7 U - - - - - A moteur essence 5 19 - - 8701.94.91.90 Z 7 U - - - - - Autres 5 19 - - - - - - Autres : 8701.94.99.10 G 7 U - - - - - A moteur diesel ou semi diesel (**) 5 19 - - 8701.94.99.20 T 7 U - - - - - A moteur essence (**) 5 19 - - 8701.94.99.90 U 7 U - - - - - Autres (**) 5 19 - - - - Excédant 130 kW : 8701.95.10.00 S 7 U - - - Collections destinées aux industries de montage (Tracteurs 5 19 - - pneumatiques) - - - Autres : - - - - Tracteurs agricoles : 8701.95.91.10 G 7 U - - - - - A moteur diesel ou semi diesel 5 19 - - 8701.95.91.20 T 7 U - - - - - A moteur essence 5 19 - - 8701.95.91.90 U 7 U - - - - - Autres 5 19 - - - - - - Autres : 8701.95.99.10 B 7 U - - - - - A moteur diesel ou semi diesel (**) 5 19 - - 8701.95.99.20 M 7 U - - - - - A moteur essence (**) 5 19 - - 8701.95.99.90 N 7 U - - - - - Autres (**) 5 19 - - 87.02 Véhicules automobiles pour le transport de dix personnes ou plus, chauffeur inclus. - Uniquement à moteur à piston à allumage par compression (diesel ou semi-diesel : 8702.10.10.00 K 7 U - - - Collections destinées aux industries de montage ex 19* - - - - - Autres : - - - - Pour le transport de 10 places ou plus, mais moins de 18 places, chauffeur inclus : 8702.10.91.10 A 7 U - - - - - Blindés (**) 30 19 - - 8702.10.91.90 M 7 U - - - - - Autres (**) 30 19 - - - - - - Pour le transport de 18 places ou plus, mais moins de 31 places, chauffeur inclus : 8702.10.92.10 J 7 U - - - - - Blindés 30 19 - - 8702.10.92.90 W 7 U - - - - - Autres 30 19 - - - - - - Pour le transport de 31 places ou plus, chauffeur inclus : 8702.10.93.10 T 7 U - - - - - Blindés 30 19 - - 8702.10.93.90 E 7 U - - - - - Autres 30 19 - - - Equipés à la fois, pour la propulsion, d’un moteur à piston à allumage par compression (diesel ou semi-diesel) et d’un moteur électrique : 8702.20.10.00 F 7 U - - - Collections destinées aux industries de montage ex 19* - - - - - Autres : - - - - Pour le transport de 10 places ou plus, mais moins de 18 places, chauffeur inclus : 8702.20.91.10 W 7 U - - - - - Blindés (**) 30 19 - - 8702.20.91.90 H 7 U - - - - - Autres (**) 30 19 - - - - - - Pour le transport de 18 places ou plus, mais moins de 31 places, chauffeur inclus : 8702.20.92.10 E 7 U - - - - - Blindés (**) 30 19 - - 8702.20.92.90 S 7 U - - - - - Autres (**) 30 19 - - - - - - Pour le transport de 31 places ou plus, chauffeur inclus : 8702.20.93.10 N 7 U - - - - - Blindés (**) 30 19 - - 8702.20.93.90 A 7 U - - - - - Autres (**) 30 19 - - - Equipés à la fois, pour la propulsion, d’un moteur à piston à allumage par étincelles et d’un moteur électrique : 8702.30.10.00 B 7 U - - - Collections destinées aux industries de montage 15 19* - - - - - Autres : - - - - Pour le transport de 10 places ou plus, mais moins de 18 places, chauffeur inclus : 8702.30.91.10 S 7 U - - - - - Blindés (**) 30 19 - - 8702.30.91.90 D 7 U - - - - - Autres (**) 30 19 - - (*) Art. 21 LFC 2020. (**) Les produits contenant des CFC ou leurs mélanges comme fluide frigorigène et/ou isolant sont interdits à l’importation et à l’exportation.</w:t>
            </w:r>
          </w:p>
        </w:tc>
      </w:tr>
      <w:tr>
        <w:tc>
          <w:tcPr>
            <w:tcW w:type="dxa" w:w="8640"/>
          </w:tcPr>
          <w:p>
            <w:r>
              <w:t>- 556 -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8701.94.91.10 M</w:t>
            </w:r>
          </w:p>
        </w:tc>
        <w:tc>
          <w:tcPr>
            <w:tcW w:type="dxa" w:w="960"/>
          </w:tcPr>
          <w:p>
            <w:r/>
          </w:p>
        </w:tc>
        <w:tc>
          <w:tcPr>
            <w:tcW w:type="dxa" w:w="960"/>
          </w:tcPr>
          <w:p>
            <w:r>
              <w:t>G.U 7</w:t>
            </w:r>
          </w:p>
        </w:tc>
        <w:tc>
          <w:tcPr>
            <w:tcW w:type="dxa" w:w="960"/>
          </w:tcPr>
          <w:p>
            <w:r>
              <w:t>U.Q.N U</w:t>
            </w:r>
          </w:p>
        </w:tc>
        <w:tc>
          <w:tcPr>
            <w:tcW w:type="dxa" w:w="960"/>
          </w:tcPr>
          <w:p>
            <w:r>
              <w:t>- - - - - A moteur diesel ou semi diesel</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8701.94.91.20 Y</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8701.94.91.90 Z</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8701.94.99.10 G</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8701.94.99.20 T</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8701.94.99.90 U</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Excédant 130 kW :</w:t>
            </w:r>
          </w:p>
        </w:tc>
        <w:tc>
          <w:tcPr>
            <w:tcW w:type="dxa" w:w="960"/>
          </w:tcPr>
          <w:p>
            <w:r/>
          </w:p>
        </w:tc>
        <w:tc>
          <w:tcPr>
            <w:tcW w:type="dxa" w:w="960"/>
          </w:tcPr>
          <w:p>
            <w:r/>
          </w:p>
        </w:tc>
        <w:tc>
          <w:tcPr>
            <w:tcW w:type="dxa" w:w="960"/>
          </w:tcPr>
          <w:p>
            <w:r/>
          </w:p>
        </w:tc>
        <w:tc>
          <w:tcPr>
            <w:tcW w:type="dxa" w:w="960"/>
          </w:tcPr>
          <w:p>
            <w:r/>
          </w:p>
        </w:tc>
      </w:tr>
      <w:tr>
        <w:tc>
          <w:tcPr>
            <w:tcW w:type="dxa" w:w="960"/>
          </w:tcPr>
          <w:p>
            <w:r>
              <w:t>8701.95.10.00 S</w:t>
            </w:r>
          </w:p>
        </w:tc>
        <w:tc>
          <w:tcPr>
            <w:tcW w:type="dxa" w:w="960"/>
          </w:tcPr>
          <w:p>
            <w:r/>
          </w:p>
        </w:tc>
        <w:tc>
          <w:tcPr>
            <w:tcW w:type="dxa" w:w="960"/>
          </w:tcPr>
          <w:p>
            <w:r>
              <w:t>7</w:t>
            </w:r>
          </w:p>
        </w:tc>
        <w:tc>
          <w:tcPr>
            <w:tcW w:type="dxa" w:w="960"/>
          </w:tcPr>
          <w:p>
            <w:r>
              <w:t>U</w:t>
            </w:r>
          </w:p>
        </w:tc>
        <w:tc>
          <w:tcPr>
            <w:tcW w:type="dxa" w:w="960"/>
          </w:tcPr>
          <w:p>
            <w:r>
              <w:t>- - - Collections destinées aux industries de montage (Tracteurs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Tracteurs agricoles :</w:t>
            </w:r>
          </w:p>
        </w:tc>
        <w:tc>
          <w:tcPr>
            <w:tcW w:type="dxa" w:w="960"/>
          </w:tcPr>
          <w:p>
            <w:r/>
          </w:p>
        </w:tc>
        <w:tc>
          <w:tcPr>
            <w:tcW w:type="dxa" w:w="960"/>
          </w:tcPr>
          <w:p>
            <w:r/>
          </w:p>
        </w:tc>
        <w:tc>
          <w:tcPr>
            <w:tcW w:type="dxa" w:w="960"/>
          </w:tcPr>
          <w:p>
            <w:r/>
          </w:p>
        </w:tc>
        <w:tc>
          <w:tcPr>
            <w:tcW w:type="dxa" w:w="960"/>
          </w:tcPr>
          <w:p>
            <w:r/>
          </w:p>
        </w:tc>
      </w:tr>
      <w:tr>
        <w:tc>
          <w:tcPr>
            <w:tcW w:type="dxa" w:w="960"/>
          </w:tcPr>
          <w:p>
            <w:r>
              <w:t>8701.95.91.10 G</w:t>
            </w:r>
          </w:p>
        </w:tc>
        <w:tc>
          <w:tcPr>
            <w:tcW w:type="dxa" w:w="960"/>
          </w:tcPr>
          <w:p>
            <w:r/>
          </w:p>
        </w:tc>
        <w:tc>
          <w:tcPr>
            <w:tcW w:type="dxa" w:w="960"/>
          </w:tcPr>
          <w:p>
            <w:r>
              <w:t>7</w:t>
            </w:r>
          </w:p>
        </w:tc>
        <w:tc>
          <w:tcPr>
            <w:tcW w:type="dxa" w:w="960"/>
          </w:tcPr>
          <w:p>
            <w:r>
              <w:t>U</w:t>
            </w:r>
          </w:p>
        </w:tc>
        <w:tc>
          <w:tcPr>
            <w:tcW w:type="dxa" w:w="960"/>
          </w:tcPr>
          <w:p>
            <w:r>
              <w:t>- - - - - A moteur diesel ou semi 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8701.95.91.20 T</w:t>
            </w:r>
          </w:p>
        </w:tc>
        <w:tc>
          <w:tcPr>
            <w:tcW w:type="dxa" w:w="960"/>
          </w:tcPr>
          <w:p>
            <w:r/>
          </w:p>
        </w:tc>
        <w:tc>
          <w:tcPr>
            <w:tcW w:type="dxa" w:w="960"/>
          </w:tcPr>
          <w:p>
            <w:r>
              <w:t>7</w:t>
            </w:r>
          </w:p>
        </w:tc>
        <w:tc>
          <w:tcPr>
            <w:tcW w:type="dxa" w:w="960"/>
          </w:tcPr>
          <w:p>
            <w:r>
              <w:t>U</w:t>
            </w:r>
          </w:p>
        </w:tc>
        <w:tc>
          <w:tcPr>
            <w:tcW w:type="dxa" w:w="960"/>
          </w:tcPr>
          <w:p>
            <w:r>
              <w:t>- - - - - A moteur essence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8701.95.91.90 U</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8701.95.99.10 B</w:t>
            </w:r>
          </w:p>
        </w:tc>
        <w:tc>
          <w:tcPr>
            <w:tcW w:type="dxa" w:w="960"/>
          </w:tcPr>
          <w:p>
            <w:r/>
          </w:p>
        </w:tc>
        <w:tc>
          <w:tcPr>
            <w:tcW w:type="dxa" w:w="960"/>
          </w:tcPr>
          <w:p>
            <w:r>
              <w:t>7</w:t>
            </w:r>
          </w:p>
        </w:tc>
        <w:tc>
          <w:tcPr>
            <w:tcW w:type="dxa" w:w="960"/>
          </w:tcPr>
          <w:p>
            <w:r>
              <w:t>U</w:t>
            </w:r>
          </w:p>
        </w:tc>
        <w:tc>
          <w:tcPr>
            <w:tcW w:type="dxa" w:w="960"/>
          </w:tcPr>
          <w:p>
            <w:r>
              <w:t>- - - - - A moteur diesel ou semi 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8701.95.99.20 M</w:t>
            </w:r>
          </w:p>
        </w:tc>
        <w:tc>
          <w:tcPr>
            <w:tcW w:type="dxa" w:w="960"/>
          </w:tcPr>
          <w:p>
            <w:r/>
          </w:p>
        </w:tc>
        <w:tc>
          <w:tcPr>
            <w:tcW w:type="dxa" w:w="960"/>
          </w:tcPr>
          <w:p>
            <w:r>
              <w:t>7</w:t>
            </w:r>
          </w:p>
        </w:tc>
        <w:tc>
          <w:tcPr>
            <w:tcW w:type="dxa" w:w="960"/>
          </w:tcPr>
          <w:p>
            <w:r>
              <w:t>U</w:t>
            </w:r>
          </w:p>
        </w:tc>
        <w:tc>
          <w:tcPr>
            <w:tcW w:type="dxa" w:w="960"/>
          </w:tcPr>
          <w:p>
            <w:r>
              <w:t>- - - - - A moteur essence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8701.95.99.90 N</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87.02</w:t>
            </w:r>
          </w:p>
        </w:tc>
        <w:tc>
          <w:tcPr>
            <w:tcW w:type="dxa" w:w="960"/>
          </w:tcPr>
          <w:p>
            <w:r/>
          </w:p>
        </w:tc>
        <w:tc>
          <w:tcPr>
            <w:tcW w:type="dxa" w:w="960"/>
          </w:tcPr>
          <w:p>
            <w:r/>
          </w:p>
        </w:tc>
        <w:tc>
          <w:tcPr>
            <w:tcW w:type="dxa" w:w="960"/>
          </w:tcPr>
          <w:p>
            <w:r/>
          </w:p>
        </w:tc>
        <w:tc>
          <w:tcPr>
            <w:tcW w:type="dxa" w:w="960"/>
          </w:tcPr>
          <w:p>
            <w:r>
              <w:t>Véhicules automobiles pour le transport de dix personnes ou plus, chauffeur inclus.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Uniquement à moteur à piston à allumage par compression (diesel ou semi-diesel :</w:t>
            </w:r>
          </w:p>
        </w:tc>
        <w:tc>
          <w:tcPr>
            <w:tcW w:type="dxa" w:w="960"/>
          </w:tcPr>
          <w:p>
            <w:r/>
          </w:p>
        </w:tc>
        <w:tc>
          <w:tcPr>
            <w:tcW w:type="dxa" w:w="960"/>
          </w:tcPr>
          <w:p>
            <w:r/>
          </w:p>
        </w:tc>
        <w:tc>
          <w:tcPr>
            <w:tcW w:type="dxa" w:w="960"/>
          </w:tcPr>
          <w:p>
            <w:r/>
          </w:p>
        </w:tc>
        <w:tc>
          <w:tcPr>
            <w:tcW w:type="dxa" w:w="960"/>
          </w:tcPr>
          <w:p>
            <w:r/>
          </w:p>
        </w:tc>
      </w:tr>
      <w:tr>
        <w:tc>
          <w:tcPr>
            <w:tcW w:type="dxa" w:w="960"/>
          </w:tcPr>
          <w:p>
            <w:r>
              <w:t>8702.10.10.00 K</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8702.10.91.10 A</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8702.10.91.90 M</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8702.10.92.10 J</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8702.10.92.90 W</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8702.10.93.10 T</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8702.10.93.90 E</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Equipés à la fois, pour la propulsion, d’un moteur à piston à allumage par compression (diesel ou semi-diesel)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8702.20.10.00 F</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8702.20.91.10 W</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8702.20.91.90 H</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8702.20.92.10 E</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8702.20.92.90 S</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8702.20.93.10 N</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8702.20.93.90 A</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Equipés à la fois, pour la propulsion, d’un moteur à piston à allumage par étincelles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t>8702.30.10.00 B</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8702.30.91.10 S</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8702.30.91.90 D</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 - - - Pour le transport de 18 places ou plus, mais moins de 31 places, chauffeur inclus : 8702.30.92.10 A 7 U - - - - - Blindés (**) 30 19 - - 8702.30.92.90 M 7 U - - - - - Autres (**) 30 19 - - - - - - Pour le transport de 31 places ou plus, chauffeur inclus : 8702.30.93.10 J 7 U - - - - - Blindés (**) 30 19 - - 8702.30.93.90 W 7 U - - - - - Autres (**) 30 19 - - - Uniquement à moteur électrique pour la propulsion : 8702.40.10.00 X 7 U - - - Collections destinées aux industries de montage 15 19* - - - - - Autres : - - - - Pour le transport de 10 places ou plus, mais moins de 18 places, chauffeur inclus : 8702.40.91.10 M 7 U - - - - - Blindés (**) 30 19 - - 8702.40.91.90 Z 7 U - - - - - Autres (**) 30 19 - - - - - - Pour le transport de 18 places ou plus, mais moins de 31 places, chauffeur inclus : 8702.40.92.10 W 7 U - - - - - Blindés (**) 30 19 - - 8702.40.92.90 H 7 U - - - - - Autres (**) 30 19 - - - - - - Pour le transport de 31 places ou plus, chauffeur inclus : 8702.40.93.10 E 7 U - - - - - Blindés (**) 30 19 - - 8702.40.93.90 S 7 U - - - - - Autres (**) 30 19 - - - Autres : 8702.90.10.00 A 7 U - - - Collections destinées aux industries de montage 15 19* - - - - - Autres : - - - - Pour le transport de 10 places ou plus, mais moins de 18 places, chauffeur inclus : 8702.90.91.10 R 7 U - - - - - Blindés (**) 30 19 - - 8702.90.91.90 C 7 U - - - - - Autres (**) 30 19 - - - - - - Pour le transport de 18 places ou plus, mais moins de 31 places, chauffeur inclus : 8702.90.92.10 Z 7 U - - - - - Blindés (**) 30 19 - - 8702.90.92.90 L 7 U - - - - - Autres (**) 30 19 - - - - - - Pour le transport de 31 places ou plus, chauffeur inclus : 8702.90.93.10 H 7 U - - - - - Blindés (**) 30 19 - - 8702.90.93.90 V 7 U - - - - - Autres (**) 30 19 - - 87.03 Voitures de tourisme et autres véhicules automobiles principalement conçus pour le transport des personnes (autres que ceux du n° 87.02), y compris les voitures du type "break" et les voitures de course. (***) - Véhicules spécialement conçus pour se déplacer sur la neige ; véhicules spéciaux pour le transport de personnes sur les terrains de golf et véhicules similaires : - - - Véhicules spécialement conçus pour se déplacer sur la neige : 8703.10.11.00 A 7 U - - - - A moteur électrique (**) 30 19 - - 8703.10.12.00 J 7 U - - - - A moteur à moteur à piston alternatif à allumage par 30 19 - - étincelles (**) 8703.10.13.00 T 7 U - - - - A moteur à piston, à allumage par compression (diesel ou 30 19 - - semi-diesel) (**) 8703.10.19.00 V 7 U - - - - Autres (**) 30 19 - - - - - Véhicules spéciaux pour le transport de personnes sur les terrains de golf et véhicules similaires : 8703.10.21.00 M 7 U - - - - A moteur électrique (**) 30 19 - - 8703.10.22.00 W 7 U - - - - A moteur à moteur à piston alternatif à allumage par 30 19 - - étincelles (**) 8703.10.23.00 E 7 U - - - - A moteur à piston, à allumage par compression (diesel ou 30 19 - - semi-diesel) (**) 8703.10.29.00 G 7 U - - - - Autres (**) 30 19 - - - Autres véhicules, uniquement à moteur à piston à allumage par étincelles : - - D'une cylindrée n'excédant pas 1.000 cm3 : 8703.21.10.00 G 7 U - - - Collections destinées aux industries de montage ex 19* - - - - - Autres : (*) Art. 21 LFC 2020 (**) Les produits contenant des CFC ou leurs mélanges comme fluide frigorigène et/ou isolant sont interdits à l’importation et à l’exportation. (***) Les quads avec dispositif de marche arrière (Ex. 87.03), sont soumis à la T.I.C.</w:t>
            </w:r>
          </w:p>
        </w:tc>
      </w:tr>
      <w:tr>
        <w:tc>
          <w:tcPr>
            <w:tcW w:type="dxa" w:w="8640"/>
          </w:tcPr>
          <w:p>
            <w:r>
              <w:t>- 557 - D 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w:t>
            </w:r>
          </w:p>
        </w:tc>
        <w:tc>
          <w:tcPr>
            <w:tcW w:type="dxa" w:w="960"/>
          </w:tcPr>
          <w:p>
            <w:r/>
          </w:p>
        </w:tc>
        <w:tc>
          <w:tcPr>
            <w:tcW w:type="dxa" w:w="960"/>
          </w:tcPr>
          <w:p>
            <w:r>
              <w:t>G.U</w:t>
            </w:r>
          </w:p>
        </w:tc>
        <w:tc>
          <w:tcPr>
            <w:tcW w:type="dxa" w:w="960"/>
          </w:tcPr>
          <w:p>
            <w:r>
              <w:t>U.Q.N</w:t>
            </w:r>
          </w:p>
        </w:tc>
        <w:tc>
          <w:tcPr>
            <w:tcW w:type="dxa" w:w="960"/>
          </w:tcPr>
          <w:p>
            <w:r>
              <w:t>- - - - Pour le transport de 18 places ou plus, mais moins de 31 places, chauffeur inclus :</w:t>
            </w:r>
          </w:p>
        </w:tc>
        <w:tc>
          <w:tcPr>
            <w:tcW w:type="dxa" w:w="960"/>
          </w:tcPr>
          <w:p>
            <w:r>
              <w:t>D.D</w:t>
            </w:r>
          </w:p>
        </w:tc>
        <w:tc>
          <w:tcPr>
            <w:tcW w:type="dxa" w:w="960"/>
          </w:tcPr>
          <w:p>
            <w:r>
              <w:t>T.V.A</w:t>
            </w:r>
          </w:p>
        </w:tc>
        <w:tc>
          <w:tcPr>
            <w:tcW w:type="dxa" w:w="960"/>
          </w:tcPr>
          <w:p>
            <w:r>
              <w:t>Droits et Taxes</w:t>
            </w:r>
          </w:p>
        </w:tc>
        <w:tc>
          <w:tcPr>
            <w:tcW w:type="dxa" w:w="960"/>
          </w:tcPr>
          <w:p>
            <w:r/>
          </w:p>
        </w:tc>
      </w:tr>
      <w:tr>
        <w:tc>
          <w:tcPr>
            <w:tcW w:type="dxa" w:w="960"/>
          </w:tcPr>
          <w:p>
            <w:r>
              <w:t>8702.30.92.10 A</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8702.30.92.90 M</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8702.30.93.10 J</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8702.30.93.90 W</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Uniquement à moteur électrique pour la propulsion :</w:t>
            </w:r>
          </w:p>
        </w:tc>
        <w:tc>
          <w:tcPr>
            <w:tcW w:type="dxa" w:w="960"/>
          </w:tcPr>
          <w:p>
            <w:r/>
          </w:p>
        </w:tc>
        <w:tc>
          <w:tcPr>
            <w:tcW w:type="dxa" w:w="960"/>
          </w:tcPr>
          <w:p>
            <w:r/>
          </w:p>
        </w:tc>
        <w:tc>
          <w:tcPr>
            <w:tcW w:type="dxa" w:w="960"/>
          </w:tcPr>
          <w:p>
            <w:r/>
          </w:p>
        </w:tc>
        <w:tc>
          <w:tcPr>
            <w:tcW w:type="dxa" w:w="960"/>
          </w:tcPr>
          <w:p>
            <w:r/>
          </w:p>
        </w:tc>
      </w:tr>
      <w:tr>
        <w:tc>
          <w:tcPr>
            <w:tcW w:type="dxa" w:w="960"/>
          </w:tcPr>
          <w:p>
            <w:r>
              <w:t>8702.40.10.00 X</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8702.40.91.10 M</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8702.40.91.90 Z</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8702.40.92.10 W</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8702.40.92.90 H</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8702.40.93.10 E</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8702.40.93.90 S</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8702.90.10.00 A</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10 places ou plus, mais moins de 18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8702.90.91.10 R</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8702.90.91.90 C</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18 places ou plus, mais moins de 31 places,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8702.90.92.10 Z</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8702.90.92.90 L</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le transport de 31 places ou plus, chauffeur inclus :</w:t>
            </w:r>
          </w:p>
        </w:tc>
        <w:tc>
          <w:tcPr>
            <w:tcW w:type="dxa" w:w="960"/>
          </w:tcPr>
          <w:p>
            <w:r/>
          </w:p>
        </w:tc>
        <w:tc>
          <w:tcPr>
            <w:tcW w:type="dxa" w:w="960"/>
          </w:tcPr>
          <w:p>
            <w:r/>
          </w:p>
        </w:tc>
        <w:tc>
          <w:tcPr>
            <w:tcW w:type="dxa" w:w="960"/>
          </w:tcPr>
          <w:p>
            <w:r/>
          </w:p>
        </w:tc>
        <w:tc>
          <w:tcPr>
            <w:tcW w:type="dxa" w:w="960"/>
          </w:tcPr>
          <w:p>
            <w:r/>
          </w:p>
        </w:tc>
      </w:tr>
      <w:tr>
        <w:tc>
          <w:tcPr>
            <w:tcW w:type="dxa" w:w="960"/>
          </w:tcPr>
          <w:p>
            <w:r>
              <w:t>8702.90.93.10 H</w:t>
            </w:r>
          </w:p>
        </w:tc>
        <w:tc>
          <w:tcPr>
            <w:tcW w:type="dxa" w:w="960"/>
          </w:tcPr>
          <w:p>
            <w:r/>
          </w:p>
        </w:tc>
        <w:tc>
          <w:tcPr>
            <w:tcW w:type="dxa" w:w="960"/>
          </w:tcPr>
          <w:p>
            <w:r>
              <w:t>7</w:t>
            </w:r>
          </w:p>
        </w:tc>
        <w:tc>
          <w:tcPr>
            <w:tcW w:type="dxa" w:w="960"/>
          </w:tcPr>
          <w:p>
            <w:r>
              <w:t>U</w:t>
            </w:r>
          </w:p>
        </w:tc>
        <w:tc>
          <w:tcPr>
            <w:tcW w:type="dxa" w:w="960"/>
          </w:tcPr>
          <w:p>
            <w:r>
              <w:t>- - -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8702.90.93.90 V</w:t>
            </w:r>
          </w:p>
        </w:tc>
        <w:tc>
          <w:tcPr>
            <w:tcW w:type="dxa" w:w="960"/>
          </w:tcPr>
          <w:p>
            <w:r/>
          </w:p>
        </w:tc>
        <w:tc>
          <w:tcPr>
            <w:tcW w:type="dxa" w:w="960"/>
          </w:tcPr>
          <w:p>
            <w:r>
              <w:t>7</w:t>
            </w:r>
          </w:p>
        </w:tc>
        <w:tc>
          <w:tcPr>
            <w:tcW w:type="dxa" w:w="960"/>
          </w:tcPr>
          <w:p>
            <w:r>
              <w:t>U</w:t>
            </w:r>
          </w:p>
        </w:tc>
        <w:tc>
          <w:tcPr>
            <w:tcW w:type="dxa" w:w="960"/>
          </w:tcPr>
          <w:p>
            <w:r>
              <w:t>- -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w:t>
            </w:r>
          </w:p>
        </w:tc>
        <w:tc>
          <w:tcPr>
            <w:tcW w:type="dxa" w:w="960"/>
          </w:tcPr>
          <w:p>
            <w:r/>
          </w:p>
        </w:tc>
        <w:tc>
          <w:tcPr>
            <w:tcW w:type="dxa" w:w="960"/>
          </w:tcPr>
          <w:p>
            <w:r/>
          </w:p>
        </w:tc>
        <w:tc>
          <w:tcPr>
            <w:tcW w:type="dxa" w:w="960"/>
          </w:tcPr>
          <w:p>
            <w:r/>
          </w:p>
        </w:tc>
        <w:tc>
          <w:tcPr>
            <w:tcW w:type="dxa" w:w="960"/>
          </w:tcPr>
          <w:p>
            <w:r>
              <w:t>Voitures de tourisme et autres véhicules automobiles principalement conçus pour le transport des personnes (autres que ceux du n° 87.02), y compris les voitures du type "break" et les voitures de course.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Véhicules spécialement conçus pour se déplacer sur la neige ; véhicules spéciaux pour le transport de personnes sur les terrains de golf et véhicules similaires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Véhicules spécialement conçus pour se déplacer sur la neige :</w:t>
            </w:r>
          </w:p>
        </w:tc>
        <w:tc>
          <w:tcPr>
            <w:tcW w:type="dxa" w:w="960"/>
          </w:tcPr>
          <w:p>
            <w:r/>
          </w:p>
        </w:tc>
        <w:tc>
          <w:tcPr>
            <w:tcW w:type="dxa" w:w="960"/>
          </w:tcPr>
          <w:p>
            <w:r/>
          </w:p>
        </w:tc>
        <w:tc>
          <w:tcPr>
            <w:tcW w:type="dxa" w:w="960"/>
          </w:tcPr>
          <w:p>
            <w:r/>
          </w:p>
        </w:tc>
        <w:tc>
          <w:tcPr>
            <w:tcW w:type="dxa" w:w="960"/>
          </w:tcPr>
          <w:p>
            <w:r/>
          </w:p>
        </w:tc>
      </w:tr>
      <w:tr>
        <w:tc>
          <w:tcPr>
            <w:tcW w:type="dxa" w:w="960"/>
          </w:tcPr>
          <w:p>
            <w:r>
              <w:t>8703.10.11.00 A</w:t>
            </w:r>
          </w:p>
        </w:tc>
        <w:tc>
          <w:tcPr>
            <w:tcW w:type="dxa" w:w="960"/>
          </w:tcPr>
          <w:p>
            <w:r/>
          </w:p>
        </w:tc>
        <w:tc>
          <w:tcPr>
            <w:tcW w:type="dxa" w:w="960"/>
          </w:tcPr>
          <w:p>
            <w:r>
              <w:t>7</w:t>
            </w:r>
          </w:p>
        </w:tc>
        <w:tc>
          <w:tcPr>
            <w:tcW w:type="dxa" w:w="960"/>
          </w:tcPr>
          <w:p>
            <w:r>
              <w:t>U</w:t>
            </w:r>
          </w:p>
        </w:tc>
        <w:tc>
          <w:tcPr>
            <w:tcW w:type="dxa" w:w="960"/>
          </w:tcPr>
          <w:p>
            <w:r>
              <w:t>- - - - A moteur électrique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8703.10.12.00 J</w:t>
            </w:r>
          </w:p>
        </w:tc>
        <w:tc>
          <w:tcPr>
            <w:tcW w:type="dxa" w:w="960"/>
          </w:tcPr>
          <w:p>
            <w:r/>
          </w:p>
        </w:tc>
        <w:tc>
          <w:tcPr>
            <w:tcW w:type="dxa" w:w="960"/>
          </w:tcPr>
          <w:p>
            <w:r>
              <w:t>7</w:t>
            </w:r>
          </w:p>
        </w:tc>
        <w:tc>
          <w:tcPr>
            <w:tcW w:type="dxa" w:w="960"/>
          </w:tcPr>
          <w:p>
            <w:r>
              <w:t>U</w:t>
            </w:r>
          </w:p>
        </w:tc>
        <w:tc>
          <w:tcPr>
            <w:tcW w:type="dxa" w:w="960"/>
          </w:tcPr>
          <w:p>
            <w:r>
              <w:t>- - - - A moteur à moteur à piston alternatif à allumage par étincelles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8703.10.13.00 T</w:t>
            </w:r>
          </w:p>
        </w:tc>
        <w:tc>
          <w:tcPr>
            <w:tcW w:type="dxa" w:w="960"/>
          </w:tcPr>
          <w:p>
            <w:r/>
          </w:p>
        </w:tc>
        <w:tc>
          <w:tcPr>
            <w:tcW w:type="dxa" w:w="960"/>
          </w:tcPr>
          <w:p>
            <w:r>
              <w:t>7</w:t>
            </w:r>
          </w:p>
        </w:tc>
        <w:tc>
          <w:tcPr>
            <w:tcW w:type="dxa" w:w="960"/>
          </w:tcPr>
          <w:p>
            <w:r>
              <w:t>U</w:t>
            </w:r>
          </w:p>
        </w:tc>
        <w:tc>
          <w:tcPr>
            <w:tcW w:type="dxa" w:w="960"/>
          </w:tcPr>
          <w:p>
            <w:r>
              <w:t>- - - - A moteur à piston, à allumage par compression (diesel ou semi-diesel)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8703.10.19.00 V</w:t>
            </w:r>
          </w:p>
        </w:tc>
        <w:tc>
          <w:tcPr>
            <w:tcW w:type="dxa" w:w="960"/>
          </w:tcPr>
          <w:p>
            <w:r/>
          </w:p>
        </w:tc>
        <w:tc>
          <w:tcPr>
            <w:tcW w:type="dxa" w:w="960"/>
          </w:tcPr>
          <w:p>
            <w:r>
              <w:t>7</w:t>
            </w:r>
          </w:p>
        </w:tc>
        <w:tc>
          <w:tcPr>
            <w:tcW w:type="dxa" w:w="960"/>
          </w:tcPr>
          <w:p>
            <w:r>
              <w:t>U</w:t>
            </w:r>
          </w:p>
        </w:tc>
        <w:tc>
          <w:tcPr>
            <w:tcW w:type="dxa" w:w="960"/>
          </w:tcPr>
          <w:p>
            <w:r>
              <w:t>-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Véhicules spéciaux pour le transport de personnes sur les terrains de golf et véhicules similaires :</w:t>
            </w:r>
          </w:p>
        </w:tc>
        <w:tc>
          <w:tcPr>
            <w:tcW w:type="dxa" w:w="960"/>
          </w:tcPr>
          <w:p>
            <w:r/>
          </w:p>
        </w:tc>
        <w:tc>
          <w:tcPr>
            <w:tcW w:type="dxa" w:w="960"/>
          </w:tcPr>
          <w:p>
            <w:r/>
          </w:p>
        </w:tc>
        <w:tc>
          <w:tcPr>
            <w:tcW w:type="dxa" w:w="960"/>
          </w:tcPr>
          <w:p>
            <w:r/>
          </w:p>
        </w:tc>
        <w:tc>
          <w:tcPr>
            <w:tcW w:type="dxa" w:w="960"/>
          </w:tcPr>
          <w:p>
            <w:r/>
          </w:p>
        </w:tc>
      </w:tr>
      <w:tr>
        <w:tc>
          <w:tcPr>
            <w:tcW w:type="dxa" w:w="960"/>
          </w:tcPr>
          <w:p>
            <w:r>
              <w:t>8703.10.21.00 M</w:t>
            </w:r>
          </w:p>
        </w:tc>
        <w:tc>
          <w:tcPr>
            <w:tcW w:type="dxa" w:w="960"/>
          </w:tcPr>
          <w:p>
            <w:r/>
          </w:p>
        </w:tc>
        <w:tc>
          <w:tcPr>
            <w:tcW w:type="dxa" w:w="960"/>
          </w:tcPr>
          <w:p>
            <w:r>
              <w:t>7</w:t>
            </w:r>
          </w:p>
        </w:tc>
        <w:tc>
          <w:tcPr>
            <w:tcW w:type="dxa" w:w="960"/>
          </w:tcPr>
          <w:p>
            <w:r>
              <w:t>U</w:t>
            </w:r>
          </w:p>
        </w:tc>
        <w:tc>
          <w:tcPr>
            <w:tcW w:type="dxa" w:w="960"/>
          </w:tcPr>
          <w:p>
            <w:r>
              <w:t>- - - - A moteur électrique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8703.10.22.00 W</w:t>
            </w:r>
          </w:p>
        </w:tc>
        <w:tc>
          <w:tcPr>
            <w:tcW w:type="dxa" w:w="960"/>
          </w:tcPr>
          <w:p>
            <w:r/>
          </w:p>
        </w:tc>
        <w:tc>
          <w:tcPr>
            <w:tcW w:type="dxa" w:w="960"/>
          </w:tcPr>
          <w:p>
            <w:r>
              <w:t>7</w:t>
            </w:r>
          </w:p>
        </w:tc>
        <w:tc>
          <w:tcPr>
            <w:tcW w:type="dxa" w:w="960"/>
          </w:tcPr>
          <w:p>
            <w:r>
              <w:t>U</w:t>
            </w:r>
          </w:p>
        </w:tc>
        <w:tc>
          <w:tcPr>
            <w:tcW w:type="dxa" w:w="960"/>
          </w:tcPr>
          <w:p>
            <w:r>
              <w:t>- - - - A moteur à moteur à piston alternatif à allumage par étincelles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8703.10.23.00 E</w:t>
            </w:r>
          </w:p>
        </w:tc>
        <w:tc>
          <w:tcPr>
            <w:tcW w:type="dxa" w:w="960"/>
          </w:tcPr>
          <w:p>
            <w:r/>
          </w:p>
        </w:tc>
        <w:tc>
          <w:tcPr>
            <w:tcW w:type="dxa" w:w="960"/>
          </w:tcPr>
          <w:p>
            <w:r>
              <w:t>7</w:t>
            </w:r>
          </w:p>
        </w:tc>
        <w:tc>
          <w:tcPr>
            <w:tcW w:type="dxa" w:w="960"/>
          </w:tcPr>
          <w:p>
            <w:r>
              <w:t>U</w:t>
            </w:r>
          </w:p>
        </w:tc>
        <w:tc>
          <w:tcPr>
            <w:tcW w:type="dxa" w:w="960"/>
          </w:tcPr>
          <w:p>
            <w:r>
              <w:t>- - - - A moteur à piston, à allumage par compression (diesel ou semi-diesel)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8703.10.29.00 G</w:t>
            </w:r>
          </w:p>
        </w:tc>
        <w:tc>
          <w:tcPr>
            <w:tcW w:type="dxa" w:w="960"/>
          </w:tcPr>
          <w:p>
            <w:r/>
          </w:p>
        </w:tc>
        <w:tc>
          <w:tcPr>
            <w:tcW w:type="dxa" w:w="960"/>
          </w:tcPr>
          <w:p>
            <w:r>
              <w:t>7</w:t>
            </w:r>
          </w:p>
        </w:tc>
        <w:tc>
          <w:tcPr>
            <w:tcW w:type="dxa" w:w="960"/>
          </w:tcPr>
          <w:p>
            <w:r>
              <w:t>U</w:t>
            </w:r>
          </w:p>
        </w:tc>
        <w:tc>
          <w:tcPr>
            <w:tcW w:type="dxa" w:w="960"/>
          </w:tcPr>
          <w:p>
            <w:r>
              <w:t>- -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uniquement à moteur à piston à allumage par étincelles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D'une cylindrée n'excédant pas 1.000 cm3 :</w:t>
            </w:r>
          </w:p>
        </w:tc>
        <w:tc>
          <w:tcPr>
            <w:tcW w:type="dxa" w:w="960"/>
          </w:tcPr>
          <w:p>
            <w:r/>
          </w:p>
        </w:tc>
        <w:tc>
          <w:tcPr>
            <w:tcW w:type="dxa" w:w="960"/>
          </w:tcPr>
          <w:p>
            <w:r/>
          </w:p>
        </w:tc>
        <w:tc>
          <w:tcPr>
            <w:tcW w:type="dxa" w:w="960"/>
          </w:tcPr>
          <w:p>
            <w:r/>
          </w:p>
        </w:tc>
        <w:tc>
          <w:tcPr>
            <w:tcW w:type="dxa" w:w="960"/>
          </w:tcPr>
          <w:p>
            <w:r/>
          </w:p>
        </w:tc>
      </w:tr>
      <w:tr>
        <w:tc>
          <w:tcPr>
            <w:tcW w:type="dxa" w:w="960"/>
          </w:tcPr>
          <w:p>
            <w:r>
              <w:t>8703.21.10.00 G</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8703.21.91.00 L 7 U - - - - Blindés 15 19 - - - - - - Autres : 8703.21.99.10 S 7 U - - - - - Véhicules tous terrains 15 19 - - 8703.21.99.20 C 7 U - - - - - Véhicules de transport spécialisé (ambulance, etc.) 15 19 - - 8703.21.99.30 N 7 U - - - - - Véhicules à trois roues 15 19 - - 8703.21.99.40 Z 7 U - - - - - Engins dits quads avec dispositif de marche arrière et 15 19 - - direction commandée par un guidon 8703.21.99.90 D 7 U - - - - - Autres 15 19 - - - - D'une cylindrée excédant 1.000 cm3 mais n'excédant pas 1.500 cm3 : 8703.22.10.00 B 7 U - - - Collections destinées aux industries de montage ex 19* - - - - - Autres : - - - - Véhicules tous terrains : 8703.22.91.10 S 7 U - - - - - Blindés 15 19 - - 8703.22.91.90 D 7 U - - - - - Autres 15 19 - - 8703.22.92.00 P 7 U - - - - Véhicules de transport spécialisé (ambulance, etc...) 15 19 - - - - - - Autres : 8703.22.99.10 L 7 U - - - - - Blindés 15 19 - - 8703.22.99.90 Y 7 U - - - - - Autres 15 19 - - - - D'une cylindrée excédant 1.500 cm3mais n'excédant pas 3.000 cm3 : - - - Collections destinées aux industries de montage : 8703.23.11.00 E 7 U - - - - D'une cylindrée excédant 1500 cm3 mais n'excédant pas ex 19* - - 1800 cm3 8703.23.12.00 N 7 U - - - - D'une cylindrée excédant 1800 cm3 mais n'excédant pas ex 19* - - 3000 cm3 - - - Autres : 8703.23.91.00 A 7 U - - - - Véhicules de transport spécialisé (ambulance, etc...) 15 19 - - - - - - Véhicules tous terrains : - - - - - D'une cylindrée excédant 1500 cm3 mais n'excédant pas 1800 cm3 : 8703.23.92.11 W 7 U - - - - - - Blindés 15 19 - - 8703.23.92.19 E 7 U - - - - - - Autres 15 19 - - - - - - - D'une cylindrée excédant 1800 cm3 mais n'excédant pas 2000 cm3 : 8703.23.92.21 G 7 U - - - - - - Blindés 30 19 T.I.C - 8703.23.92.29 R 7 U - - - - - - Autres 30 19 T.I.C - - - - - - D'une cylindrée excédant 2000 cm3 mais n'excédant pas 3000 cm3 : 8703.23.92.31 T 7 U - - - - - - Blindés 30 19 T.I.C - 8703.23.92.39 B 7 U - - - - - - Autres 30 19 T.I.C - - - - - Véhicules de camping (caravanes automotrices) : 8703.23.93.10 D 7 U - - - - - D'une cylindrée excédant 1500 cm3 mais n'excédant pas 15 19 - - 1800 cm3 8703.23.93.20 P 7 U - - - - - D'une cylindrée excédant 1800 cm3 mais n'excédant pas 30 19 T.I.C - 2000 cm3 8703.23.93.30 A 7 U - - - - - D'une cylindrée excédant 2000 cm3 mais n'excédant pas 30 19 T.I.C - 3000 cm3 - - - - Autres: - - - - - D'une cylindrée excédant 1500 cm3 mais n'excédant pas 1800 cm3 : 8703.23.94.11 N 7 U - - - - - - Blindés 15 19 - - 8703.23.94.19 X 7 U - - - - - - Autres 15 19 - - - - - - - D'une cylindrée excédant 1800 cm3 mais n'excédant pas 2000 cm3 : 8703.23.94.21 Z 7 U - - - - - - Blindés 30 19 T.I.C - 8703.23.94.29 H 7 U - - - - - - Autres 30 19 T.I.C - - - - - - D'une cylindrée excédant 2000 cm3 mais n'excédant pas 3000 cm3 : (*) Art. 21 LFC 2020</w:t>
            </w:r>
          </w:p>
        </w:tc>
      </w:tr>
      <w:tr>
        <w:tc>
          <w:tcPr>
            <w:tcW w:type="dxa" w:w="8640"/>
          </w:tcPr>
          <w:p>
            <w:r>
              <w:t>- 558 -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8703.21.91.00 L</w:t>
            </w:r>
          </w:p>
        </w:tc>
        <w:tc>
          <w:tcPr>
            <w:tcW w:type="dxa" w:w="960"/>
          </w:tcPr>
          <w:p>
            <w:r/>
          </w:p>
        </w:tc>
        <w:tc>
          <w:tcPr>
            <w:tcW w:type="dxa" w:w="960"/>
          </w:tcPr>
          <w:p>
            <w:r>
              <w:t>G.U 7</w:t>
            </w:r>
          </w:p>
        </w:tc>
        <w:tc>
          <w:tcPr>
            <w:tcW w:type="dxa" w:w="960"/>
          </w:tcPr>
          <w:p>
            <w:r>
              <w:t>U.Q.N U</w:t>
            </w:r>
          </w:p>
        </w:tc>
        <w:tc>
          <w:tcPr>
            <w:tcW w:type="dxa" w:w="960"/>
          </w:tcPr>
          <w:p>
            <w:r>
              <w:t>- - - - Blindés</w:t>
            </w:r>
          </w:p>
        </w:tc>
        <w:tc>
          <w:tcPr>
            <w:tcW w:type="dxa" w:w="960"/>
          </w:tcPr>
          <w:p>
            <w:r>
              <w:t>D.D 15</w:t>
            </w:r>
          </w:p>
        </w:tc>
        <w:tc>
          <w:tcPr>
            <w:tcW w:type="dxa" w:w="960"/>
          </w:tcPr>
          <w:p>
            <w:r>
              <w:t>T.V.A 19</w:t>
            </w:r>
          </w:p>
        </w:tc>
        <w:tc>
          <w:tcPr>
            <w:tcW w:type="dxa" w:w="960"/>
          </w:tcPr>
          <w:p>
            <w:r>
              <w:t>Droits et Taxes -</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8703.21.99.10 S</w:t>
            </w:r>
          </w:p>
        </w:tc>
        <w:tc>
          <w:tcPr>
            <w:tcW w:type="dxa" w:w="960"/>
          </w:tcPr>
          <w:p>
            <w:r/>
          </w:p>
        </w:tc>
        <w:tc>
          <w:tcPr>
            <w:tcW w:type="dxa" w:w="960"/>
          </w:tcPr>
          <w:p>
            <w:r>
              <w:t>7</w:t>
            </w:r>
          </w:p>
        </w:tc>
        <w:tc>
          <w:tcPr>
            <w:tcW w:type="dxa" w:w="960"/>
          </w:tcPr>
          <w:p>
            <w:r>
              <w:t>U</w:t>
            </w:r>
          </w:p>
        </w:tc>
        <w:tc>
          <w:tcPr>
            <w:tcW w:type="dxa" w:w="960"/>
          </w:tcPr>
          <w:p>
            <w:r>
              <w:t>- - - - - Véhicules tous terrains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8703.21.99.20 C</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8703.21.99.30 N</w:t>
            </w:r>
          </w:p>
        </w:tc>
        <w:tc>
          <w:tcPr>
            <w:tcW w:type="dxa" w:w="960"/>
          </w:tcPr>
          <w:p>
            <w:r/>
          </w:p>
        </w:tc>
        <w:tc>
          <w:tcPr>
            <w:tcW w:type="dxa" w:w="960"/>
          </w:tcPr>
          <w:p>
            <w:r>
              <w:t>7</w:t>
            </w:r>
          </w:p>
        </w:tc>
        <w:tc>
          <w:tcPr>
            <w:tcW w:type="dxa" w:w="960"/>
          </w:tcPr>
          <w:p>
            <w:r>
              <w:t>U</w:t>
            </w:r>
          </w:p>
        </w:tc>
        <w:tc>
          <w:tcPr>
            <w:tcW w:type="dxa" w:w="960"/>
          </w:tcPr>
          <w:p>
            <w:r>
              <w:t>- - - - - Véhicules à trois roues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8703.21.99.40 Z</w:t>
            </w:r>
          </w:p>
        </w:tc>
        <w:tc>
          <w:tcPr>
            <w:tcW w:type="dxa" w:w="960"/>
          </w:tcPr>
          <w:p>
            <w:r/>
          </w:p>
        </w:tc>
        <w:tc>
          <w:tcPr>
            <w:tcW w:type="dxa" w:w="960"/>
          </w:tcPr>
          <w:p>
            <w:r>
              <w:t>7</w:t>
            </w:r>
          </w:p>
        </w:tc>
        <w:tc>
          <w:tcPr>
            <w:tcW w:type="dxa" w:w="960"/>
          </w:tcPr>
          <w:p>
            <w:r>
              <w:t>U</w:t>
            </w:r>
          </w:p>
        </w:tc>
        <w:tc>
          <w:tcPr>
            <w:tcW w:type="dxa" w:w="960"/>
          </w:tcPr>
          <w:p>
            <w:r>
              <w:t>- - - - - Engins dits quads avec dispositif de marche arrière et direction commandée par un guidon</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8703.21.99.90 D</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1.000 cm3 mais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8703.22.10.00 B</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8703.22.91.10 S</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8703.22.91.90 D</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8703.22.92.00 P</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8703.22.99.10 L</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8703.22.99.90 Y</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1.500 cm3mais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Collections destinées aux industries de montage :</w:t>
            </w:r>
          </w:p>
        </w:tc>
        <w:tc>
          <w:tcPr>
            <w:tcW w:type="dxa" w:w="960"/>
          </w:tcPr>
          <w:p>
            <w:r/>
          </w:p>
        </w:tc>
        <w:tc>
          <w:tcPr>
            <w:tcW w:type="dxa" w:w="960"/>
          </w:tcPr>
          <w:p>
            <w:r/>
          </w:p>
        </w:tc>
        <w:tc>
          <w:tcPr>
            <w:tcW w:type="dxa" w:w="960"/>
          </w:tcPr>
          <w:p>
            <w:r/>
          </w:p>
        </w:tc>
        <w:tc>
          <w:tcPr>
            <w:tcW w:type="dxa" w:w="960"/>
          </w:tcPr>
          <w:p>
            <w:r/>
          </w:p>
        </w:tc>
      </w:tr>
      <w:tr>
        <w:tc>
          <w:tcPr>
            <w:tcW w:type="dxa" w:w="960"/>
          </w:tcPr>
          <w:p>
            <w:r>
              <w:t>8703.23.11.00 E</w:t>
            </w:r>
          </w:p>
        </w:tc>
        <w:tc>
          <w:tcPr>
            <w:tcW w:type="dxa" w:w="960"/>
          </w:tcPr>
          <w:p>
            <w:r/>
          </w:p>
        </w:tc>
        <w:tc>
          <w:tcPr>
            <w:tcW w:type="dxa" w:w="960"/>
          </w:tcPr>
          <w:p>
            <w:r>
              <w:t>7</w:t>
            </w:r>
          </w:p>
        </w:tc>
        <w:tc>
          <w:tcPr>
            <w:tcW w:type="dxa" w:w="960"/>
          </w:tcPr>
          <w:p>
            <w:r>
              <w:t>U</w:t>
            </w:r>
          </w:p>
        </w:tc>
        <w:tc>
          <w:tcPr>
            <w:tcW w:type="dxa" w:w="960"/>
          </w:tcPr>
          <w:p>
            <w:r>
              <w:t>- - - - D'une cylindrée excédant 1500 cm3 mais n'excédant pas 1800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8703.23.12.00 N</w:t>
            </w:r>
          </w:p>
        </w:tc>
        <w:tc>
          <w:tcPr>
            <w:tcW w:type="dxa" w:w="960"/>
          </w:tcPr>
          <w:p>
            <w:r/>
          </w:p>
        </w:tc>
        <w:tc>
          <w:tcPr>
            <w:tcW w:type="dxa" w:w="960"/>
          </w:tcPr>
          <w:p>
            <w:r>
              <w:t>7</w:t>
            </w:r>
          </w:p>
        </w:tc>
        <w:tc>
          <w:tcPr>
            <w:tcW w:type="dxa" w:w="960"/>
          </w:tcPr>
          <w:p>
            <w:r>
              <w:t>U</w:t>
            </w:r>
          </w:p>
        </w:tc>
        <w:tc>
          <w:tcPr>
            <w:tcW w:type="dxa" w:w="960"/>
          </w:tcPr>
          <w:p>
            <w:r>
              <w:t>- - - - D'une cylindrée excédant 1800 cm3 mais n'excédant pas 3000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8703.23.91.00 A</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8703.23.92.11 W</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8703.23.92.19 E</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8703.23.92.21 G</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8703.23.92.29 R</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t>8703.23.92.31 T</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8703.23.92.39 B</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Véhicules de camping (caravanes automotrices) :</w:t>
            </w:r>
          </w:p>
        </w:tc>
        <w:tc>
          <w:tcPr>
            <w:tcW w:type="dxa" w:w="960"/>
          </w:tcPr>
          <w:p>
            <w:r/>
          </w:p>
        </w:tc>
        <w:tc>
          <w:tcPr>
            <w:tcW w:type="dxa" w:w="960"/>
          </w:tcPr>
          <w:p>
            <w:r/>
          </w:p>
        </w:tc>
        <w:tc>
          <w:tcPr>
            <w:tcW w:type="dxa" w:w="960"/>
          </w:tcPr>
          <w:p>
            <w:r/>
          </w:p>
        </w:tc>
        <w:tc>
          <w:tcPr>
            <w:tcW w:type="dxa" w:w="960"/>
          </w:tcPr>
          <w:p>
            <w:r/>
          </w:p>
        </w:tc>
      </w:tr>
      <w:tr>
        <w:tc>
          <w:tcPr>
            <w:tcW w:type="dxa" w:w="960"/>
          </w:tcPr>
          <w:p>
            <w:r>
              <w:t>8703.23.93.10 D</w:t>
            </w:r>
          </w:p>
        </w:tc>
        <w:tc>
          <w:tcPr>
            <w:tcW w:type="dxa" w:w="960"/>
          </w:tcPr>
          <w:p>
            <w:r/>
          </w:p>
        </w:tc>
        <w:tc>
          <w:tcPr>
            <w:tcW w:type="dxa" w:w="960"/>
          </w:tcPr>
          <w:p>
            <w:r>
              <w:t>7</w:t>
            </w:r>
          </w:p>
        </w:tc>
        <w:tc>
          <w:tcPr>
            <w:tcW w:type="dxa" w:w="960"/>
          </w:tcPr>
          <w:p>
            <w:r>
              <w:t>U</w:t>
            </w:r>
          </w:p>
        </w:tc>
        <w:tc>
          <w:tcPr>
            <w:tcW w:type="dxa" w:w="960"/>
          </w:tcPr>
          <w:p>
            <w:r>
              <w:t>- - - - - D'une cylindrée excédant 1500 cm3 mais n'excédant pas 1800 cm3</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8703.23.93.20 P</w:t>
            </w:r>
          </w:p>
        </w:tc>
        <w:tc>
          <w:tcPr>
            <w:tcW w:type="dxa" w:w="960"/>
          </w:tcPr>
          <w:p>
            <w:r/>
          </w:p>
        </w:tc>
        <w:tc>
          <w:tcPr>
            <w:tcW w:type="dxa" w:w="960"/>
          </w:tcPr>
          <w:p>
            <w:r>
              <w:t>7</w:t>
            </w:r>
          </w:p>
        </w:tc>
        <w:tc>
          <w:tcPr>
            <w:tcW w:type="dxa" w:w="960"/>
          </w:tcPr>
          <w:p>
            <w:r>
              <w:t>U</w:t>
            </w:r>
          </w:p>
        </w:tc>
        <w:tc>
          <w:tcPr>
            <w:tcW w:type="dxa" w:w="960"/>
          </w:tcPr>
          <w:p>
            <w:r>
              <w:t>- - - - - D'une cylindrée excédant 1800 cm3 mais n'excédant pas 2000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8703.23.93.30 A</w:t>
            </w:r>
          </w:p>
        </w:tc>
        <w:tc>
          <w:tcPr>
            <w:tcW w:type="dxa" w:w="960"/>
          </w:tcPr>
          <w:p>
            <w:r/>
          </w:p>
        </w:tc>
        <w:tc>
          <w:tcPr>
            <w:tcW w:type="dxa" w:w="960"/>
          </w:tcPr>
          <w:p>
            <w:r>
              <w:t>7</w:t>
            </w:r>
          </w:p>
        </w:tc>
        <w:tc>
          <w:tcPr>
            <w:tcW w:type="dxa" w:w="960"/>
          </w:tcPr>
          <w:p>
            <w:r>
              <w:t>U</w:t>
            </w:r>
          </w:p>
        </w:tc>
        <w:tc>
          <w:tcPr>
            <w:tcW w:type="dxa" w:w="960"/>
          </w:tcPr>
          <w:p>
            <w:r>
              <w:t>- - - - - D'une cylindrée excédant 2000 cm3 mais n'excédant pas 3000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8703.23.94.11 N</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8703.23.94.19 X</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8703.23.94.21 Z</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8703.23.94.29 H</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8703.23.94.31 K 7 U - - - - - - Blindés 30 19 T.I.C - 8703.23.94.39 U 7 U - - - - - - Autres 30 19 T.I.C - - - D'une cylindrée excédant 3000 cm3 : 8703.24.10.00 R 7 U - - - Collection destinées aux industries de montage ex 19* - - - - - Autres : - - - - Véhicules tous terrains : 8703.24.91.10 F 7 U - - - - - Blindés 30 19 T.I.C - 8703.24.91.90 T 7 U - - - - - Autres 30 19 T.I.C - 8703.24.92.00 D 7 U - - - - Véhicules de transport spécialisé (ambulance, etc...) 30 19 - - - - - - Autres : 8703.24.99.10 A 7 U - - - - - Blindés 30 19 T.I.C - - - - - - Autres : 8703.24.99.91 N 7 U - - - - - - Véhicules de camping (caravanes automotrices) 30 19 T.I.C - 8703.24.99.99 X 7 U - - - - - - Autres 30 19 T.I.C - - Autres véhicules, uniquement à moteur à piston à allumage par compression (diesel ou semi-diesel) : - - D'une cylindrée n'excédant pas 1500 cm3 : 8703.31.10.00 C 7 U - - - Collections destinées aux industries de montage ex 19* - - - - - Autres : - - - - Véhicules tous terrains : 8703.31.91.10 T 7 U - - - - - Blindés 15 19 - - 8703.31.91.90 E 7 U - - - - - Autres 15 19 - - 8703.31.92.00 R 7 U - - - - Véhicules de transport spécialisé (ambulance, etc...) 15 19 - - - - - - Autres : 8703.31.99.10 M 7 U - - - - - Blindés 15 19 - - - - - - - Autres : 8703.31.99.91 A 7 U - - - - - - Véhicules de camping (caravanes automotrices) 15 19 - - 8703.31.99.99 J 7 U - - - - - - Autres 15 19 - - - - D'une cylindrée excédant 1500 cm3 mais n'excédant pas 2500 cm3 : 8703.32.10.00 X 7 U - - - Collections destinées aux industries de montage ex 19* - - - - - Autres : - - - - Véhicules tous terrains : 8703.32.91.10 M 7 U - - - - - Blindés 15 19 T.I.C - 8703.32.91.90 Z 7 U - - - - - Autres 15 19 T.I.C - 8703.32.92.00 K 7 U - - - - Véhicules de transport spécialisé (ambulance, etc...) 15 19 - - - - - - Véhicules de camping (caravanes automotrices) : 8703.32.93.10 E 7 U - - - - - D'une cylindrée excédant 1500 cm3mais n'excédant pas 15 19 T.I.C - 2100 cm3 8703.32.93.90 S 7 U - - - - - D'une cylindrée excédant 2100 cm3mais n'excédant pas 30 19 T.I.C - 2500 cm3 - - - - Autres : - - - - - D'une cylindrée excédant 1500 cm3 mais n'excédant pas 2100 cm3 : 8703.32.99.11 H 7 U - - - - - - Blindés 15 19 T.I.C - 8703.32.99.19 S 7 U - - - - - - Autres 15 19 T.I.C - - - - - - D'une cylindrée excédant 2100 cm3 mais n'excédant pas 2500 cm3 : 8703.32.99.21 U 7 U - - - - - - Blindés 30 19 T.I.C - 8703.32.99.29 C 7 U - - - - - - Autres 30 19 T.I.C - - - D'une cylindrée excédant 2500 cm3 : 8703.33.10.00 S 7 U - - - Collections destinées aux industries de montage ex 19* - - - - - Autres : - - - - Véhicules tous terrains : 8703.33.91.10 G 7 U - - - - - Blindés 30 19 T.I.C - 8703.33.91.90 U 7 U - - - - - Autres 30 19 T.I.C - 8703.33.92.00 E 7 U - - - - Véhicules de transport spécialisé (ambulance, etc...) 30 19 - - - - - - Autres : (*) Art. 21 LFC 2020</w:t>
            </w:r>
          </w:p>
        </w:tc>
      </w:tr>
      <w:tr>
        <w:tc>
          <w:tcPr>
            <w:tcW w:type="dxa" w:w="8640"/>
          </w:tcPr>
          <w:p>
            <w:r>
              <w:t>- 559 -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8703.23.94.31 K</w:t>
            </w:r>
          </w:p>
        </w:tc>
        <w:tc>
          <w:tcPr>
            <w:tcW w:type="dxa" w:w="960"/>
          </w:tcPr>
          <w:p>
            <w:r/>
          </w:p>
        </w:tc>
        <w:tc>
          <w:tcPr>
            <w:tcW w:type="dxa" w:w="960"/>
          </w:tcPr>
          <w:p>
            <w:r>
              <w:t>G.U 7</w:t>
            </w:r>
          </w:p>
        </w:tc>
        <w:tc>
          <w:tcPr>
            <w:tcW w:type="dxa" w:w="960"/>
          </w:tcPr>
          <w:p>
            <w:r>
              <w:t>U.Q.N U</w:t>
            </w:r>
          </w:p>
        </w:tc>
        <w:tc>
          <w:tcPr>
            <w:tcW w:type="dxa" w:w="960"/>
          </w:tcPr>
          <w:p>
            <w:r>
              <w:t>- - - - - - Blindés</w:t>
            </w:r>
          </w:p>
        </w:tc>
        <w:tc>
          <w:tcPr>
            <w:tcW w:type="dxa" w:w="960"/>
          </w:tcPr>
          <w:p>
            <w:r>
              <w:t>D.D 30</w:t>
            </w:r>
          </w:p>
        </w:tc>
        <w:tc>
          <w:tcPr>
            <w:tcW w:type="dxa" w:w="960"/>
          </w:tcPr>
          <w:p>
            <w:r>
              <w:t>T.V.A 19</w:t>
            </w:r>
          </w:p>
        </w:tc>
        <w:tc>
          <w:tcPr>
            <w:tcW w:type="dxa" w:w="960"/>
          </w:tcPr>
          <w:p>
            <w:r>
              <w:t>Droits et Taxes T.I.C</w:t>
            </w:r>
          </w:p>
        </w:tc>
        <w:tc>
          <w:tcPr>
            <w:tcW w:type="dxa" w:w="960"/>
          </w:tcPr>
          <w:p>
            <w:r>
              <w:t>-</w:t>
            </w:r>
          </w:p>
        </w:tc>
      </w:tr>
      <w:tr>
        <w:tc>
          <w:tcPr>
            <w:tcW w:type="dxa" w:w="960"/>
          </w:tcPr>
          <w:p>
            <w:r>
              <w:t>8703.23.94.39 U</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3000 cm3 :</w:t>
            </w:r>
          </w:p>
        </w:tc>
        <w:tc>
          <w:tcPr>
            <w:tcW w:type="dxa" w:w="960"/>
          </w:tcPr>
          <w:p>
            <w:r/>
          </w:p>
        </w:tc>
        <w:tc>
          <w:tcPr>
            <w:tcW w:type="dxa" w:w="960"/>
          </w:tcPr>
          <w:p>
            <w:r/>
          </w:p>
        </w:tc>
        <w:tc>
          <w:tcPr>
            <w:tcW w:type="dxa" w:w="960"/>
          </w:tcPr>
          <w:p>
            <w:r/>
          </w:p>
        </w:tc>
        <w:tc>
          <w:tcPr>
            <w:tcW w:type="dxa" w:w="960"/>
          </w:tcPr>
          <w:p>
            <w:r/>
          </w:p>
        </w:tc>
      </w:tr>
      <w:tr>
        <w:tc>
          <w:tcPr>
            <w:tcW w:type="dxa" w:w="960"/>
          </w:tcPr>
          <w:p>
            <w:r>
              <w:t>8703.24.10.00 R</w:t>
            </w:r>
          </w:p>
        </w:tc>
        <w:tc>
          <w:tcPr>
            <w:tcW w:type="dxa" w:w="960"/>
          </w:tcPr>
          <w:p>
            <w:r/>
          </w:p>
        </w:tc>
        <w:tc>
          <w:tcPr>
            <w:tcW w:type="dxa" w:w="960"/>
          </w:tcPr>
          <w:p>
            <w:r>
              <w:t>7</w:t>
            </w:r>
          </w:p>
        </w:tc>
        <w:tc>
          <w:tcPr>
            <w:tcW w:type="dxa" w:w="960"/>
          </w:tcPr>
          <w:p>
            <w:r>
              <w:t>U</w:t>
            </w:r>
          </w:p>
        </w:tc>
        <w:tc>
          <w:tcPr>
            <w:tcW w:type="dxa" w:w="960"/>
          </w:tcPr>
          <w:p>
            <w:r>
              <w:t>- - - Collection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8703.24.91.10 F</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8703.24.91.90 T</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8703.24.92.00 D</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8703.24.99.10 A</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8703.24.99.91 N</w:t>
            </w:r>
          </w:p>
        </w:tc>
        <w:tc>
          <w:tcPr>
            <w:tcW w:type="dxa" w:w="960"/>
          </w:tcPr>
          <w:p>
            <w:r/>
          </w:p>
        </w:tc>
        <w:tc>
          <w:tcPr>
            <w:tcW w:type="dxa" w:w="960"/>
          </w:tcPr>
          <w:p>
            <w:r>
              <w:t>7</w:t>
            </w:r>
          </w:p>
        </w:tc>
        <w:tc>
          <w:tcPr>
            <w:tcW w:type="dxa" w:w="960"/>
          </w:tcPr>
          <w:p>
            <w:r>
              <w:t>U</w:t>
            </w:r>
          </w:p>
        </w:tc>
        <w:tc>
          <w:tcPr>
            <w:tcW w:type="dxa" w:w="960"/>
          </w:tcPr>
          <w:p>
            <w:r>
              <w:t>- - - - - - Véhicules de camping (caravanes automotrices)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8703.24.99.99 X</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uniquement à moteur à piston à allumage par compression (diesel ou semi-diesel)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D'une cylindrée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8703.31.10.00 C</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8703.31.91.10 T</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8703.31.91.90 E</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8703.31.92.00 R</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8703.31.99.10 M</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8703.31.99.91 A</w:t>
            </w:r>
          </w:p>
        </w:tc>
        <w:tc>
          <w:tcPr>
            <w:tcW w:type="dxa" w:w="960"/>
          </w:tcPr>
          <w:p>
            <w:r/>
          </w:p>
        </w:tc>
        <w:tc>
          <w:tcPr>
            <w:tcW w:type="dxa" w:w="960"/>
          </w:tcPr>
          <w:p>
            <w:r>
              <w:t>7</w:t>
            </w:r>
          </w:p>
        </w:tc>
        <w:tc>
          <w:tcPr>
            <w:tcW w:type="dxa" w:w="960"/>
          </w:tcPr>
          <w:p>
            <w:r>
              <w:t>U</w:t>
            </w:r>
          </w:p>
        </w:tc>
        <w:tc>
          <w:tcPr>
            <w:tcW w:type="dxa" w:w="960"/>
          </w:tcPr>
          <w:p>
            <w:r>
              <w:t>- - - - - - Véhicules de camping (caravanes automotrices)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8703.31.99.99 J</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1500 cm3 mais n'excédant pas 2500 cm3 :</w:t>
            </w:r>
          </w:p>
        </w:tc>
        <w:tc>
          <w:tcPr>
            <w:tcW w:type="dxa" w:w="960"/>
          </w:tcPr>
          <w:p>
            <w:r/>
          </w:p>
        </w:tc>
        <w:tc>
          <w:tcPr>
            <w:tcW w:type="dxa" w:w="960"/>
          </w:tcPr>
          <w:p>
            <w:r/>
          </w:p>
        </w:tc>
        <w:tc>
          <w:tcPr>
            <w:tcW w:type="dxa" w:w="960"/>
          </w:tcPr>
          <w:p>
            <w:r/>
          </w:p>
        </w:tc>
        <w:tc>
          <w:tcPr>
            <w:tcW w:type="dxa" w:w="960"/>
          </w:tcPr>
          <w:p>
            <w:r/>
          </w:p>
        </w:tc>
      </w:tr>
      <w:tr>
        <w:tc>
          <w:tcPr>
            <w:tcW w:type="dxa" w:w="960"/>
          </w:tcPr>
          <w:p>
            <w:r>
              <w:t>8703.32.10.00 X</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8703.32.91.10 M</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8703.32.91.90 Z</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8703.32.92.00 K</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Véhicules de camping (caravanes automotrices) :</w:t>
            </w:r>
          </w:p>
        </w:tc>
        <w:tc>
          <w:tcPr>
            <w:tcW w:type="dxa" w:w="960"/>
          </w:tcPr>
          <w:p>
            <w:r/>
          </w:p>
        </w:tc>
        <w:tc>
          <w:tcPr>
            <w:tcW w:type="dxa" w:w="960"/>
          </w:tcPr>
          <w:p>
            <w:r/>
          </w:p>
        </w:tc>
        <w:tc>
          <w:tcPr>
            <w:tcW w:type="dxa" w:w="960"/>
          </w:tcPr>
          <w:p>
            <w:r/>
          </w:p>
        </w:tc>
        <w:tc>
          <w:tcPr>
            <w:tcW w:type="dxa" w:w="960"/>
          </w:tcPr>
          <w:p>
            <w:r/>
          </w:p>
        </w:tc>
      </w:tr>
      <w:tr>
        <w:tc>
          <w:tcPr>
            <w:tcW w:type="dxa" w:w="960"/>
          </w:tcPr>
          <w:p>
            <w:r>
              <w:t>8703.32.93.10 E</w:t>
            </w:r>
          </w:p>
        </w:tc>
        <w:tc>
          <w:tcPr>
            <w:tcW w:type="dxa" w:w="960"/>
          </w:tcPr>
          <w:p>
            <w:r/>
          </w:p>
        </w:tc>
        <w:tc>
          <w:tcPr>
            <w:tcW w:type="dxa" w:w="960"/>
          </w:tcPr>
          <w:p>
            <w:r>
              <w:t>7</w:t>
            </w:r>
          </w:p>
        </w:tc>
        <w:tc>
          <w:tcPr>
            <w:tcW w:type="dxa" w:w="960"/>
          </w:tcPr>
          <w:p>
            <w:r>
              <w:t>U</w:t>
            </w:r>
          </w:p>
        </w:tc>
        <w:tc>
          <w:tcPr>
            <w:tcW w:type="dxa" w:w="960"/>
          </w:tcPr>
          <w:p>
            <w:r>
              <w:t>- - - - - D'une cylindrée excédant 1500 cm3mais n'excédant pas 2100 cm3</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8703.32.93.90 S</w:t>
            </w:r>
          </w:p>
        </w:tc>
        <w:tc>
          <w:tcPr>
            <w:tcW w:type="dxa" w:w="960"/>
          </w:tcPr>
          <w:p>
            <w:r/>
          </w:p>
        </w:tc>
        <w:tc>
          <w:tcPr>
            <w:tcW w:type="dxa" w:w="960"/>
          </w:tcPr>
          <w:p>
            <w:r>
              <w:t>7</w:t>
            </w:r>
          </w:p>
        </w:tc>
        <w:tc>
          <w:tcPr>
            <w:tcW w:type="dxa" w:w="960"/>
          </w:tcPr>
          <w:p>
            <w:r>
              <w:t>U</w:t>
            </w:r>
          </w:p>
        </w:tc>
        <w:tc>
          <w:tcPr>
            <w:tcW w:type="dxa" w:w="960"/>
          </w:tcPr>
          <w:p>
            <w:r>
              <w:t>- - - - - D'une cylindrée excédant 2100 cm3mais n'excédant pas 2500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1500 cm3 mais n'excédant pas 2100 cm3 :</w:t>
            </w:r>
          </w:p>
        </w:tc>
        <w:tc>
          <w:tcPr>
            <w:tcW w:type="dxa" w:w="960"/>
          </w:tcPr>
          <w:p>
            <w:r/>
          </w:p>
        </w:tc>
        <w:tc>
          <w:tcPr>
            <w:tcW w:type="dxa" w:w="960"/>
          </w:tcPr>
          <w:p>
            <w:r/>
          </w:p>
        </w:tc>
        <w:tc>
          <w:tcPr>
            <w:tcW w:type="dxa" w:w="960"/>
          </w:tcPr>
          <w:p>
            <w:r/>
          </w:p>
        </w:tc>
        <w:tc>
          <w:tcPr>
            <w:tcW w:type="dxa" w:w="960"/>
          </w:tcPr>
          <w:p>
            <w:r/>
          </w:p>
        </w:tc>
      </w:tr>
      <w:tr>
        <w:tc>
          <w:tcPr>
            <w:tcW w:type="dxa" w:w="960"/>
          </w:tcPr>
          <w:p>
            <w:r>
              <w:t>8703.32.99.11 H</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8703.32.99.19 S</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D'une cylindrée excédant 2100 cm3 mais n'excédant pas 2500 cm3 :</w:t>
            </w:r>
          </w:p>
        </w:tc>
        <w:tc>
          <w:tcPr>
            <w:tcW w:type="dxa" w:w="960"/>
          </w:tcPr>
          <w:p>
            <w:r/>
          </w:p>
        </w:tc>
        <w:tc>
          <w:tcPr>
            <w:tcW w:type="dxa" w:w="960"/>
          </w:tcPr>
          <w:p>
            <w:r/>
          </w:p>
        </w:tc>
        <w:tc>
          <w:tcPr>
            <w:tcW w:type="dxa" w:w="960"/>
          </w:tcPr>
          <w:p>
            <w:r/>
          </w:p>
        </w:tc>
        <w:tc>
          <w:tcPr>
            <w:tcW w:type="dxa" w:w="960"/>
          </w:tcPr>
          <w:p>
            <w:r/>
          </w:p>
        </w:tc>
      </w:tr>
      <w:tr>
        <w:tc>
          <w:tcPr>
            <w:tcW w:type="dxa" w:w="960"/>
          </w:tcPr>
          <w:p>
            <w:r>
              <w:t>8703.32.99.21 U</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8703.32.99.29 C</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D'une cylindrée excédant 2500 cm3 :</w:t>
            </w:r>
          </w:p>
        </w:tc>
        <w:tc>
          <w:tcPr>
            <w:tcW w:type="dxa" w:w="960"/>
          </w:tcPr>
          <w:p>
            <w:r/>
          </w:p>
        </w:tc>
        <w:tc>
          <w:tcPr>
            <w:tcW w:type="dxa" w:w="960"/>
          </w:tcPr>
          <w:p>
            <w:r/>
          </w:p>
        </w:tc>
        <w:tc>
          <w:tcPr>
            <w:tcW w:type="dxa" w:w="960"/>
          </w:tcPr>
          <w:p>
            <w:r/>
          </w:p>
        </w:tc>
        <w:tc>
          <w:tcPr>
            <w:tcW w:type="dxa" w:w="960"/>
          </w:tcPr>
          <w:p>
            <w:r/>
          </w:p>
        </w:tc>
      </w:tr>
      <w:tr>
        <w:tc>
          <w:tcPr>
            <w:tcW w:type="dxa" w:w="960"/>
          </w:tcPr>
          <w:p>
            <w:r>
              <w:t>8703.33.10.00 S</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8703.33.91.10 G</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8703.33.91.90 U</w:t>
            </w:r>
          </w:p>
        </w:tc>
        <w:tc>
          <w:tcPr>
            <w:tcW w:type="dxa" w:w="960"/>
          </w:tcPr>
          <w:p>
            <w:r/>
          </w:p>
        </w:tc>
        <w:tc>
          <w:tcPr>
            <w:tcW w:type="dxa" w:w="960"/>
          </w:tcPr>
          <w:p>
            <w:r>
              <w:t>7</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8703.33.92.00 E</w:t>
            </w:r>
          </w:p>
        </w:tc>
        <w:tc>
          <w:tcPr>
            <w:tcW w:type="dxa" w:w="960"/>
          </w:tcPr>
          <w:p>
            <w:r/>
          </w:p>
        </w:tc>
        <w:tc>
          <w:tcPr>
            <w:tcW w:type="dxa" w:w="960"/>
          </w:tcPr>
          <w:p>
            <w:r>
              <w:t>7</w:t>
            </w:r>
          </w:p>
        </w:tc>
        <w:tc>
          <w:tcPr>
            <w:tcW w:type="dxa" w:w="960"/>
          </w:tcPr>
          <w:p>
            <w:r>
              <w:t>U</w:t>
            </w:r>
          </w:p>
        </w:tc>
        <w:tc>
          <w:tcPr>
            <w:tcW w:type="dxa" w:w="960"/>
          </w:tcPr>
          <w:p>
            <w:r>
              <w:t>- - - - Véhicules de transport spécialisé (ambulance, etc...)</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8703.33.99.10 B 7 U - - - - - Blindés 30 19 T.I.C - - - - - - Autres : 8703.33.99.91 P 7 U - - - - - - Véhicules de camping (caravanes automotrices) 30 19 T.I.C - 8703.33.99.99 Y 7 U - - - - - - Autres 30 19 T.I.C - - Autres véhicules, équipés à la fois, pour la propulsion, d’un moteur à piston à allumage par étincelles et d’un moteur électrique, autres que ceux pouvant être chargés en se branchant à une source externe d’alimentation électrique : - - - D'une cylindrée n'excédant pas 1.000 cm3 : 8703.40.11.00 M 7 U - - - - Collections destinées aux industries de montage ex 19* - - - - - - Autres : 8703.40.19.10 T 7 U - - - - - Blindés 15 19 - - - - - - - Autres : 8703.40.19.91 F 7 U - - - - - - Véhicules tous terrains 15 19 - - 8703.40.19.92 G 7 U - - - - - - Véhicules de transport spécialisé (ambulance, etc...) 15 19 - - 8703.40.19.93 H 7 U - - - - - - Véhicules à trois roues 15 19 - - 8703.40.19.94 J 7 U - - - - - - Engins dits quads avec dispositif de marche arrière et 15 19 - - direction commandée par un guidon 8703.40.19.99 P 7 U - - - - - - Autres 15 19 - - - - - D'une cylindrée excédant 1.000 cm3 mais n'excédant pas 1.500 cm3 : 8703.40.21.00 Z 7 U - - - - Collections destinées aux industries de montage ex 19* - - - - - - Autres : - - - - - Véhicules tous terrains : 8703.40.29.11 F 7 U - - - - - - Blindés 15 19 - - 8703.40.29.19 P 7 U - - - - - - Autres 15 19 - - 8703.40.29.20 R 7 U - - - - - Véhicules de transport spécialisé (ambulance, etc...) 15 19 - - - - - - - Autres : 8703.40.29.91 T 7 U - - - - - - Blindés 15 19 - - 8703.40.29.99 B 7 U - - - - - - Autres 15 19 - - - - - D'une cylindrée excédant 1.500 cm3 mais n'excédant pas 3.000 cm3 : - - - - Collections destinées aux industries de montage : 8703.40.31.10 X 7 U - - - - - D'une cylindrée excédant 1500 cm3 mais n'excédant pas ex 19* - - 1800 cm3 8703.40.31.20 H 7 U - - - - - D'une cylindrée excédant 1800 cm3 mais n'excédant pas ex 19* - - 3000 cm3 - - - - Autres : 8703.40.39.10 S 7 U - - - - - Véhicules de transport spécialisé (ambulance, etc...) 15 19 - - - - - - - Véhicules tous terrains, d'une cylindrée excédant 1500 cm3 mais n'excédant pas 1800 cm3 : 8703.40.39.21 D 7 U - - - - - - Blindés 15 19 - - 8703.40.39.29 M 7 U - - - - - - Autres 15 19 - - - - - - - Véhicules tous terrains, d'une cylindrée excédant 1800 cm3 mais n'excédant pas 2000 cm3 : 8703.40.39.31 P 7 U - - - - - - Blindés 30 19 T.I.C - 8703.40.39.39 Y 7 U - - - - - - Autres 30 19 T.I.C - - - - - - Véhicules tous terrains, d'une cylindrée excédant 2000 cm3 mais n'excédant pas 3000 cm3 : 8703.40.39.41 A 7 U - - - - - - Blindés 30 19 T.I.C - 8703.40.39.49 J 7 U - - - - - - Autres 30 19 T.I.C - - - - - - Véhicules de camping (caravanes automotrices) : 8703.40.39.51 L 7 U - - - - - - D'une cylindrée excédant 1500 cm3 mais n'excédant pas 15 19 - - 1800 cm3 8703.40.39.52 M 7 U - - - - - - D'une cylindrée excédant 1800 cm3 mais n'excédant pas 30 19 T.I.C - 2000 cm3 8703.40.39.53 N 7 U - - - - - - D'une cylindrée excédant 2000 cm3 mais n'excédant pas 30 19 T.I.C - 3000 cm3 - - - - - Autres, d'une cylindrée excédant 1500 cm3 mais n'excédant pas 1800 cm3 : (*) Art. 21 LFC 2020</w:t>
            </w:r>
          </w:p>
        </w:tc>
      </w:tr>
      <w:tr>
        <w:tc>
          <w:tcPr>
            <w:tcW w:type="dxa" w:w="8640"/>
          </w:tcPr>
          <w:p>
            <w:r>
              <w:t>- 560 -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8703.33.99.10 B</w:t>
            </w:r>
          </w:p>
        </w:tc>
        <w:tc>
          <w:tcPr>
            <w:tcW w:type="dxa" w:w="960"/>
          </w:tcPr>
          <w:p>
            <w:r/>
          </w:p>
        </w:tc>
        <w:tc>
          <w:tcPr>
            <w:tcW w:type="dxa" w:w="960"/>
          </w:tcPr>
          <w:p>
            <w:r>
              <w:t>G.U 7</w:t>
            </w:r>
          </w:p>
        </w:tc>
        <w:tc>
          <w:tcPr>
            <w:tcW w:type="dxa" w:w="960"/>
          </w:tcPr>
          <w:p>
            <w:r>
              <w:t>U.Q.N U</w:t>
            </w:r>
          </w:p>
        </w:tc>
        <w:tc>
          <w:tcPr>
            <w:tcW w:type="dxa" w:w="960"/>
          </w:tcPr>
          <w:p>
            <w:r>
              <w:t>- - - - - Blindés</w:t>
            </w:r>
          </w:p>
        </w:tc>
        <w:tc>
          <w:tcPr>
            <w:tcW w:type="dxa" w:w="960"/>
          </w:tcPr>
          <w:p>
            <w:r>
              <w:t>D.D 30</w:t>
            </w:r>
          </w:p>
        </w:tc>
        <w:tc>
          <w:tcPr>
            <w:tcW w:type="dxa" w:w="960"/>
          </w:tcPr>
          <w:p>
            <w:r>
              <w:t>T.V.A 19</w:t>
            </w:r>
          </w:p>
        </w:tc>
        <w:tc>
          <w:tcPr>
            <w:tcW w:type="dxa" w:w="960"/>
          </w:tcPr>
          <w:p>
            <w:r>
              <w:t>Droits et Taxes 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8703.33.99.91 P</w:t>
            </w:r>
          </w:p>
        </w:tc>
        <w:tc>
          <w:tcPr>
            <w:tcW w:type="dxa" w:w="960"/>
          </w:tcPr>
          <w:p>
            <w:r/>
          </w:p>
        </w:tc>
        <w:tc>
          <w:tcPr>
            <w:tcW w:type="dxa" w:w="960"/>
          </w:tcPr>
          <w:p>
            <w:r>
              <w:t>7</w:t>
            </w:r>
          </w:p>
        </w:tc>
        <w:tc>
          <w:tcPr>
            <w:tcW w:type="dxa" w:w="960"/>
          </w:tcPr>
          <w:p>
            <w:r>
              <w:t>U</w:t>
            </w:r>
          </w:p>
        </w:tc>
        <w:tc>
          <w:tcPr>
            <w:tcW w:type="dxa" w:w="960"/>
          </w:tcPr>
          <w:p>
            <w:r>
              <w:t>- - - - - - Véhicules de camping (caravanes automotrices)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8703.33.99.99 Y</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équipés à la fois, pour la propulsion, d’un moteur à piston à allumage par étincelles et d’un moteur électrique, autres que ceux pouvant être chargés en se branchant à une source externe d’alimentation électrique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D'une cylindrée n'excédant pas 1.000 cm3 :</w:t>
            </w:r>
          </w:p>
        </w:tc>
        <w:tc>
          <w:tcPr>
            <w:tcW w:type="dxa" w:w="960"/>
          </w:tcPr>
          <w:p>
            <w:r/>
          </w:p>
        </w:tc>
        <w:tc>
          <w:tcPr>
            <w:tcW w:type="dxa" w:w="960"/>
          </w:tcPr>
          <w:p>
            <w:r/>
          </w:p>
        </w:tc>
        <w:tc>
          <w:tcPr>
            <w:tcW w:type="dxa" w:w="960"/>
          </w:tcPr>
          <w:p>
            <w:r/>
          </w:p>
        </w:tc>
        <w:tc>
          <w:tcPr>
            <w:tcW w:type="dxa" w:w="960"/>
          </w:tcPr>
          <w:p>
            <w:r/>
          </w:p>
        </w:tc>
      </w:tr>
      <w:tr>
        <w:tc>
          <w:tcPr>
            <w:tcW w:type="dxa" w:w="960"/>
          </w:tcPr>
          <w:p>
            <w:r>
              <w:t>8703.40.11.00 M</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8703.40.19.10 T</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8703.40.19.91 F</w:t>
            </w:r>
          </w:p>
        </w:tc>
        <w:tc>
          <w:tcPr>
            <w:tcW w:type="dxa" w:w="960"/>
          </w:tcPr>
          <w:p>
            <w:r/>
          </w:p>
        </w:tc>
        <w:tc>
          <w:tcPr>
            <w:tcW w:type="dxa" w:w="960"/>
          </w:tcPr>
          <w:p>
            <w:r>
              <w:t>7</w:t>
            </w:r>
          </w:p>
        </w:tc>
        <w:tc>
          <w:tcPr>
            <w:tcW w:type="dxa" w:w="960"/>
          </w:tcPr>
          <w:p>
            <w:r>
              <w:t>U</w:t>
            </w:r>
          </w:p>
        </w:tc>
        <w:tc>
          <w:tcPr>
            <w:tcW w:type="dxa" w:w="960"/>
          </w:tcPr>
          <w:p>
            <w:r>
              <w:t>- - - - - - Véhicules tous terrains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8703.40.19.92 G</w:t>
            </w:r>
          </w:p>
        </w:tc>
        <w:tc>
          <w:tcPr>
            <w:tcW w:type="dxa" w:w="960"/>
          </w:tcPr>
          <w:p>
            <w:r/>
          </w:p>
        </w:tc>
        <w:tc>
          <w:tcPr>
            <w:tcW w:type="dxa" w:w="960"/>
          </w:tcPr>
          <w:p>
            <w:r>
              <w:t>7</w:t>
            </w:r>
          </w:p>
        </w:tc>
        <w:tc>
          <w:tcPr>
            <w:tcW w:type="dxa" w:w="960"/>
          </w:tcPr>
          <w:p>
            <w:r>
              <w:t>U</w:t>
            </w:r>
          </w:p>
        </w:tc>
        <w:tc>
          <w:tcPr>
            <w:tcW w:type="dxa" w:w="960"/>
          </w:tcPr>
          <w:p>
            <w:r>
              <w:t>- -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8703.40.19.93 H</w:t>
            </w:r>
          </w:p>
        </w:tc>
        <w:tc>
          <w:tcPr>
            <w:tcW w:type="dxa" w:w="960"/>
          </w:tcPr>
          <w:p>
            <w:r/>
          </w:p>
        </w:tc>
        <w:tc>
          <w:tcPr>
            <w:tcW w:type="dxa" w:w="960"/>
          </w:tcPr>
          <w:p>
            <w:r>
              <w:t>7</w:t>
            </w:r>
          </w:p>
        </w:tc>
        <w:tc>
          <w:tcPr>
            <w:tcW w:type="dxa" w:w="960"/>
          </w:tcPr>
          <w:p>
            <w:r>
              <w:t>U</w:t>
            </w:r>
          </w:p>
        </w:tc>
        <w:tc>
          <w:tcPr>
            <w:tcW w:type="dxa" w:w="960"/>
          </w:tcPr>
          <w:p>
            <w:r>
              <w:t>- - - - - - Véhicules à trois roues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8703.40.19.94 J</w:t>
            </w:r>
          </w:p>
        </w:tc>
        <w:tc>
          <w:tcPr>
            <w:tcW w:type="dxa" w:w="960"/>
          </w:tcPr>
          <w:p>
            <w:r/>
          </w:p>
        </w:tc>
        <w:tc>
          <w:tcPr>
            <w:tcW w:type="dxa" w:w="960"/>
          </w:tcPr>
          <w:p>
            <w:r>
              <w:t>7</w:t>
            </w:r>
          </w:p>
        </w:tc>
        <w:tc>
          <w:tcPr>
            <w:tcW w:type="dxa" w:w="960"/>
          </w:tcPr>
          <w:p>
            <w:r>
              <w:t>U</w:t>
            </w:r>
          </w:p>
        </w:tc>
        <w:tc>
          <w:tcPr>
            <w:tcW w:type="dxa" w:w="960"/>
          </w:tcPr>
          <w:p>
            <w:r>
              <w:t>- - - - - - Engins dits quads avec dispositif de marche arrière et direction commandée par un guidon</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8703.40.19.99 P</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1.000 cm3 mais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8703.40.21.00 Z</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8703.40.29.11 F</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8703.40.29.19 P</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8703.40.29.20 R</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8703.40.29.91 T</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8703.40.29.99 B</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1.500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Collections destinées aux industries de montage :</w:t>
            </w:r>
          </w:p>
        </w:tc>
        <w:tc>
          <w:tcPr>
            <w:tcW w:type="dxa" w:w="960"/>
          </w:tcPr>
          <w:p>
            <w:r/>
          </w:p>
        </w:tc>
        <w:tc>
          <w:tcPr>
            <w:tcW w:type="dxa" w:w="960"/>
          </w:tcPr>
          <w:p>
            <w:r/>
          </w:p>
        </w:tc>
        <w:tc>
          <w:tcPr>
            <w:tcW w:type="dxa" w:w="960"/>
          </w:tcPr>
          <w:p>
            <w:r/>
          </w:p>
        </w:tc>
        <w:tc>
          <w:tcPr>
            <w:tcW w:type="dxa" w:w="960"/>
          </w:tcPr>
          <w:p>
            <w:r/>
          </w:p>
        </w:tc>
      </w:tr>
      <w:tr>
        <w:tc>
          <w:tcPr>
            <w:tcW w:type="dxa" w:w="960"/>
          </w:tcPr>
          <w:p>
            <w:r>
              <w:t>8703.40.31.10 X</w:t>
            </w:r>
          </w:p>
        </w:tc>
        <w:tc>
          <w:tcPr>
            <w:tcW w:type="dxa" w:w="960"/>
          </w:tcPr>
          <w:p>
            <w:r/>
          </w:p>
        </w:tc>
        <w:tc>
          <w:tcPr>
            <w:tcW w:type="dxa" w:w="960"/>
          </w:tcPr>
          <w:p>
            <w:r>
              <w:t>7</w:t>
            </w:r>
          </w:p>
        </w:tc>
        <w:tc>
          <w:tcPr>
            <w:tcW w:type="dxa" w:w="960"/>
          </w:tcPr>
          <w:p>
            <w:r>
              <w:t>U</w:t>
            </w:r>
          </w:p>
        </w:tc>
        <w:tc>
          <w:tcPr>
            <w:tcW w:type="dxa" w:w="960"/>
          </w:tcPr>
          <w:p>
            <w:r>
              <w:t>- - - - - D'une cylindrée excédant 1500 cm3 mais n'excédant pas 1800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8703.40.31.20 H</w:t>
            </w:r>
          </w:p>
        </w:tc>
        <w:tc>
          <w:tcPr>
            <w:tcW w:type="dxa" w:w="960"/>
          </w:tcPr>
          <w:p>
            <w:r/>
          </w:p>
        </w:tc>
        <w:tc>
          <w:tcPr>
            <w:tcW w:type="dxa" w:w="960"/>
          </w:tcPr>
          <w:p>
            <w:r>
              <w:t>7</w:t>
            </w:r>
          </w:p>
        </w:tc>
        <w:tc>
          <w:tcPr>
            <w:tcW w:type="dxa" w:w="960"/>
          </w:tcPr>
          <w:p>
            <w:r>
              <w:t>U</w:t>
            </w:r>
          </w:p>
        </w:tc>
        <w:tc>
          <w:tcPr>
            <w:tcW w:type="dxa" w:w="960"/>
          </w:tcPr>
          <w:p>
            <w:r>
              <w:t>- - - - - D'une cylindrée excédant 1800 cm3 mais n'excédant pas 3000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8703.40.39.10 S</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8703.40.39.21 D</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8703.40.39.29 M</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8703.40.39.31 P</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8703.40.39.39 Y</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t>8703.40.39.41 A</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8703.40.39.49 J</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de camping (caravanes automotrices) :</w:t>
            </w:r>
          </w:p>
        </w:tc>
        <w:tc>
          <w:tcPr>
            <w:tcW w:type="dxa" w:w="960"/>
          </w:tcPr>
          <w:p>
            <w:r/>
          </w:p>
        </w:tc>
        <w:tc>
          <w:tcPr>
            <w:tcW w:type="dxa" w:w="960"/>
          </w:tcPr>
          <w:p>
            <w:r/>
          </w:p>
        </w:tc>
        <w:tc>
          <w:tcPr>
            <w:tcW w:type="dxa" w:w="960"/>
          </w:tcPr>
          <w:p>
            <w:r/>
          </w:p>
        </w:tc>
        <w:tc>
          <w:tcPr>
            <w:tcW w:type="dxa" w:w="960"/>
          </w:tcPr>
          <w:p>
            <w:r/>
          </w:p>
        </w:tc>
      </w:tr>
      <w:tr>
        <w:tc>
          <w:tcPr>
            <w:tcW w:type="dxa" w:w="960"/>
          </w:tcPr>
          <w:p>
            <w:r>
              <w:t>8703.40.39.51 L</w:t>
            </w:r>
          </w:p>
        </w:tc>
        <w:tc>
          <w:tcPr>
            <w:tcW w:type="dxa" w:w="960"/>
          </w:tcPr>
          <w:p>
            <w:r/>
          </w:p>
        </w:tc>
        <w:tc>
          <w:tcPr>
            <w:tcW w:type="dxa" w:w="960"/>
          </w:tcPr>
          <w:p>
            <w:r>
              <w:t>7</w:t>
            </w:r>
          </w:p>
        </w:tc>
        <w:tc>
          <w:tcPr>
            <w:tcW w:type="dxa" w:w="960"/>
          </w:tcPr>
          <w:p>
            <w:r>
              <w:t>U</w:t>
            </w:r>
          </w:p>
        </w:tc>
        <w:tc>
          <w:tcPr>
            <w:tcW w:type="dxa" w:w="960"/>
          </w:tcPr>
          <w:p>
            <w:r>
              <w:t>- - - - - - D'une cylindrée excédant 1500 cm3 mais n'excédant pas 1800 cm3</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8703.40.39.52 M</w:t>
            </w:r>
          </w:p>
        </w:tc>
        <w:tc>
          <w:tcPr>
            <w:tcW w:type="dxa" w:w="960"/>
          </w:tcPr>
          <w:p>
            <w:r/>
          </w:p>
        </w:tc>
        <w:tc>
          <w:tcPr>
            <w:tcW w:type="dxa" w:w="960"/>
          </w:tcPr>
          <w:p>
            <w:r>
              <w:t>7</w:t>
            </w:r>
          </w:p>
        </w:tc>
        <w:tc>
          <w:tcPr>
            <w:tcW w:type="dxa" w:w="960"/>
          </w:tcPr>
          <w:p>
            <w:r>
              <w:t>U</w:t>
            </w:r>
          </w:p>
        </w:tc>
        <w:tc>
          <w:tcPr>
            <w:tcW w:type="dxa" w:w="960"/>
          </w:tcPr>
          <w:p>
            <w:r>
              <w:t>- - - - - - D'une cylindrée excédant 1800 cm3 mais n'excédant pas 2000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8703.40.39.53 N</w:t>
            </w:r>
          </w:p>
        </w:tc>
        <w:tc>
          <w:tcPr>
            <w:tcW w:type="dxa" w:w="960"/>
          </w:tcPr>
          <w:p>
            <w:r/>
          </w:p>
        </w:tc>
        <w:tc>
          <w:tcPr>
            <w:tcW w:type="dxa" w:w="960"/>
          </w:tcPr>
          <w:p>
            <w:r>
              <w:t>7</w:t>
            </w:r>
          </w:p>
        </w:tc>
        <w:tc>
          <w:tcPr>
            <w:tcW w:type="dxa" w:w="960"/>
          </w:tcPr>
          <w:p>
            <w:r>
              <w:t>U</w:t>
            </w:r>
          </w:p>
        </w:tc>
        <w:tc>
          <w:tcPr>
            <w:tcW w:type="dxa" w:w="960"/>
          </w:tcPr>
          <w:p>
            <w:r>
              <w:t>- - - - - - D'une cylindrée excédant 2000 cm3 mais n'excédant pas 3000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8703.40.39.61 X 7 U - - - - - - Blindés 15 19 - - 8703.40.39.69 F 7 U - - - - - - Autres 15 19 - - - - - - - Autres, d'une cylindrée excédant 1800 cm3 mais n'excédant pas 2000 cm3 : 8703.40.39.71 H 7 U - - - - - - Blindés 30 19 T.I.C - 8703.40.39.79 S 7 U - - - - - - Autres 30 19 T.I.C - - - - - - Autres, d'une cylindrée excédant 2000 cm3 mais n'excédant pas 3000 cm3 : 8703.40.39.81 U 7 U - - - - - - Blindés 30 19 T.I.C - 8703.40.39.89 C 7 U - - - - - - Autres 30 19 T.I.C - - - - D'une cylindrée excédant 3.000 cm3 : 8703.40.41.00 Y 7 U - - - - Collection destinées aux industries de montage ex 19* - - - - - - Autres : - - - - - Véhicules tous terrains : 8703.40.49.11 E 7 U - - - - - - Blindés 30 19 T.I.C - 8703.40.49.19 N 7 U - - - - - - Autres 30 19 T.I.C - 8703.40.49.20 P 7 U - - - - - Véhicules de transport spécialisé (ambulance, etc...) 30 19 - - 8703.40.49.30 A 7 U - - - - - Véhicules de camping (caravanes automotrices) 30 19 T.I.C - - - - - - Autres : 8703.40.49.91 S 7 U - - - - - - Blindés 30 19 T.I.C - 8703.40.49.99 A 7 U - - - - - - Autres 30 19 T.I.C - - Autres véhicules, équipés à la fois, pour la propulsion, d’un moteur à piston à allumage par compression (diesel ou semi- diesel) et d’un moteur électrique, autres que ceux pouvant être chargés en se branchant à une source externe d’alimentation électrique : - - - D'une cylindrée n'excédant pas 1500 cm3 : 8703.50.11.00 H 7 U - - - - Collections destinées aux industries de montage ex 19* - - - - - - Autres : - - - - - Véhicules tous terrains : 8703.50.19.11 P 7 U - - - - - - Blindés 15 19 - - 8703.50.19.19 Y 7 U - - - - - - Autres 15 19 - - 8703.50.19.20 Z 7 U - - - - - Véhicules de transport spécialisé (ambulance, etc...) 15 19 - - 8703.50.19.30 K 7 U - - - - - Véhicules de camping (caravanes automotrices) 15 19 - - - - - - - Autres : 8703.50.19.91 B 7 U - - - - - - Blindés 15 19 - - 8703.50.19.99 K 7 U - - - - - - Autres 15 19 - - - - - D'une cylindrée excédant 1500 cm3 mais n'excédant pas 2500 cm3 : 8703.50.21.00 V 7 U - - - - Collections destinées aux industries de montage ex 19* - - - - - - Autres : - - - - - Véhicules tous terrains : 8703.50.29.11 B 7 U - - - - - - Blindés 15 19 T.I.C - 8703.50.29.19 K 7 U - - - - - - Autres 15 19 T.I.C - 8703.50.29.20 L 7 U - - - - - Véhicules de transport spécialisé (ambulance, etc...) 15 19 - - - - - - - Véhicules de camping (caravanes automotrices) : 8703.50.29.31 Y 7 U - - - - - - D'une cylindrée excédant 1500 cm3 mais n'excédant pas 15 19 T.I.C - 2100 cm3 8703.50.29.32 Z 7 U - - - - - - D'une cylindrée excédant 2100 cm3 mais n'excédant pas 30 19 T.I.C - 2500 cm3 - - - - - Autres, d'une cylindrée excédant 1500 cm3 mais n'excédant pas 2100 cm3 : 8703.50.29.41 J 7 U - - - - - - Blindés 15 19 T.I.C - 8703.50.29.49 T 7 U - - - - - - Autres 15 19 T.I.C - - - - - - Autres, d'une cylindrée excédant 2100 cm3 mais n'excédant pas 2500 cm3 : 8703.50.29.51 V 7 U - - - - - - Blindés 30 19 T.I.C - 8703.50.29.59 D 7 U - - - - - - Autres 30 19 T.I.C - - - - D'une cylindrée excédant 2500 cm3 : (*) Art. 21 LFC 2020</w:t>
            </w:r>
          </w:p>
        </w:tc>
      </w:tr>
      <w:tr>
        <w:tc>
          <w:tcPr>
            <w:tcW w:type="dxa" w:w="8640"/>
          </w:tcPr>
          <w:p>
            <w:r>
              <w:t>- 561 -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8703.40.39.61 X</w:t>
            </w:r>
          </w:p>
        </w:tc>
        <w:tc>
          <w:tcPr>
            <w:tcW w:type="dxa" w:w="960"/>
          </w:tcPr>
          <w:p>
            <w:r/>
          </w:p>
        </w:tc>
        <w:tc>
          <w:tcPr>
            <w:tcW w:type="dxa" w:w="960"/>
          </w:tcPr>
          <w:p>
            <w:r>
              <w:t>G.U 7</w:t>
            </w:r>
          </w:p>
        </w:tc>
        <w:tc>
          <w:tcPr>
            <w:tcW w:type="dxa" w:w="960"/>
          </w:tcPr>
          <w:p>
            <w:r>
              <w:t>U.Q.N U</w:t>
            </w:r>
          </w:p>
        </w:tc>
        <w:tc>
          <w:tcPr>
            <w:tcW w:type="dxa" w:w="960"/>
          </w:tcPr>
          <w:p>
            <w:r>
              <w:t>- - - - - - Blindés</w:t>
            </w:r>
          </w:p>
        </w:tc>
        <w:tc>
          <w:tcPr>
            <w:tcW w:type="dxa" w:w="960"/>
          </w:tcPr>
          <w:p>
            <w:r>
              <w:t>D.D 15</w:t>
            </w:r>
          </w:p>
        </w:tc>
        <w:tc>
          <w:tcPr>
            <w:tcW w:type="dxa" w:w="960"/>
          </w:tcPr>
          <w:p>
            <w:r>
              <w:t>T.V.A 19</w:t>
            </w:r>
          </w:p>
        </w:tc>
        <w:tc>
          <w:tcPr>
            <w:tcW w:type="dxa" w:w="960"/>
          </w:tcPr>
          <w:p>
            <w:r>
              <w:t>Droits et Taxes -</w:t>
            </w:r>
          </w:p>
        </w:tc>
        <w:tc>
          <w:tcPr>
            <w:tcW w:type="dxa" w:w="960"/>
          </w:tcPr>
          <w:p>
            <w:r>
              <w:t>-</w:t>
            </w:r>
          </w:p>
        </w:tc>
      </w:tr>
      <w:tr>
        <w:tc>
          <w:tcPr>
            <w:tcW w:type="dxa" w:w="960"/>
          </w:tcPr>
          <w:p>
            <w:r>
              <w:t>8703.40.39.69 F</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8703.40.39.71 H</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8703.40.39.79 S</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t>8703.40.39.81 U</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8703.40.39.89 C</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3.000 cm3 :</w:t>
            </w:r>
          </w:p>
        </w:tc>
        <w:tc>
          <w:tcPr>
            <w:tcW w:type="dxa" w:w="960"/>
          </w:tcPr>
          <w:p>
            <w:r/>
          </w:p>
        </w:tc>
        <w:tc>
          <w:tcPr>
            <w:tcW w:type="dxa" w:w="960"/>
          </w:tcPr>
          <w:p>
            <w:r/>
          </w:p>
        </w:tc>
        <w:tc>
          <w:tcPr>
            <w:tcW w:type="dxa" w:w="960"/>
          </w:tcPr>
          <w:p>
            <w:r/>
          </w:p>
        </w:tc>
        <w:tc>
          <w:tcPr>
            <w:tcW w:type="dxa" w:w="960"/>
          </w:tcPr>
          <w:p>
            <w:r/>
          </w:p>
        </w:tc>
      </w:tr>
      <w:tr>
        <w:tc>
          <w:tcPr>
            <w:tcW w:type="dxa" w:w="960"/>
          </w:tcPr>
          <w:p>
            <w:r>
              <w:t>8703.40.41.00 Y</w:t>
            </w:r>
          </w:p>
        </w:tc>
        <w:tc>
          <w:tcPr>
            <w:tcW w:type="dxa" w:w="960"/>
          </w:tcPr>
          <w:p>
            <w:r/>
          </w:p>
        </w:tc>
        <w:tc>
          <w:tcPr>
            <w:tcW w:type="dxa" w:w="960"/>
          </w:tcPr>
          <w:p>
            <w:r>
              <w:t>7</w:t>
            </w:r>
          </w:p>
        </w:tc>
        <w:tc>
          <w:tcPr>
            <w:tcW w:type="dxa" w:w="960"/>
          </w:tcPr>
          <w:p>
            <w:r>
              <w:t>U</w:t>
            </w:r>
          </w:p>
        </w:tc>
        <w:tc>
          <w:tcPr>
            <w:tcW w:type="dxa" w:w="960"/>
          </w:tcPr>
          <w:p>
            <w:r>
              <w:t>- - - - Collection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8703.40.49.11 E</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8703.40.49.19 N</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8703.40.49.20 P</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8703.40.49.30 A</w:t>
            </w:r>
          </w:p>
        </w:tc>
        <w:tc>
          <w:tcPr>
            <w:tcW w:type="dxa" w:w="960"/>
          </w:tcPr>
          <w:p>
            <w:r/>
          </w:p>
        </w:tc>
        <w:tc>
          <w:tcPr>
            <w:tcW w:type="dxa" w:w="960"/>
          </w:tcPr>
          <w:p>
            <w:r>
              <w:t>7</w:t>
            </w:r>
          </w:p>
        </w:tc>
        <w:tc>
          <w:tcPr>
            <w:tcW w:type="dxa" w:w="960"/>
          </w:tcPr>
          <w:p>
            <w:r>
              <w:t>U</w:t>
            </w:r>
          </w:p>
        </w:tc>
        <w:tc>
          <w:tcPr>
            <w:tcW w:type="dxa" w:w="960"/>
          </w:tcPr>
          <w:p>
            <w:r>
              <w:t>- - - - - Véhicules de camping (caravanes automotrices)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8703.40.49.91 S</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8703.40.49.99 A</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équipés à la fois, pour la propulsion, d’un moteur à piston à allumage par compression (diesel ou semi- diesel) et d’un moteur électrique, autres que ceux pouvant être chargés en se branchant à une source externe d’alimentation électrique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D'une cylindrée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8703.50.11.00 H</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8703.50.19.11 P</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8703.50.19.19 Y</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8703.50.19.20 Z</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8703.50.19.30 K</w:t>
            </w:r>
          </w:p>
        </w:tc>
        <w:tc>
          <w:tcPr>
            <w:tcW w:type="dxa" w:w="960"/>
          </w:tcPr>
          <w:p>
            <w:r/>
          </w:p>
        </w:tc>
        <w:tc>
          <w:tcPr>
            <w:tcW w:type="dxa" w:w="960"/>
          </w:tcPr>
          <w:p>
            <w:r>
              <w:t>7</w:t>
            </w:r>
          </w:p>
        </w:tc>
        <w:tc>
          <w:tcPr>
            <w:tcW w:type="dxa" w:w="960"/>
          </w:tcPr>
          <w:p>
            <w:r>
              <w:t>U</w:t>
            </w:r>
          </w:p>
        </w:tc>
        <w:tc>
          <w:tcPr>
            <w:tcW w:type="dxa" w:w="960"/>
          </w:tcPr>
          <w:p>
            <w:r>
              <w:t>- - - - - Véhicules de camping (caravanes automotrices)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8703.50.19.91 B</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8703.50.19.99 K</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1500 cm3 mais n'excédant pas 2500 cm3 :</w:t>
            </w:r>
          </w:p>
        </w:tc>
        <w:tc>
          <w:tcPr>
            <w:tcW w:type="dxa" w:w="960"/>
          </w:tcPr>
          <w:p>
            <w:r/>
          </w:p>
        </w:tc>
        <w:tc>
          <w:tcPr>
            <w:tcW w:type="dxa" w:w="960"/>
          </w:tcPr>
          <w:p>
            <w:r/>
          </w:p>
        </w:tc>
        <w:tc>
          <w:tcPr>
            <w:tcW w:type="dxa" w:w="960"/>
          </w:tcPr>
          <w:p>
            <w:r/>
          </w:p>
        </w:tc>
        <w:tc>
          <w:tcPr>
            <w:tcW w:type="dxa" w:w="960"/>
          </w:tcPr>
          <w:p>
            <w:r/>
          </w:p>
        </w:tc>
      </w:tr>
      <w:tr>
        <w:tc>
          <w:tcPr>
            <w:tcW w:type="dxa" w:w="960"/>
          </w:tcPr>
          <w:p>
            <w:r>
              <w:t>8703.50.21.00 V</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8703.50.29.11 B</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8703.50.29.19 K</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8703.50.29.20 L</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de camping (caravanes automotrices) :</w:t>
            </w:r>
          </w:p>
        </w:tc>
        <w:tc>
          <w:tcPr>
            <w:tcW w:type="dxa" w:w="960"/>
          </w:tcPr>
          <w:p>
            <w:r/>
          </w:p>
        </w:tc>
        <w:tc>
          <w:tcPr>
            <w:tcW w:type="dxa" w:w="960"/>
          </w:tcPr>
          <w:p>
            <w:r/>
          </w:p>
        </w:tc>
        <w:tc>
          <w:tcPr>
            <w:tcW w:type="dxa" w:w="960"/>
          </w:tcPr>
          <w:p>
            <w:r/>
          </w:p>
        </w:tc>
        <w:tc>
          <w:tcPr>
            <w:tcW w:type="dxa" w:w="960"/>
          </w:tcPr>
          <w:p>
            <w:r/>
          </w:p>
        </w:tc>
      </w:tr>
      <w:tr>
        <w:tc>
          <w:tcPr>
            <w:tcW w:type="dxa" w:w="960"/>
          </w:tcPr>
          <w:p>
            <w:r>
              <w:t>8703.50.29.31 Y</w:t>
            </w:r>
          </w:p>
        </w:tc>
        <w:tc>
          <w:tcPr>
            <w:tcW w:type="dxa" w:w="960"/>
          </w:tcPr>
          <w:p>
            <w:r/>
          </w:p>
        </w:tc>
        <w:tc>
          <w:tcPr>
            <w:tcW w:type="dxa" w:w="960"/>
          </w:tcPr>
          <w:p>
            <w:r>
              <w:t>7</w:t>
            </w:r>
          </w:p>
        </w:tc>
        <w:tc>
          <w:tcPr>
            <w:tcW w:type="dxa" w:w="960"/>
          </w:tcPr>
          <w:p>
            <w:r>
              <w:t>U</w:t>
            </w:r>
          </w:p>
        </w:tc>
        <w:tc>
          <w:tcPr>
            <w:tcW w:type="dxa" w:w="960"/>
          </w:tcPr>
          <w:p>
            <w:r>
              <w:t>- - - - - - D'une cylindrée excédant 1500 cm3 mais n'excédant pas 2100 cm3</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8703.50.29.32 Z</w:t>
            </w:r>
          </w:p>
        </w:tc>
        <w:tc>
          <w:tcPr>
            <w:tcW w:type="dxa" w:w="960"/>
          </w:tcPr>
          <w:p>
            <w:r/>
          </w:p>
        </w:tc>
        <w:tc>
          <w:tcPr>
            <w:tcW w:type="dxa" w:w="960"/>
          </w:tcPr>
          <w:p>
            <w:r>
              <w:t>7</w:t>
            </w:r>
          </w:p>
        </w:tc>
        <w:tc>
          <w:tcPr>
            <w:tcW w:type="dxa" w:w="960"/>
          </w:tcPr>
          <w:p>
            <w:r>
              <w:t>U</w:t>
            </w:r>
          </w:p>
        </w:tc>
        <w:tc>
          <w:tcPr>
            <w:tcW w:type="dxa" w:w="960"/>
          </w:tcPr>
          <w:p>
            <w:r>
              <w:t>- - - - - - D'une cylindrée excédant 2100 cm3 mais n'excédant pas 2500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1500 cm3 mais n'excédant pas 2100 cm3 :</w:t>
            </w:r>
          </w:p>
        </w:tc>
        <w:tc>
          <w:tcPr>
            <w:tcW w:type="dxa" w:w="960"/>
          </w:tcPr>
          <w:p>
            <w:r/>
          </w:p>
        </w:tc>
        <w:tc>
          <w:tcPr>
            <w:tcW w:type="dxa" w:w="960"/>
          </w:tcPr>
          <w:p>
            <w:r/>
          </w:p>
        </w:tc>
        <w:tc>
          <w:tcPr>
            <w:tcW w:type="dxa" w:w="960"/>
          </w:tcPr>
          <w:p>
            <w:r/>
          </w:p>
        </w:tc>
        <w:tc>
          <w:tcPr>
            <w:tcW w:type="dxa" w:w="960"/>
          </w:tcPr>
          <w:p>
            <w:r/>
          </w:p>
        </w:tc>
      </w:tr>
      <w:tr>
        <w:tc>
          <w:tcPr>
            <w:tcW w:type="dxa" w:w="960"/>
          </w:tcPr>
          <w:p>
            <w:r>
              <w:t>8703.50.29.41 J</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8703.50.29.49 T</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2100 cm3 mais n'excédant pas 2500 cm3 :</w:t>
            </w:r>
          </w:p>
        </w:tc>
        <w:tc>
          <w:tcPr>
            <w:tcW w:type="dxa" w:w="960"/>
          </w:tcPr>
          <w:p>
            <w:r/>
          </w:p>
        </w:tc>
        <w:tc>
          <w:tcPr>
            <w:tcW w:type="dxa" w:w="960"/>
          </w:tcPr>
          <w:p>
            <w:r/>
          </w:p>
        </w:tc>
        <w:tc>
          <w:tcPr>
            <w:tcW w:type="dxa" w:w="960"/>
          </w:tcPr>
          <w:p>
            <w:r/>
          </w:p>
        </w:tc>
        <w:tc>
          <w:tcPr>
            <w:tcW w:type="dxa" w:w="960"/>
          </w:tcPr>
          <w:p>
            <w:r/>
          </w:p>
        </w:tc>
      </w:tr>
      <w:tr>
        <w:tc>
          <w:tcPr>
            <w:tcW w:type="dxa" w:w="960"/>
          </w:tcPr>
          <w:p>
            <w:r>
              <w:t>8703.50.29.51 V</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8703.50.29.59 D</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2500 cm3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8703.50.31.00 G 7 U - - - - Collections destinées aux industries de montage ex 19* - - - - - - Autres : - - - - - Véhicules tous terrains : 8703.50.39.11 N 7 U - - - - - - Blindés 30 19 T.I.C - 8703.50.39.19 X 7 U - - - - - - Autres 30 19 T.I.C - 8703.50.39.20 Y 7 U - - - - - Véhicules de transport spécialisé (ambulance, etc...) 30 19 - - 8703.50.39.30 J 7 U - - - - - Véhicules de camping (caravanes automotrices) 30 19 T.I.C - - - - - - Autres : 8703.50.39.91 A 7 U - - - - - - Blindés 30 19 T.I.C - 8703.50.39.99 J 7 U - - - - - - Autres 30 19 T.I.C - - Autres véhicules, équipés à la fois, pour la propulsion, d’un moteur à piston à allumage par étincelles et d’un moteur électrique, pouvant être chargés en se branchant à une source externe d’alimentation électrique : - - - D'une cylindrée n'excédant pas 1.000 cm3 : 8703.60.11.00 D 7 U - - - - Collections destinées aux industries de montage ex 19* - - - - - - Autres : 8703.60.19.10 J 7 U - - - - - Blindés 15 19 - - - - - - - Autres : 8703.60.19.91 X 7 U - - - - - - Véhicules tous terrains 15 19 - - 8703.60.19.92 Y 7 U - - - - - - Véhicules de transport spécialisé (ambulance, etc.) 15 19 - - 8703.60.19.93 Z 7 U - - - - - - Véhicules à trois roues 15 19 - - 8703.60.19.94 A 7 U - - - - - - Engins dits quads avec dispositif de marche arrière et 15 19 - - direction commandée par un guidon 8703.60.19.99 F 7 U - - - - - - Autres 15 19 - - - - - D'une cylindrée excédant 1.000 cm3 mais n'excédant pas 1.500 cm3 : 8703.60.21.00 R 7 U - - - - Collections destinées aux industries de montage ex 19* - - - - - - Autres : - - - - - Véhicules tous terrains : 8703.60.29.11 X 7 U - - - - - - Blindés 15 19 - - 8703.60.29.19 F 7 U - - - - - - Autres 15 19 - - 8703.60.29.20 G 7 U - - - - - Véhicules de transport spécialisé (ambulance, etc...) 15 19 - - - - - - - Autres : 8703.60.29.91 J 7 U - - - - - - Blindés 15 19 - - 8703.60.29.99 T 7 U - - - - - - Autres 15 19 - - - - - D'une cylindrée excédant 1.500 cm3 mais n'excédant pas 3.000 cm3 : - - - - Collections destinées aux industries de montage : 8703.60.31.10 N 7 U - - - - - D'une cylindrée excédant 1500 cm3 mais n'excédant pas ex 19* - - 1800 cm3 8703.60.31.20 Z 7 U - - - - - D'une cylindrée excédant 1800 cm3 mais n'excédant pas ex 19* - - 3000 cm3 - - - - Autres : 8703.60.39.10 H 7 U - - - - - Véhicules de transport spécialisé (ambulance, etc...) 15 19 - - - - - - - Véhicules tous terrains, d'une cylindrée excédant 1500 cm3 mais n'excédant pas 1800 cm3 : 8703.60.39.21 V 7 U - - - - - - Blindés 15 19 - - 8703.60.39.29 D 7 U - - - - - - Autres 15 19 - - - - - - - Véhicules tous terrains, d'une cylindrée excédant 1800 cm3 mais n'excédant pas 2000 cm3 : 8703.60.39.31 F 7 U - - - - - - Blindés 30 19 T.I.C - 8703.60.39.39 P 7 U - - - - - - Autres 30 19 T.I.C - - - - - - Véhicules tous terrains, d'une cylindrée excédant 2000 cm3 mais n'excédant pas 3000 cm3 : 8703.60.39.41 S 7 U - - - - - - Blindés 30 19 T.I.C - 8703.60.39.49 A 7 U - - - - - - Autres 30 19 T.I.C - - - - - - Véhicules de camping (caravanes automotrices) : (*) Art. 21 LFC 2020.</w:t>
            </w:r>
          </w:p>
        </w:tc>
      </w:tr>
      <w:tr>
        <w:tc>
          <w:tcPr>
            <w:tcW w:type="dxa" w:w="8640"/>
          </w:tcPr>
          <w:p>
            <w:r>
              <w:t>- 562 -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8703.50.31.00 G</w:t>
            </w:r>
          </w:p>
        </w:tc>
        <w:tc>
          <w:tcPr>
            <w:tcW w:type="dxa" w:w="960"/>
          </w:tcPr>
          <w:p>
            <w:r/>
          </w:p>
        </w:tc>
        <w:tc>
          <w:tcPr>
            <w:tcW w:type="dxa" w:w="960"/>
          </w:tcPr>
          <w:p>
            <w:r>
              <w:t>G.U 7</w:t>
            </w:r>
          </w:p>
        </w:tc>
        <w:tc>
          <w:tcPr>
            <w:tcW w:type="dxa" w:w="960"/>
          </w:tcPr>
          <w:p>
            <w:r>
              <w:t>U.Q.N U</w:t>
            </w:r>
          </w:p>
        </w:tc>
        <w:tc>
          <w:tcPr>
            <w:tcW w:type="dxa" w:w="960"/>
          </w:tcPr>
          <w:p>
            <w:r>
              <w:t>- - - - Collections destinées aux industries de montage</w:t>
            </w:r>
          </w:p>
        </w:tc>
        <w:tc>
          <w:tcPr>
            <w:tcW w:type="dxa" w:w="960"/>
          </w:tcPr>
          <w:p>
            <w:r>
              <w:t>D.D ex</w:t>
            </w:r>
          </w:p>
        </w:tc>
        <w:tc>
          <w:tcPr>
            <w:tcW w:type="dxa" w:w="960"/>
          </w:tcPr>
          <w:p>
            <w:r>
              <w:t>T.V.A 19*</w:t>
            </w:r>
          </w:p>
        </w:tc>
        <w:tc>
          <w:tcPr>
            <w:tcW w:type="dxa" w:w="960"/>
          </w:tcPr>
          <w:p>
            <w:r>
              <w:t>Droits et Taxes -</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8703.50.39.11 N</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8703.50.39.19 X</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8703.50.39.20 Y</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8703.50.39.30 J</w:t>
            </w:r>
          </w:p>
        </w:tc>
        <w:tc>
          <w:tcPr>
            <w:tcW w:type="dxa" w:w="960"/>
          </w:tcPr>
          <w:p>
            <w:r/>
          </w:p>
        </w:tc>
        <w:tc>
          <w:tcPr>
            <w:tcW w:type="dxa" w:w="960"/>
          </w:tcPr>
          <w:p>
            <w:r>
              <w:t>7</w:t>
            </w:r>
          </w:p>
        </w:tc>
        <w:tc>
          <w:tcPr>
            <w:tcW w:type="dxa" w:w="960"/>
          </w:tcPr>
          <w:p>
            <w:r>
              <w:t>U</w:t>
            </w:r>
          </w:p>
        </w:tc>
        <w:tc>
          <w:tcPr>
            <w:tcW w:type="dxa" w:w="960"/>
          </w:tcPr>
          <w:p>
            <w:r>
              <w:t>- - - - - Véhicules de camping (caravanes automotrices)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8703.50.39.91 A</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8703.50.39.99 J</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équipés à la fois, pour la propulsion, d’un moteur à piston à allumage par étincelles et d’un moteur électrique, pouvant être chargés en se branchant à une source externe d’alimentation électrique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D'une cylindrée n'excédant pas 1.000 cm3 :</w:t>
            </w:r>
          </w:p>
        </w:tc>
        <w:tc>
          <w:tcPr>
            <w:tcW w:type="dxa" w:w="960"/>
          </w:tcPr>
          <w:p>
            <w:r/>
          </w:p>
        </w:tc>
        <w:tc>
          <w:tcPr>
            <w:tcW w:type="dxa" w:w="960"/>
          </w:tcPr>
          <w:p>
            <w:r/>
          </w:p>
        </w:tc>
        <w:tc>
          <w:tcPr>
            <w:tcW w:type="dxa" w:w="960"/>
          </w:tcPr>
          <w:p>
            <w:r/>
          </w:p>
        </w:tc>
        <w:tc>
          <w:tcPr>
            <w:tcW w:type="dxa" w:w="960"/>
          </w:tcPr>
          <w:p>
            <w:r/>
          </w:p>
        </w:tc>
      </w:tr>
      <w:tr>
        <w:tc>
          <w:tcPr>
            <w:tcW w:type="dxa" w:w="960"/>
          </w:tcPr>
          <w:p>
            <w:r>
              <w:t>8703.60.11.00 D</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8703.60.19.10 J</w:t>
            </w:r>
          </w:p>
        </w:tc>
        <w:tc>
          <w:tcPr>
            <w:tcW w:type="dxa" w:w="960"/>
          </w:tcPr>
          <w:p>
            <w:r/>
          </w:p>
        </w:tc>
        <w:tc>
          <w:tcPr>
            <w:tcW w:type="dxa" w:w="960"/>
          </w:tcPr>
          <w:p>
            <w:r>
              <w:t>7</w:t>
            </w:r>
          </w:p>
        </w:tc>
        <w:tc>
          <w:tcPr>
            <w:tcW w:type="dxa" w:w="960"/>
          </w:tcPr>
          <w:p>
            <w:r>
              <w:t>U</w:t>
            </w:r>
          </w:p>
        </w:tc>
        <w:tc>
          <w:tcPr>
            <w:tcW w:type="dxa" w:w="960"/>
          </w:tcPr>
          <w:p>
            <w:r>
              <w:t>-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8703.60.19.91 X</w:t>
            </w:r>
          </w:p>
        </w:tc>
        <w:tc>
          <w:tcPr>
            <w:tcW w:type="dxa" w:w="960"/>
          </w:tcPr>
          <w:p>
            <w:r/>
          </w:p>
        </w:tc>
        <w:tc>
          <w:tcPr>
            <w:tcW w:type="dxa" w:w="960"/>
          </w:tcPr>
          <w:p>
            <w:r>
              <w:t>7</w:t>
            </w:r>
          </w:p>
        </w:tc>
        <w:tc>
          <w:tcPr>
            <w:tcW w:type="dxa" w:w="960"/>
          </w:tcPr>
          <w:p>
            <w:r>
              <w:t>U</w:t>
            </w:r>
          </w:p>
        </w:tc>
        <w:tc>
          <w:tcPr>
            <w:tcW w:type="dxa" w:w="960"/>
          </w:tcPr>
          <w:p>
            <w:r>
              <w:t>- - - - - - Véhicules tous terrains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8703.60.19.92 Y</w:t>
            </w:r>
          </w:p>
        </w:tc>
        <w:tc>
          <w:tcPr>
            <w:tcW w:type="dxa" w:w="960"/>
          </w:tcPr>
          <w:p>
            <w:r/>
          </w:p>
        </w:tc>
        <w:tc>
          <w:tcPr>
            <w:tcW w:type="dxa" w:w="960"/>
          </w:tcPr>
          <w:p>
            <w:r>
              <w:t>7</w:t>
            </w:r>
          </w:p>
        </w:tc>
        <w:tc>
          <w:tcPr>
            <w:tcW w:type="dxa" w:w="960"/>
          </w:tcPr>
          <w:p>
            <w:r>
              <w:t>U</w:t>
            </w:r>
          </w:p>
        </w:tc>
        <w:tc>
          <w:tcPr>
            <w:tcW w:type="dxa" w:w="960"/>
          </w:tcPr>
          <w:p>
            <w:r>
              <w:t>- -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8703.60.19.93 Z</w:t>
            </w:r>
          </w:p>
        </w:tc>
        <w:tc>
          <w:tcPr>
            <w:tcW w:type="dxa" w:w="960"/>
          </w:tcPr>
          <w:p>
            <w:r/>
          </w:p>
        </w:tc>
        <w:tc>
          <w:tcPr>
            <w:tcW w:type="dxa" w:w="960"/>
          </w:tcPr>
          <w:p>
            <w:r>
              <w:t>7</w:t>
            </w:r>
          </w:p>
        </w:tc>
        <w:tc>
          <w:tcPr>
            <w:tcW w:type="dxa" w:w="960"/>
          </w:tcPr>
          <w:p>
            <w:r>
              <w:t>U</w:t>
            </w:r>
          </w:p>
        </w:tc>
        <w:tc>
          <w:tcPr>
            <w:tcW w:type="dxa" w:w="960"/>
          </w:tcPr>
          <w:p>
            <w:r>
              <w:t>- - - - - - Véhicules à trois roues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8703.60.19.94 A</w:t>
            </w:r>
          </w:p>
        </w:tc>
        <w:tc>
          <w:tcPr>
            <w:tcW w:type="dxa" w:w="960"/>
          </w:tcPr>
          <w:p>
            <w:r/>
          </w:p>
        </w:tc>
        <w:tc>
          <w:tcPr>
            <w:tcW w:type="dxa" w:w="960"/>
          </w:tcPr>
          <w:p>
            <w:r>
              <w:t>7</w:t>
            </w:r>
          </w:p>
        </w:tc>
        <w:tc>
          <w:tcPr>
            <w:tcW w:type="dxa" w:w="960"/>
          </w:tcPr>
          <w:p>
            <w:r>
              <w:t>U</w:t>
            </w:r>
          </w:p>
        </w:tc>
        <w:tc>
          <w:tcPr>
            <w:tcW w:type="dxa" w:w="960"/>
          </w:tcPr>
          <w:p>
            <w:r>
              <w:t>- - - - - - Engins dits quads avec dispositif de marche arrière et direction commandée par un guidon</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8703.60.19.99 F</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1.000 cm3 mais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8703.60.21.00 R</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8703.60.29.11 X</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8703.60.29.19 F</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8703.60.29.20 G</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8703.60.29.91 J</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8703.60.29.99 T</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1.500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Collections destinées aux industries de montage :</w:t>
            </w:r>
          </w:p>
        </w:tc>
        <w:tc>
          <w:tcPr>
            <w:tcW w:type="dxa" w:w="960"/>
          </w:tcPr>
          <w:p>
            <w:r/>
          </w:p>
        </w:tc>
        <w:tc>
          <w:tcPr>
            <w:tcW w:type="dxa" w:w="960"/>
          </w:tcPr>
          <w:p>
            <w:r/>
          </w:p>
        </w:tc>
        <w:tc>
          <w:tcPr>
            <w:tcW w:type="dxa" w:w="960"/>
          </w:tcPr>
          <w:p>
            <w:r/>
          </w:p>
        </w:tc>
        <w:tc>
          <w:tcPr>
            <w:tcW w:type="dxa" w:w="960"/>
          </w:tcPr>
          <w:p>
            <w:r/>
          </w:p>
        </w:tc>
      </w:tr>
      <w:tr>
        <w:tc>
          <w:tcPr>
            <w:tcW w:type="dxa" w:w="960"/>
          </w:tcPr>
          <w:p>
            <w:r>
              <w:t>8703.60.31.10 N</w:t>
            </w:r>
          </w:p>
        </w:tc>
        <w:tc>
          <w:tcPr>
            <w:tcW w:type="dxa" w:w="960"/>
          </w:tcPr>
          <w:p>
            <w:r/>
          </w:p>
        </w:tc>
        <w:tc>
          <w:tcPr>
            <w:tcW w:type="dxa" w:w="960"/>
          </w:tcPr>
          <w:p>
            <w:r>
              <w:t>7</w:t>
            </w:r>
          </w:p>
        </w:tc>
        <w:tc>
          <w:tcPr>
            <w:tcW w:type="dxa" w:w="960"/>
          </w:tcPr>
          <w:p>
            <w:r>
              <w:t>U</w:t>
            </w:r>
          </w:p>
        </w:tc>
        <w:tc>
          <w:tcPr>
            <w:tcW w:type="dxa" w:w="960"/>
          </w:tcPr>
          <w:p>
            <w:r>
              <w:t>- - - - - D'une cylindrée excédant 1500 cm3 mais n'excédant pas 1800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8703.60.31.20 Z</w:t>
            </w:r>
          </w:p>
        </w:tc>
        <w:tc>
          <w:tcPr>
            <w:tcW w:type="dxa" w:w="960"/>
          </w:tcPr>
          <w:p>
            <w:r/>
          </w:p>
        </w:tc>
        <w:tc>
          <w:tcPr>
            <w:tcW w:type="dxa" w:w="960"/>
          </w:tcPr>
          <w:p>
            <w:r>
              <w:t>7</w:t>
            </w:r>
          </w:p>
        </w:tc>
        <w:tc>
          <w:tcPr>
            <w:tcW w:type="dxa" w:w="960"/>
          </w:tcPr>
          <w:p>
            <w:r>
              <w:t>U</w:t>
            </w:r>
          </w:p>
        </w:tc>
        <w:tc>
          <w:tcPr>
            <w:tcW w:type="dxa" w:w="960"/>
          </w:tcPr>
          <w:p>
            <w:r>
              <w:t>- - - - - D'une cylindrée excédant 1800 cm3 mais n'excédant pas 3000 cm3</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8703.60.39.10 H</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8703.60.39.21 V</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8703.60.39.29 D</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8703.60.39.31 F</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8703.60.39.39 P</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t>8703.60.39.41 S</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8703.60.39.49 A</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de camping (caravanes automotrices)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8703.60.39.51 C 7 U - - - - - - D'une cylindrée excédant 1500 cm3 mais n'excédant pas 15 19 - - 1800 cm3 8703.60.39.52 D 7 U - - - - - - D'une cylindrée excédant 1800 cm3 mais n'excédant pas 30 19 T.I.C - 2000 cm3 8703.60.39.53 E 7 U - - - - - - D'une cylindrée excédant 2000 cm3 mais n'excédant pas 30 19 T.I.C - 3000 cm3 - - - - - Autres, d'une cylindrée excédant 1500 cm3 mais n'excédant pas 1800 cm3 : 8703.60.39.61 N 7 U - - - - - - Blindés 15 19 - - 8703.60.39.69 X 7 U - - - - - - Autres 15 19 - - - - - - - Autres, d'une cylindrée excédant 1800 cm3 mais n'excédant pas 2000 cm3 : 8703.60.39.71 Z 7 U - - - - - - Blindés 30 19 T.I.C - 8703.60.39.79 H 7 U - - - - - - Autres 30 19 T.I.C - - - - - - Autres, d'une cylindrée excédant 2000 cm3 mais n'excédant pas 3000 cm3 : 8703.60.39.81 K 7 U - - - - - - Blindés 30 19 T.I.C - 8703.60.39.89 U 7 U - - - - - - Autres 30 19 T.I.C - - - - D'une cylindrée excédant 3.000 cm3 : 8703.60.41.00 P 7 U - - - - Collection destinées aux industries de montage ex 19* - - - - - - Autres : - - - - - Véhicules tous terrains : 8703.60.49.11 W 7 U - - - - - - Blindés 30 19 T.I.C - 8703.60.49.19 E 7 U - - - - - - Autres 30 19 T.I.C - 8703.60.49.20 F 7 U - - - - - Véhicules de transport spécialisé (ambulance, etc...) 30 19 - - 8703.60.49.30 S 7 U - - - - - Véhicules de camping (caravanes automotrices) 30 19 T.I.C - - - - - - Autres : 8703.60.49.91 H 7 U - - - - - - Blindés 30 19 T.I.C - 8703.60.49.99 S 7 U - - - - - - Autres 30 19 T.I.C - - Autres véhicules, équipés à la fois, pour la propulsion, d’un moteur à piston à allumage par compression (diesel ou semi- diesel) et d’un moteur électrique, pouvant être chargés en se branchant à une source externe d’alimentation électrique : - - - D'une cylindrée n'excédant pas 1500 cm3 : 8703.70.11.00 Z 7 U - - - - Collections destinées aux industries de montage ex 19* - - - - - - Autres : - - - - - Véhicules tous terrains : 8703.70.19.11 F 7 U - - - - - - Blindés 15 19 - - 8703.70.19.19 P 7 U - - - - - - Autres 15 19 - - 8703.70.19.20 R 7 U - - - - - Véhicules de transport spécialisé (ambulance, etc...) 15 19 - - 8703.70.19.30 B 7 U - - - - - Véhicules de camping (caravanes automotrices) 15 19 - - - - - - - Autres : 8703.70.19.91 T 7 U - - - - - - Blindés 15 19 - - 8703.70.19.99 B 7 U - - - - - - Autres 15 19 - - - - - D'une cylindrée excédant 1500 cm3 mais n'excédant pas 2500 cm3 : 8703.70.21.00 L 7 U - - - - Collections destinées aux industries de montage ex 19* - - - - - - Autres : - - - - - Véhicules tous terrains : 8703.70.29.11 T 7 U - - - - - - Blindés 15 19 T.I.C - 8703.70.29.19 B 7 U - - - - - - Autres 15 19 T.I.C - 8703.70.29.20 C 7 U - - - - - Véhicules de transport spécialisé (ambulance, etc...) 15 19 - - - - - - - Véhicules de camping (caravanes automotrices) : 8703.70.29.31 P 7 U - - - - - - D'une cylindrée excédant 1500 cm3 mais n'excédant pas 15 19 T.I.C - 2100 cm3 8703.70.29.32 R 7 U - - - - - - D'une cylindrée excédant 2100 cm3 mais n'excédant pas 30 19 T.I.C - 2500 cm3 - - - - - Autres, d'une cylindrée excédant 1500 cm3 mais n'excédant pas 2100 cm3 : 8703.70.29.41 A 7 U - - - - - - Blindés 15 19 T.I.C - 8703.70.29.49 J 7 U - - - - - - Autres 15 19 T.I.C - (*) Art. 21 LFC 2020</w:t>
            </w:r>
          </w:p>
        </w:tc>
      </w:tr>
      <w:tr>
        <w:tc>
          <w:tcPr>
            <w:tcW w:type="dxa" w:w="8640"/>
          </w:tcPr>
          <w:p>
            <w:r>
              <w:t>- 563 -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8703.60.39.51 C</w:t>
            </w:r>
          </w:p>
        </w:tc>
        <w:tc>
          <w:tcPr>
            <w:tcW w:type="dxa" w:w="960"/>
          </w:tcPr>
          <w:p>
            <w:r/>
          </w:p>
        </w:tc>
        <w:tc>
          <w:tcPr>
            <w:tcW w:type="dxa" w:w="960"/>
          </w:tcPr>
          <w:p>
            <w:r>
              <w:t>G.U 7</w:t>
            </w:r>
          </w:p>
        </w:tc>
        <w:tc>
          <w:tcPr>
            <w:tcW w:type="dxa" w:w="960"/>
          </w:tcPr>
          <w:p>
            <w:r>
              <w:t>U.Q.N U</w:t>
            </w:r>
          </w:p>
        </w:tc>
        <w:tc>
          <w:tcPr>
            <w:tcW w:type="dxa" w:w="960"/>
          </w:tcPr>
          <w:p>
            <w:r>
              <w:t>- - - - - - D'une cylindrée excédant 1500 cm3 mais n'excédant pas 1800 cm3</w:t>
            </w:r>
          </w:p>
        </w:tc>
        <w:tc>
          <w:tcPr>
            <w:tcW w:type="dxa" w:w="960"/>
          </w:tcPr>
          <w:p>
            <w:r>
              <w:t>D.D 15</w:t>
            </w:r>
          </w:p>
        </w:tc>
        <w:tc>
          <w:tcPr>
            <w:tcW w:type="dxa" w:w="960"/>
          </w:tcPr>
          <w:p>
            <w:r>
              <w:t>T.V.A 19</w:t>
            </w:r>
          </w:p>
        </w:tc>
        <w:tc>
          <w:tcPr>
            <w:tcW w:type="dxa" w:w="960"/>
          </w:tcPr>
          <w:p>
            <w:r>
              <w:t>Droits et Taxes -</w:t>
            </w:r>
          </w:p>
        </w:tc>
        <w:tc>
          <w:tcPr>
            <w:tcW w:type="dxa" w:w="960"/>
          </w:tcPr>
          <w:p>
            <w:r>
              <w:t>-</w:t>
            </w:r>
          </w:p>
        </w:tc>
      </w:tr>
      <w:tr>
        <w:tc>
          <w:tcPr>
            <w:tcW w:type="dxa" w:w="960"/>
          </w:tcPr>
          <w:p>
            <w:r>
              <w:t>8703.60.39.52 D</w:t>
            </w:r>
          </w:p>
        </w:tc>
        <w:tc>
          <w:tcPr>
            <w:tcW w:type="dxa" w:w="960"/>
          </w:tcPr>
          <w:p>
            <w:r/>
          </w:p>
        </w:tc>
        <w:tc>
          <w:tcPr>
            <w:tcW w:type="dxa" w:w="960"/>
          </w:tcPr>
          <w:p>
            <w:r>
              <w:t>7</w:t>
            </w:r>
          </w:p>
        </w:tc>
        <w:tc>
          <w:tcPr>
            <w:tcW w:type="dxa" w:w="960"/>
          </w:tcPr>
          <w:p>
            <w:r>
              <w:t>U</w:t>
            </w:r>
          </w:p>
        </w:tc>
        <w:tc>
          <w:tcPr>
            <w:tcW w:type="dxa" w:w="960"/>
          </w:tcPr>
          <w:p>
            <w:r>
              <w:t>- - - - - - D'une cylindrée excédant 1800 cm3 mais n'excédant pas 2000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8703.60.39.53 E</w:t>
            </w:r>
          </w:p>
        </w:tc>
        <w:tc>
          <w:tcPr>
            <w:tcW w:type="dxa" w:w="960"/>
          </w:tcPr>
          <w:p>
            <w:r/>
          </w:p>
        </w:tc>
        <w:tc>
          <w:tcPr>
            <w:tcW w:type="dxa" w:w="960"/>
          </w:tcPr>
          <w:p>
            <w:r>
              <w:t>7</w:t>
            </w:r>
          </w:p>
        </w:tc>
        <w:tc>
          <w:tcPr>
            <w:tcW w:type="dxa" w:w="960"/>
          </w:tcPr>
          <w:p>
            <w:r>
              <w:t>U</w:t>
            </w:r>
          </w:p>
        </w:tc>
        <w:tc>
          <w:tcPr>
            <w:tcW w:type="dxa" w:w="960"/>
          </w:tcPr>
          <w:p>
            <w:r>
              <w:t>- - - - - - D'une cylindrée excédant 2000 cm3 mais n'excédant pas 3000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1500 cm3 mais n'excédant pas 1800 cm3 :</w:t>
            </w:r>
          </w:p>
        </w:tc>
        <w:tc>
          <w:tcPr>
            <w:tcW w:type="dxa" w:w="960"/>
          </w:tcPr>
          <w:p>
            <w:r/>
          </w:p>
        </w:tc>
        <w:tc>
          <w:tcPr>
            <w:tcW w:type="dxa" w:w="960"/>
          </w:tcPr>
          <w:p>
            <w:r/>
          </w:p>
        </w:tc>
        <w:tc>
          <w:tcPr>
            <w:tcW w:type="dxa" w:w="960"/>
          </w:tcPr>
          <w:p>
            <w:r/>
          </w:p>
        </w:tc>
        <w:tc>
          <w:tcPr>
            <w:tcW w:type="dxa" w:w="960"/>
          </w:tcPr>
          <w:p>
            <w:r/>
          </w:p>
        </w:tc>
      </w:tr>
      <w:tr>
        <w:tc>
          <w:tcPr>
            <w:tcW w:type="dxa" w:w="960"/>
          </w:tcPr>
          <w:p>
            <w:r>
              <w:t>8703.60.39.61 N</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8703.60.39.69 X</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1800 cm3 mais n'excédant pas 2000 cm3 :</w:t>
            </w:r>
          </w:p>
        </w:tc>
        <w:tc>
          <w:tcPr>
            <w:tcW w:type="dxa" w:w="960"/>
          </w:tcPr>
          <w:p>
            <w:r/>
          </w:p>
        </w:tc>
        <w:tc>
          <w:tcPr>
            <w:tcW w:type="dxa" w:w="960"/>
          </w:tcPr>
          <w:p>
            <w:r/>
          </w:p>
        </w:tc>
        <w:tc>
          <w:tcPr>
            <w:tcW w:type="dxa" w:w="960"/>
          </w:tcPr>
          <w:p>
            <w:r/>
          </w:p>
        </w:tc>
        <w:tc>
          <w:tcPr>
            <w:tcW w:type="dxa" w:w="960"/>
          </w:tcPr>
          <w:p>
            <w:r/>
          </w:p>
        </w:tc>
      </w:tr>
      <w:tr>
        <w:tc>
          <w:tcPr>
            <w:tcW w:type="dxa" w:w="960"/>
          </w:tcPr>
          <w:p>
            <w:r>
              <w:t>8703.60.39.71 Z</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8703.60.39.79 H</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2000 cm3 mais n'excédant pas 3000 cm3 :</w:t>
            </w:r>
          </w:p>
        </w:tc>
        <w:tc>
          <w:tcPr>
            <w:tcW w:type="dxa" w:w="960"/>
          </w:tcPr>
          <w:p>
            <w:r/>
          </w:p>
        </w:tc>
        <w:tc>
          <w:tcPr>
            <w:tcW w:type="dxa" w:w="960"/>
          </w:tcPr>
          <w:p>
            <w:r/>
          </w:p>
        </w:tc>
        <w:tc>
          <w:tcPr>
            <w:tcW w:type="dxa" w:w="960"/>
          </w:tcPr>
          <w:p>
            <w:r/>
          </w:p>
        </w:tc>
        <w:tc>
          <w:tcPr>
            <w:tcW w:type="dxa" w:w="960"/>
          </w:tcPr>
          <w:p>
            <w:r/>
          </w:p>
        </w:tc>
      </w:tr>
      <w:tr>
        <w:tc>
          <w:tcPr>
            <w:tcW w:type="dxa" w:w="960"/>
          </w:tcPr>
          <w:p>
            <w:r>
              <w:t>8703.60.39.81 K</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8703.60.39.89 U</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3.000 cm3 :</w:t>
            </w:r>
          </w:p>
        </w:tc>
        <w:tc>
          <w:tcPr>
            <w:tcW w:type="dxa" w:w="960"/>
          </w:tcPr>
          <w:p>
            <w:r/>
          </w:p>
        </w:tc>
        <w:tc>
          <w:tcPr>
            <w:tcW w:type="dxa" w:w="960"/>
          </w:tcPr>
          <w:p>
            <w:r/>
          </w:p>
        </w:tc>
        <w:tc>
          <w:tcPr>
            <w:tcW w:type="dxa" w:w="960"/>
          </w:tcPr>
          <w:p>
            <w:r/>
          </w:p>
        </w:tc>
        <w:tc>
          <w:tcPr>
            <w:tcW w:type="dxa" w:w="960"/>
          </w:tcPr>
          <w:p>
            <w:r/>
          </w:p>
        </w:tc>
      </w:tr>
      <w:tr>
        <w:tc>
          <w:tcPr>
            <w:tcW w:type="dxa" w:w="960"/>
          </w:tcPr>
          <w:p>
            <w:r>
              <w:t>8703.60.41.00 P</w:t>
            </w:r>
          </w:p>
        </w:tc>
        <w:tc>
          <w:tcPr>
            <w:tcW w:type="dxa" w:w="960"/>
          </w:tcPr>
          <w:p>
            <w:r/>
          </w:p>
        </w:tc>
        <w:tc>
          <w:tcPr>
            <w:tcW w:type="dxa" w:w="960"/>
          </w:tcPr>
          <w:p>
            <w:r>
              <w:t>7</w:t>
            </w:r>
          </w:p>
        </w:tc>
        <w:tc>
          <w:tcPr>
            <w:tcW w:type="dxa" w:w="960"/>
          </w:tcPr>
          <w:p>
            <w:r>
              <w:t>U</w:t>
            </w:r>
          </w:p>
        </w:tc>
        <w:tc>
          <w:tcPr>
            <w:tcW w:type="dxa" w:w="960"/>
          </w:tcPr>
          <w:p>
            <w:r>
              <w:t>- - - - Collection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8703.60.49.11 W</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8703.60.49.19 E</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8703.60.49.20 F</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8703.60.49.30 S</w:t>
            </w:r>
          </w:p>
        </w:tc>
        <w:tc>
          <w:tcPr>
            <w:tcW w:type="dxa" w:w="960"/>
          </w:tcPr>
          <w:p>
            <w:r/>
          </w:p>
        </w:tc>
        <w:tc>
          <w:tcPr>
            <w:tcW w:type="dxa" w:w="960"/>
          </w:tcPr>
          <w:p>
            <w:r>
              <w:t>7</w:t>
            </w:r>
          </w:p>
        </w:tc>
        <w:tc>
          <w:tcPr>
            <w:tcW w:type="dxa" w:w="960"/>
          </w:tcPr>
          <w:p>
            <w:r>
              <w:t>U</w:t>
            </w:r>
          </w:p>
        </w:tc>
        <w:tc>
          <w:tcPr>
            <w:tcW w:type="dxa" w:w="960"/>
          </w:tcPr>
          <w:p>
            <w:r>
              <w:t>- - - - - Véhicules de camping (caravanes automotrices)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8703.60.49.91 H</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8703.60.49.99 S</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équipés à la fois, pour la propulsion, d’un moteur à piston à allumage par compression (diesel ou semi- diesel) et d’un moteur électrique, pouvant être chargés en se branchant à une source externe d’alimentation électrique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D'une cylindrée n'excédant pas 1500 cm3 :</w:t>
            </w:r>
          </w:p>
        </w:tc>
        <w:tc>
          <w:tcPr>
            <w:tcW w:type="dxa" w:w="960"/>
          </w:tcPr>
          <w:p>
            <w:r/>
          </w:p>
        </w:tc>
        <w:tc>
          <w:tcPr>
            <w:tcW w:type="dxa" w:w="960"/>
          </w:tcPr>
          <w:p>
            <w:r/>
          </w:p>
        </w:tc>
        <w:tc>
          <w:tcPr>
            <w:tcW w:type="dxa" w:w="960"/>
          </w:tcPr>
          <w:p>
            <w:r/>
          </w:p>
        </w:tc>
        <w:tc>
          <w:tcPr>
            <w:tcW w:type="dxa" w:w="960"/>
          </w:tcPr>
          <w:p>
            <w:r/>
          </w:p>
        </w:tc>
      </w:tr>
      <w:tr>
        <w:tc>
          <w:tcPr>
            <w:tcW w:type="dxa" w:w="960"/>
          </w:tcPr>
          <w:p>
            <w:r>
              <w:t>8703.70.11.00 Z</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8703.70.19.11 F</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8703.70.19.19 P</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8703.70.19.20 R</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8703.70.19.30 B</w:t>
            </w:r>
          </w:p>
        </w:tc>
        <w:tc>
          <w:tcPr>
            <w:tcW w:type="dxa" w:w="960"/>
          </w:tcPr>
          <w:p>
            <w:r/>
          </w:p>
        </w:tc>
        <w:tc>
          <w:tcPr>
            <w:tcW w:type="dxa" w:w="960"/>
          </w:tcPr>
          <w:p>
            <w:r>
              <w:t>7</w:t>
            </w:r>
          </w:p>
        </w:tc>
        <w:tc>
          <w:tcPr>
            <w:tcW w:type="dxa" w:w="960"/>
          </w:tcPr>
          <w:p>
            <w:r>
              <w:t>U</w:t>
            </w:r>
          </w:p>
        </w:tc>
        <w:tc>
          <w:tcPr>
            <w:tcW w:type="dxa" w:w="960"/>
          </w:tcPr>
          <w:p>
            <w:r>
              <w:t>- - - - - Véhicules de camping (caravanes automotrices)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8703.70.19.91 T</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t>8703.70.19.99 B</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1500 cm3 mais n'excédant pas 2500 cm3 :</w:t>
            </w:r>
          </w:p>
        </w:tc>
        <w:tc>
          <w:tcPr>
            <w:tcW w:type="dxa" w:w="960"/>
          </w:tcPr>
          <w:p>
            <w:r/>
          </w:p>
        </w:tc>
        <w:tc>
          <w:tcPr>
            <w:tcW w:type="dxa" w:w="960"/>
          </w:tcPr>
          <w:p>
            <w:r/>
          </w:p>
        </w:tc>
        <w:tc>
          <w:tcPr>
            <w:tcW w:type="dxa" w:w="960"/>
          </w:tcPr>
          <w:p>
            <w:r/>
          </w:p>
        </w:tc>
        <w:tc>
          <w:tcPr>
            <w:tcW w:type="dxa" w:w="960"/>
          </w:tcPr>
          <w:p>
            <w:r/>
          </w:p>
        </w:tc>
      </w:tr>
      <w:tr>
        <w:tc>
          <w:tcPr>
            <w:tcW w:type="dxa" w:w="960"/>
          </w:tcPr>
          <w:p>
            <w:r>
              <w:t>8703.70.21.00 L</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8703.70.29.11 T</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8703.70.29.19 B</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8703.70.29.20 C</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15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Véhicules de camping (caravanes automotrices) :</w:t>
            </w:r>
          </w:p>
        </w:tc>
        <w:tc>
          <w:tcPr>
            <w:tcW w:type="dxa" w:w="960"/>
          </w:tcPr>
          <w:p>
            <w:r/>
          </w:p>
        </w:tc>
        <w:tc>
          <w:tcPr>
            <w:tcW w:type="dxa" w:w="960"/>
          </w:tcPr>
          <w:p>
            <w:r/>
          </w:p>
        </w:tc>
        <w:tc>
          <w:tcPr>
            <w:tcW w:type="dxa" w:w="960"/>
          </w:tcPr>
          <w:p>
            <w:r/>
          </w:p>
        </w:tc>
        <w:tc>
          <w:tcPr>
            <w:tcW w:type="dxa" w:w="960"/>
          </w:tcPr>
          <w:p>
            <w:r/>
          </w:p>
        </w:tc>
      </w:tr>
      <w:tr>
        <w:tc>
          <w:tcPr>
            <w:tcW w:type="dxa" w:w="960"/>
          </w:tcPr>
          <w:p>
            <w:r>
              <w:t>8703.70.29.31 P</w:t>
            </w:r>
          </w:p>
        </w:tc>
        <w:tc>
          <w:tcPr>
            <w:tcW w:type="dxa" w:w="960"/>
          </w:tcPr>
          <w:p>
            <w:r/>
          </w:p>
        </w:tc>
        <w:tc>
          <w:tcPr>
            <w:tcW w:type="dxa" w:w="960"/>
          </w:tcPr>
          <w:p>
            <w:r>
              <w:t>7</w:t>
            </w:r>
          </w:p>
        </w:tc>
        <w:tc>
          <w:tcPr>
            <w:tcW w:type="dxa" w:w="960"/>
          </w:tcPr>
          <w:p>
            <w:r>
              <w:t>U</w:t>
            </w:r>
          </w:p>
        </w:tc>
        <w:tc>
          <w:tcPr>
            <w:tcW w:type="dxa" w:w="960"/>
          </w:tcPr>
          <w:p>
            <w:r>
              <w:t>- - - - - - D'une cylindrée excédant 1500 cm3 mais n'excédant pas 2100 cm3</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8703.70.29.32 R</w:t>
            </w:r>
          </w:p>
        </w:tc>
        <w:tc>
          <w:tcPr>
            <w:tcW w:type="dxa" w:w="960"/>
          </w:tcPr>
          <w:p>
            <w:r/>
          </w:p>
        </w:tc>
        <w:tc>
          <w:tcPr>
            <w:tcW w:type="dxa" w:w="960"/>
          </w:tcPr>
          <w:p>
            <w:r>
              <w:t>7</w:t>
            </w:r>
          </w:p>
        </w:tc>
        <w:tc>
          <w:tcPr>
            <w:tcW w:type="dxa" w:w="960"/>
          </w:tcPr>
          <w:p>
            <w:r>
              <w:t>U</w:t>
            </w:r>
          </w:p>
        </w:tc>
        <w:tc>
          <w:tcPr>
            <w:tcW w:type="dxa" w:w="960"/>
          </w:tcPr>
          <w:p>
            <w:r>
              <w:t>- - - - - - D'une cylindrée excédant 2100 cm3 mais n'excédant pas 2500 cm3</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d'une cylindrée excédant 1500 cm3 mais n'excédant pas 2100 cm3 :</w:t>
            </w:r>
          </w:p>
        </w:tc>
        <w:tc>
          <w:tcPr>
            <w:tcW w:type="dxa" w:w="960"/>
          </w:tcPr>
          <w:p>
            <w:r/>
          </w:p>
        </w:tc>
        <w:tc>
          <w:tcPr>
            <w:tcW w:type="dxa" w:w="960"/>
          </w:tcPr>
          <w:p>
            <w:r/>
          </w:p>
        </w:tc>
        <w:tc>
          <w:tcPr>
            <w:tcW w:type="dxa" w:w="960"/>
          </w:tcPr>
          <w:p>
            <w:r/>
          </w:p>
        </w:tc>
        <w:tc>
          <w:tcPr>
            <w:tcW w:type="dxa" w:w="960"/>
          </w:tcPr>
          <w:p>
            <w:r/>
          </w:p>
        </w:tc>
      </w:tr>
      <w:tr>
        <w:tc>
          <w:tcPr>
            <w:tcW w:type="dxa" w:w="960"/>
          </w:tcPr>
          <w:p>
            <w:r>
              <w:t>8703.70.29.41 A</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15</w:t>
            </w:r>
          </w:p>
        </w:tc>
        <w:tc>
          <w:tcPr>
            <w:tcW w:type="dxa" w:w="960"/>
          </w:tcPr>
          <w:p>
            <w:r>
              <w:t>19</w:t>
            </w:r>
          </w:p>
        </w:tc>
        <w:tc>
          <w:tcPr>
            <w:tcW w:type="dxa" w:w="960"/>
          </w:tcPr>
          <w:p>
            <w:r>
              <w:t>T.I.C</w:t>
            </w:r>
          </w:p>
        </w:tc>
        <w:tc>
          <w:tcPr>
            <w:tcW w:type="dxa" w:w="960"/>
          </w:tcPr>
          <w:p>
            <w:r>
              <w:t>-</w:t>
            </w:r>
          </w:p>
        </w:tc>
      </w:tr>
      <w:tr>
        <w:tc>
          <w:tcPr>
            <w:tcW w:type="dxa" w:w="960"/>
          </w:tcPr>
          <w:p>
            <w:r>
              <w:t>8703.70.29.49 J</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15</w:t>
            </w:r>
          </w:p>
        </w:tc>
        <w:tc>
          <w:tcPr>
            <w:tcW w:type="dxa" w:w="960"/>
          </w:tcPr>
          <w:p>
            <w:r>
              <w:t>19</w:t>
            </w:r>
          </w:p>
        </w:tc>
        <w:tc>
          <w:tcPr>
            <w:tcW w:type="dxa" w:w="960"/>
          </w:tcPr>
          <w:p>
            <w:r>
              <w:t>T.I.C</w:t>
            </w:r>
          </w:p>
        </w:tc>
        <w:tc>
          <w:tcPr>
            <w:tcW w:type="dxa" w:w="960"/>
          </w:tcPr>
          <w:p>
            <w:r>
              <w:t>-</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 - - - - Autres, d'une cylindrée excédant 2100 cm3 mais n'excédant pas 2500 cm3 : 8703.70.29.51 L 7 U - - - - - - Blindés 30 19 T.I.C - 8703.70.29.59 V 7 U - - - - - - Autres 30 19 T.I.C - - - - D'une cylindrée excédant 2500 cm3 : 8703.70.31.00 Y 7 U - - - - Collections destinées aux industries de montage ex 19* - - - - - - Autres : - - - - - Véhicules tous terrains : 8703.70.39.11 E 7 U - - - - - - Blindés 30 19 T.I.C - 8703.70.39.19 N 7 U - - - - - - Autres 30 19 T.I.C - 8703.70.39.20 P 7 U - - - - - Véhicules de transport spécialisé (ambulance, etc...) 30 19 - - 8703.70.39.30 A 7 U - - - - - Véhicules de camping (caravanes automotrices) 30 19 T.I.C - - - - - - Autres : 8703.70.39.91 S 7 U - - - - - - Blindés 30 19 T.I.C - 8703.70.39.99 A 7 U - - - - - - Autres 30 19 T.I.C - - Autres véhicules, équipés uniquement d’un moteur électrique pour la propulsion : 8703.80.10.00 L 7 U - - - Blindés (**) 30 19 - - 8703.80.90.00 G 7 U - - - Autres (**) 30 19 - - - Autres : 8703.90.10.00 G 7 U - - - Blindés (**) 30 19 - - 8703.90.90.00 C 7 U - - - Autres (**) 30 19 - - 87.04 Véhicules automobiles pour le transport de marchandises. - Tombereaux automoteurs conçus pour être utilisés en dehors du réseau routier : - - - D'une capacité inférieure ou égale à 2 m3 : 8704.10.11.00 G 7 U - - - - A moteur à piston à allumage par étincelles 5 19 - - 8704.10.12.00 R 7 U - - - - A moteur à piston, à allumage par compression (diesel ou 5 19 - - semi-diesel) 8704.10.19.00 B 7 U - - - - Autres 5 19 - - - - - Autres : 8704.10.91.00 C 7 U - - - - A moteur à piston à allumage par étincelles (**) 5 19 - - 8704.10.92.00 L 7 U - - - - A moteur à piston, à allumage par compression (diesel ou 5 19 - - semi-diesel) (**) 8704.10.99.00 X 7 U - - - - Autres (**) 5 19 - - - Autres, uniquement à moteur à piston à allumage par compression (diesel ou semi-diesel) : - - D'un poids en charge maximal n'excédant pas 5 tonnes : 8704.21.10.00 N 7 U - - - Collections destinées aux industries de montage ex 19* - - - - - Autres : - - - - D'un poids en charge maximal n'excédant pas 2,5 tonnes : 8704.21.91.10 D 7 U - - - - - Spécialement conçus pour le transport des produits 5 19 - - radioactifs 8704.21.91.20 P 7 U - - - - - Camions spécifiques au transport du GPL/C 5 9 - - 8704.21.91.30 A 7 U - - - - - Camions pour l'enlèvement des ordures ménagères, même 5 19 comportant des dispositifs de chargement, de tassement, - - d'humidification, etc. 8704.21.91.40 L 7 U - - - - - Camions frigorifiques et camions isothermes 5 19 - - 8704.21.91.50 X 7 U - - - - - Camions-citernes même équipés de pompes 5 19 - - 8704.21.91.60 H 7 U - - - - - Camions spécialement conçus pour le transport du béton 5 19 - - frais 8704.21.91.70 U 7 U - - - - - Camions de déchargement automatique (bennes 5 19 - - basculantes, etc.) 8704.21.91.80 E 7 U - - - - - Camions et camionnette fermés ou bâchés 5 19 - - - - - - - Autres : 8704.21.91.91 S 7 U - - - - - - Camions et camionnettes à plate-forme ouverte 5 19 - - 8704.21.91.99 A 7 U - - - - - - Autres 5 19 - - - - - - D'un poids en charge maximal excédant 2,5 tonnes mais n'excédant pas 3,5 tonnes : (*) Art. 21 LFC 2020 (**) Les produits contenant des CFC ou leurs mélanges comme fluide frigorigène et/ou isolant sont interdits à l’importation et à l’exportation.</w:t>
            </w:r>
          </w:p>
        </w:tc>
      </w:tr>
      <w:tr>
        <w:tc>
          <w:tcPr>
            <w:tcW w:type="dxa" w:w="8640"/>
          </w:tcPr>
          <w:p>
            <w:r>
              <w:t>- 564 -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w:t>
            </w:r>
          </w:p>
        </w:tc>
        <w:tc>
          <w:tcPr>
            <w:tcW w:type="dxa" w:w="960"/>
          </w:tcPr>
          <w:p>
            <w:r/>
          </w:p>
        </w:tc>
        <w:tc>
          <w:tcPr>
            <w:tcW w:type="dxa" w:w="960"/>
          </w:tcPr>
          <w:p>
            <w:r>
              <w:t>G.U</w:t>
            </w:r>
          </w:p>
        </w:tc>
        <w:tc>
          <w:tcPr>
            <w:tcW w:type="dxa" w:w="960"/>
          </w:tcPr>
          <w:p>
            <w:r>
              <w:t>U.Q.N</w:t>
            </w:r>
          </w:p>
        </w:tc>
        <w:tc>
          <w:tcPr>
            <w:tcW w:type="dxa" w:w="960"/>
          </w:tcPr>
          <w:p>
            <w:r>
              <w:t>- - - - - Autres, d'une cylindrée excédant 2100 cm3 mais n'excédant pas 2500 cm3 :</w:t>
            </w:r>
          </w:p>
        </w:tc>
        <w:tc>
          <w:tcPr>
            <w:tcW w:type="dxa" w:w="960"/>
          </w:tcPr>
          <w:p>
            <w:r>
              <w:t>D.D</w:t>
            </w:r>
          </w:p>
        </w:tc>
        <w:tc>
          <w:tcPr>
            <w:tcW w:type="dxa" w:w="960"/>
          </w:tcPr>
          <w:p>
            <w:r>
              <w:t>T.V.A</w:t>
            </w:r>
          </w:p>
        </w:tc>
        <w:tc>
          <w:tcPr>
            <w:tcW w:type="dxa" w:w="960"/>
          </w:tcPr>
          <w:p>
            <w:r>
              <w:t>Droits et Taxes</w:t>
            </w:r>
          </w:p>
        </w:tc>
        <w:tc>
          <w:tcPr>
            <w:tcW w:type="dxa" w:w="960"/>
          </w:tcPr>
          <w:p>
            <w:r/>
          </w:p>
        </w:tc>
      </w:tr>
      <w:tr>
        <w:tc>
          <w:tcPr>
            <w:tcW w:type="dxa" w:w="960"/>
          </w:tcPr>
          <w:p>
            <w:r>
              <w:t>8703.70.29.51 L</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8703.70.29.59 V</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D'une cylindrée excédant 2500 cm3 :</w:t>
            </w:r>
          </w:p>
        </w:tc>
        <w:tc>
          <w:tcPr>
            <w:tcW w:type="dxa" w:w="960"/>
          </w:tcPr>
          <w:p>
            <w:r/>
          </w:p>
        </w:tc>
        <w:tc>
          <w:tcPr>
            <w:tcW w:type="dxa" w:w="960"/>
          </w:tcPr>
          <w:p>
            <w:r/>
          </w:p>
        </w:tc>
        <w:tc>
          <w:tcPr>
            <w:tcW w:type="dxa" w:w="960"/>
          </w:tcPr>
          <w:p>
            <w:r/>
          </w:p>
        </w:tc>
        <w:tc>
          <w:tcPr>
            <w:tcW w:type="dxa" w:w="960"/>
          </w:tcPr>
          <w:p>
            <w:r/>
          </w:p>
        </w:tc>
      </w:tr>
      <w:tr>
        <w:tc>
          <w:tcPr>
            <w:tcW w:type="dxa" w:w="960"/>
          </w:tcPr>
          <w:p>
            <w:r>
              <w:t>8703.70.31.00 Y</w:t>
            </w:r>
          </w:p>
        </w:tc>
        <w:tc>
          <w:tcPr>
            <w:tcW w:type="dxa" w:w="960"/>
          </w:tcPr>
          <w:p>
            <w:r/>
          </w:p>
        </w:tc>
        <w:tc>
          <w:tcPr>
            <w:tcW w:type="dxa" w:w="960"/>
          </w:tcPr>
          <w:p>
            <w:r>
              <w:t>7</w:t>
            </w:r>
          </w:p>
        </w:tc>
        <w:tc>
          <w:tcPr>
            <w:tcW w:type="dxa" w:w="960"/>
          </w:tcPr>
          <w:p>
            <w:r>
              <w:t>U</w:t>
            </w:r>
          </w:p>
        </w:tc>
        <w:tc>
          <w:tcPr>
            <w:tcW w:type="dxa" w:w="960"/>
          </w:tcPr>
          <w:p>
            <w:r>
              <w:t>- -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Véhicules tous terrains :</w:t>
            </w:r>
          </w:p>
        </w:tc>
        <w:tc>
          <w:tcPr>
            <w:tcW w:type="dxa" w:w="960"/>
          </w:tcPr>
          <w:p>
            <w:r/>
          </w:p>
        </w:tc>
        <w:tc>
          <w:tcPr>
            <w:tcW w:type="dxa" w:w="960"/>
          </w:tcPr>
          <w:p>
            <w:r/>
          </w:p>
        </w:tc>
        <w:tc>
          <w:tcPr>
            <w:tcW w:type="dxa" w:w="960"/>
          </w:tcPr>
          <w:p>
            <w:r/>
          </w:p>
        </w:tc>
        <w:tc>
          <w:tcPr>
            <w:tcW w:type="dxa" w:w="960"/>
          </w:tcPr>
          <w:p>
            <w:r/>
          </w:p>
        </w:tc>
      </w:tr>
      <w:tr>
        <w:tc>
          <w:tcPr>
            <w:tcW w:type="dxa" w:w="960"/>
          </w:tcPr>
          <w:p>
            <w:r>
              <w:t>8703.70.39.11 E</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8703.70.39.19 N</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8703.70.39.20 P</w:t>
            </w:r>
          </w:p>
        </w:tc>
        <w:tc>
          <w:tcPr>
            <w:tcW w:type="dxa" w:w="960"/>
          </w:tcPr>
          <w:p>
            <w:r/>
          </w:p>
        </w:tc>
        <w:tc>
          <w:tcPr>
            <w:tcW w:type="dxa" w:w="960"/>
          </w:tcPr>
          <w:p>
            <w:r>
              <w:t>7</w:t>
            </w:r>
          </w:p>
        </w:tc>
        <w:tc>
          <w:tcPr>
            <w:tcW w:type="dxa" w:w="960"/>
          </w:tcPr>
          <w:p>
            <w:r>
              <w:t>U</w:t>
            </w:r>
          </w:p>
        </w:tc>
        <w:tc>
          <w:tcPr>
            <w:tcW w:type="dxa" w:w="960"/>
          </w:tcPr>
          <w:p>
            <w:r>
              <w:t>- - - - - Véhicules de transport spécialisé (ambulance, etc...)</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8703.70.39.30 A</w:t>
            </w:r>
          </w:p>
        </w:tc>
        <w:tc>
          <w:tcPr>
            <w:tcW w:type="dxa" w:w="960"/>
          </w:tcPr>
          <w:p>
            <w:r/>
          </w:p>
        </w:tc>
        <w:tc>
          <w:tcPr>
            <w:tcW w:type="dxa" w:w="960"/>
          </w:tcPr>
          <w:p>
            <w:r>
              <w:t>7</w:t>
            </w:r>
          </w:p>
        </w:tc>
        <w:tc>
          <w:tcPr>
            <w:tcW w:type="dxa" w:w="960"/>
          </w:tcPr>
          <w:p>
            <w:r>
              <w:t>U</w:t>
            </w:r>
          </w:p>
        </w:tc>
        <w:tc>
          <w:tcPr>
            <w:tcW w:type="dxa" w:w="960"/>
          </w:tcPr>
          <w:p>
            <w:r>
              <w:t>- - - - - Véhicules de camping (caravanes automotrices)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8703.70.39.91 S</w:t>
            </w:r>
          </w:p>
        </w:tc>
        <w:tc>
          <w:tcPr>
            <w:tcW w:type="dxa" w:w="960"/>
          </w:tcPr>
          <w:p>
            <w:r/>
          </w:p>
        </w:tc>
        <w:tc>
          <w:tcPr>
            <w:tcW w:type="dxa" w:w="960"/>
          </w:tcPr>
          <w:p>
            <w:r>
              <w:t>7</w:t>
            </w:r>
          </w:p>
        </w:tc>
        <w:tc>
          <w:tcPr>
            <w:tcW w:type="dxa" w:w="960"/>
          </w:tcPr>
          <w:p>
            <w:r>
              <w:t>U</w:t>
            </w:r>
          </w:p>
        </w:tc>
        <w:tc>
          <w:tcPr>
            <w:tcW w:type="dxa" w:w="960"/>
          </w:tcPr>
          <w:p>
            <w:r>
              <w:t>- - - - - - Blindés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8703.70.39.99 A</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équipés uniquement d’un moteur électrique pour la propulsion :</w:t>
            </w:r>
          </w:p>
        </w:tc>
        <w:tc>
          <w:tcPr>
            <w:tcW w:type="dxa" w:w="960"/>
          </w:tcPr>
          <w:p>
            <w:r/>
          </w:p>
        </w:tc>
        <w:tc>
          <w:tcPr>
            <w:tcW w:type="dxa" w:w="960"/>
          </w:tcPr>
          <w:p>
            <w:r/>
          </w:p>
        </w:tc>
        <w:tc>
          <w:tcPr>
            <w:tcW w:type="dxa" w:w="960"/>
          </w:tcPr>
          <w:p>
            <w:r/>
          </w:p>
        </w:tc>
        <w:tc>
          <w:tcPr>
            <w:tcW w:type="dxa" w:w="960"/>
          </w:tcPr>
          <w:p>
            <w:r/>
          </w:p>
        </w:tc>
      </w:tr>
      <w:tr>
        <w:tc>
          <w:tcPr>
            <w:tcW w:type="dxa" w:w="960"/>
          </w:tcPr>
          <w:p>
            <w:r>
              <w:t>8703.80.10.00 L</w:t>
            </w:r>
          </w:p>
        </w:tc>
        <w:tc>
          <w:tcPr>
            <w:tcW w:type="dxa" w:w="960"/>
          </w:tcPr>
          <w:p>
            <w:r/>
          </w:p>
        </w:tc>
        <w:tc>
          <w:tcPr>
            <w:tcW w:type="dxa" w:w="960"/>
          </w:tcPr>
          <w:p>
            <w:r>
              <w:t>7</w:t>
            </w:r>
          </w:p>
        </w:tc>
        <w:tc>
          <w:tcPr>
            <w:tcW w:type="dxa" w:w="960"/>
          </w:tcPr>
          <w:p>
            <w:r>
              <w:t>U</w:t>
            </w:r>
          </w:p>
        </w:tc>
        <w:tc>
          <w:tcPr>
            <w:tcW w:type="dxa" w:w="960"/>
          </w:tcPr>
          <w:p>
            <w:r>
              <w:t>-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8703.80.90.00 G</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8703.90.10.00 G</w:t>
            </w:r>
          </w:p>
        </w:tc>
        <w:tc>
          <w:tcPr>
            <w:tcW w:type="dxa" w:w="960"/>
          </w:tcPr>
          <w:p>
            <w:r/>
          </w:p>
        </w:tc>
        <w:tc>
          <w:tcPr>
            <w:tcW w:type="dxa" w:w="960"/>
          </w:tcPr>
          <w:p>
            <w:r>
              <w:t>7</w:t>
            </w:r>
          </w:p>
        </w:tc>
        <w:tc>
          <w:tcPr>
            <w:tcW w:type="dxa" w:w="960"/>
          </w:tcPr>
          <w:p>
            <w:r>
              <w:t>U</w:t>
            </w:r>
          </w:p>
        </w:tc>
        <w:tc>
          <w:tcPr>
            <w:tcW w:type="dxa" w:w="960"/>
          </w:tcPr>
          <w:p>
            <w:r>
              <w:t>- - - Blindés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8703.90.90.00 C</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87.04</w:t>
            </w:r>
          </w:p>
        </w:tc>
        <w:tc>
          <w:tcPr>
            <w:tcW w:type="dxa" w:w="960"/>
          </w:tcPr>
          <w:p>
            <w:r/>
          </w:p>
        </w:tc>
        <w:tc>
          <w:tcPr>
            <w:tcW w:type="dxa" w:w="960"/>
          </w:tcPr>
          <w:p>
            <w:r/>
          </w:p>
        </w:tc>
        <w:tc>
          <w:tcPr>
            <w:tcW w:type="dxa" w:w="960"/>
          </w:tcPr>
          <w:p>
            <w:r/>
          </w:p>
        </w:tc>
        <w:tc>
          <w:tcPr>
            <w:tcW w:type="dxa" w:w="960"/>
          </w:tcPr>
          <w:p>
            <w:r>
              <w:t>Véhicules automobiles pour le transport de marchandises.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Tombereaux automoteurs conçus pour être utilisés en dehors du réseau routier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D'une capacité inférieure ou égale à 2 m3 :</w:t>
            </w:r>
          </w:p>
        </w:tc>
        <w:tc>
          <w:tcPr>
            <w:tcW w:type="dxa" w:w="960"/>
          </w:tcPr>
          <w:p>
            <w:r/>
          </w:p>
        </w:tc>
        <w:tc>
          <w:tcPr>
            <w:tcW w:type="dxa" w:w="960"/>
          </w:tcPr>
          <w:p>
            <w:r/>
          </w:p>
        </w:tc>
        <w:tc>
          <w:tcPr>
            <w:tcW w:type="dxa" w:w="960"/>
          </w:tcPr>
          <w:p>
            <w:r/>
          </w:p>
        </w:tc>
        <w:tc>
          <w:tcPr>
            <w:tcW w:type="dxa" w:w="960"/>
          </w:tcPr>
          <w:p>
            <w:r/>
          </w:p>
        </w:tc>
      </w:tr>
      <w:tr>
        <w:tc>
          <w:tcPr>
            <w:tcW w:type="dxa" w:w="960"/>
          </w:tcPr>
          <w:p>
            <w:r>
              <w:t>8704.10.11.00 G</w:t>
            </w:r>
          </w:p>
        </w:tc>
        <w:tc>
          <w:tcPr>
            <w:tcW w:type="dxa" w:w="960"/>
          </w:tcPr>
          <w:p>
            <w:r/>
          </w:p>
        </w:tc>
        <w:tc>
          <w:tcPr>
            <w:tcW w:type="dxa" w:w="960"/>
          </w:tcPr>
          <w:p>
            <w:r>
              <w:t>7</w:t>
            </w:r>
          </w:p>
        </w:tc>
        <w:tc>
          <w:tcPr>
            <w:tcW w:type="dxa" w:w="960"/>
          </w:tcPr>
          <w:p>
            <w:r>
              <w:t>U</w:t>
            </w:r>
          </w:p>
        </w:tc>
        <w:tc>
          <w:tcPr>
            <w:tcW w:type="dxa" w:w="960"/>
          </w:tcPr>
          <w:p>
            <w:r>
              <w:t>- - - - A moteur à piston à allumage par étincelles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8704.10.12.00 R</w:t>
            </w:r>
          </w:p>
        </w:tc>
        <w:tc>
          <w:tcPr>
            <w:tcW w:type="dxa" w:w="960"/>
          </w:tcPr>
          <w:p>
            <w:r/>
          </w:p>
        </w:tc>
        <w:tc>
          <w:tcPr>
            <w:tcW w:type="dxa" w:w="960"/>
          </w:tcPr>
          <w:p>
            <w:r>
              <w:t>7</w:t>
            </w:r>
          </w:p>
        </w:tc>
        <w:tc>
          <w:tcPr>
            <w:tcW w:type="dxa" w:w="960"/>
          </w:tcPr>
          <w:p>
            <w:r>
              <w:t>U</w:t>
            </w:r>
          </w:p>
        </w:tc>
        <w:tc>
          <w:tcPr>
            <w:tcW w:type="dxa" w:w="960"/>
          </w:tcPr>
          <w:p>
            <w:r>
              <w:t>- - - - A moteur à piston, à allumage par compression (diesel ou semi-diesel)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8704.10.19.00 B</w:t>
            </w:r>
          </w:p>
        </w:tc>
        <w:tc>
          <w:tcPr>
            <w:tcW w:type="dxa" w:w="960"/>
          </w:tcPr>
          <w:p>
            <w:r/>
          </w:p>
        </w:tc>
        <w:tc>
          <w:tcPr>
            <w:tcW w:type="dxa" w:w="960"/>
          </w:tcPr>
          <w:p>
            <w:r>
              <w:t>7</w:t>
            </w:r>
          </w:p>
        </w:tc>
        <w:tc>
          <w:tcPr>
            <w:tcW w:type="dxa" w:w="960"/>
          </w:tcPr>
          <w:p>
            <w:r>
              <w:t>U</w:t>
            </w:r>
          </w:p>
        </w:tc>
        <w:tc>
          <w:tcPr>
            <w:tcW w:type="dxa" w:w="960"/>
          </w:tcPr>
          <w:p>
            <w:r>
              <w:t>-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8704.10.91.00 C</w:t>
            </w:r>
          </w:p>
        </w:tc>
        <w:tc>
          <w:tcPr>
            <w:tcW w:type="dxa" w:w="960"/>
          </w:tcPr>
          <w:p>
            <w:r/>
          </w:p>
        </w:tc>
        <w:tc>
          <w:tcPr>
            <w:tcW w:type="dxa" w:w="960"/>
          </w:tcPr>
          <w:p>
            <w:r>
              <w:t>7</w:t>
            </w:r>
          </w:p>
        </w:tc>
        <w:tc>
          <w:tcPr>
            <w:tcW w:type="dxa" w:w="960"/>
          </w:tcPr>
          <w:p>
            <w:r>
              <w:t>U</w:t>
            </w:r>
          </w:p>
        </w:tc>
        <w:tc>
          <w:tcPr>
            <w:tcW w:type="dxa" w:w="960"/>
          </w:tcPr>
          <w:p>
            <w:r>
              <w:t>- - - - A moteur à piston à allumage par étincelles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8704.10.92.00 L</w:t>
            </w:r>
          </w:p>
        </w:tc>
        <w:tc>
          <w:tcPr>
            <w:tcW w:type="dxa" w:w="960"/>
          </w:tcPr>
          <w:p>
            <w:r/>
          </w:p>
        </w:tc>
        <w:tc>
          <w:tcPr>
            <w:tcW w:type="dxa" w:w="960"/>
          </w:tcPr>
          <w:p>
            <w:r>
              <w:t>7</w:t>
            </w:r>
          </w:p>
        </w:tc>
        <w:tc>
          <w:tcPr>
            <w:tcW w:type="dxa" w:w="960"/>
          </w:tcPr>
          <w:p>
            <w:r>
              <w:t>U</w:t>
            </w:r>
          </w:p>
        </w:tc>
        <w:tc>
          <w:tcPr>
            <w:tcW w:type="dxa" w:w="960"/>
          </w:tcPr>
          <w:p>
            <w:r>
              <w:t>- - - - A moteur à piston, à allumage par compression (diesel ou semi-diesel)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8704.10.99.00 X</w:t>
            </w:r>
          </w:p>
        </w:tc>
        <w:tc>
          <w:tcPr>
            <w:tcW w:type="dxa" w:w="960"/>
          </w:tcPr>
          <w:p>
            <w:r/>
          </w:p>
        </w:tc>
        <w:tc>
          <w:tcPr>
            <w:tcW w:type="dxa" w:w="960"/>
          </w:tcPr>
          <w:p>
            <w:r>
              <w:t>7</w:t>
            </w:r>
          </w:p>
        </w:tc>
        <w:tc>
          <w:tcPr>
            <w:tcW w:type="dxa" w:w="960"/>
          </w:tcPr>
          <w:p>
            <w:r>
              <w:t>U</w:t>
            </w:r>
          </w:p>
        </w:tc>
        <w:tc>
          <w:tcPr>
            <w:tcW w:type="dxa" w:w="960"/>
          </w:tcPr>
          <w:p>
            <w:r>
              <w:t>- -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uniquement à moteur à piston à allumage par compression (diesel ou semi-diesel)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8704.21.10.00 N</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n'excédant pas 2,5 tonnes :</w:t>
            </w:r>
          </w:p>
        </w:tc>
        <w:tc>
          <w:tcPr>
            <w:tcW w:type="dxa" w:w="960"/>
          </w:tcPr>
          <w:p>
            <w:r/>
          </w:p>
        </w:tc>
        <w:tc>
          <w:tcPr>
            <w:tcW w:type="dxa" w:w="960"/>
          </w:tcPr>
          <w:p>
            <w:r/>
          </w:p>
        </w:tc>
        <w:tc>
          <w:tcPr>
            <w:tcW w:type="dxa" w:w="960"/>
          </w:tcPr>
          <w:p>
            <w:r/>
          </w:p>
        </w:tc>
        <w:tc>
          <w:tcPr>
            <w:tcW w:type="dxa" w:w="960"/>
          </w:tcPr>
          <w:p>
            <w:r/>
          </w:p>
        </w:tc>
      </w:tr>
      <w:tr>
        <w:tc>
          <w:tcPr>
            <w:tcW w:type="dxa" w:w="960"/>
          </w:tcPr>
          <w:p>
            <w:r>
              <w:t>8704.21.91.10 D</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8704.21.91.20 P</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9</w:t>
            </w:r>
          </w:p>
        </w:tc>
        <w:tc>
          <w:tcPr>
            <w:tcW w:type="dxa" w:w="960"/>
          </w:tcPr>
          <w:p>
            <w:r>
              <w:t>-</w:t>
            </w:r>
          </w:p>
        </w:tc>
        <w:tc>
          <w:tcPr>
            <w:tcW w:type="dxa" w:w="960"/>
          </w:tcPr>
          <w:p>
            <w:r>
              <w:t>-</w:t>
            </w:r>
          </w:p>
        </w:tc>
      </w:tr>
      <w:tr>
        <w:tc>
          <w:tcPr>
            <w:tcW w:type="dxa" w:w="960"/>
          </w:tcPr>
          <w:p>
            <w:r>
              <w:t>8704.21.91.30 A</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8704.21.91.40 L</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8704.21.91.50 X</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8704.21.91.60 H</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8704.21.91.70 U</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8704.21.91.80 E</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8704.21.91.91 S</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8704.21.91.99 A</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2,5 tonnes mais n'excédant pas 3,5 tonnes :</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8704.21.92.10 M 7 U - - - - - Spécialement conçus pour le transport des produits 5 19 - - radioactifs 8704.21.92.20 Y 7 U - - - - - Camions spécifiques au transport du GPL/C 5 19 - - 8704.21.92.30 J 7 U - - - - - Camions pour l'enlèvement des ordures ménagères, même 5 19 comportant des dispositifs de chargement, de tassement, - - d'humidification, etc. 8704.21.92.40 V 7 U - - - - - Camions frigorifiques et camions isothermes 5 19 - - 8704.21.92.50 F 7 U - - - - - Camions-citernes même équipés de pompes 5 19 - - 8704.21.92.60 S 7 U - - - - - Camions spécialement conçus pour le transport du béton 5 19 - - frais 8704.21.92.70 C 7 U - - - - - Camions de déchargement automatique (bennes 5 19 - - basculantes, etc.) 8704.21.92.80 N 7 U - - - - - Camions et camionnette fermés ou bâchés 5 19 - - - - - - - Autres : 8704.21.92.91 A 7 U - - - - - - Camions et camionnettes à plate-forme ouverte 5 19 - - 8704.21.92.99 J 7 U - - - - - - Autres 5 19 - - - - - - D'un poids en charge maximal excédant 3,5 tonnes mais n'excédant pas 5 tonnes : 8704.21.93.10 W 7 U - - - - - Spécialement conçus pour le transport des produits 5 19 - - radioactifs 8704.21.93.20 G 7 U - - - - - Camions spécifiques au transport du GPL/C 5 19 - - 8704.21.93.30 T 7 U - - - - - Camions pour l'enlèvement des ordures ménagères, même 5 19 comportant des dispositifs de chargement, de tassement, - - d'humidification, etc. 8704.21.93.40 D 7 U - - - - - Camions frigorifiques et camions isothermes 5 19 - - 8704.21.93.50 P 7 U - - - - - Camions-citernes même équipés de pompes 5 19 - - 8704.21.93.60 A 7 U - - - - - Camions spécialement conçus pour le transport du béton frais 5 19 - - 8704.21.93.70 L 7 U - - - - - Camions de déchargement automatique (bennes 5 19 - - basculantes, etc.) 8704.21.93.80 X 7 U - - - - - Camions et camionnette fermés ou bâchés 5 19 - - - - - - - Autres : 8704.21.93.91 J 7 U - - - - - - Camions et camionnettes à plate-forme ouverte 5 19 - - 8704.21.93.99 T 7 U - - - - - - Autres 5 19 - - - - D'un poids en charge maximal excédant 5 tonnes mais n'excédant pas 20 tonnes : 8704.22.10.00 H 7 U - - - Collections destinées aux industries de montage ex 19* - - - - - Autres : - - - - D'un poids en charge maximal excédant 5 tonnes mais n'excédant pas 10 tonnes : 8704.22.91.10 Y 7 U - - - - - Spécialement conçus pour le transport des produits 5 19 - - radioactifs 8704.22.91.20 J 7 U - - - - - Camions spécifiques au transport du GPL/C 5 19 - - 8704.22.91.30 V 7 U - - - - - Camions pour l'enlèvement des ordures ménagères, même 5 19 comportant des dispositifs de chargement, de tassement, - - d'humidification, etc. 8704.22.91.40 F 7 U - - - - - Camions frigorifiques et camions isothermes 5 19 - - 8704.22.91.50 S 7 U - - - - - Camions-citernes même équipés de pompes 5 19 - - 8704.22.91.60 C 7 U - - - - - Camions spécialement conçus pour le transport du béton 5 19 - - frais 8704.22.91.70 N 7 U - - - - - Camions de déchargement automatique (bennes 5 19 - - basculantes, etc.) 8704.22.91.80 Z 7 U - - - - - Camions et camionnette fermés ou bâchés 5 19 - - - - - - - Autres : 8704.22.91.91 L 7 U - - - - - - Camions et camionnettes à plate-forme ouverte 5 19 - - 8704.22.91.99 V 7 U - - - - - - Autres 5 19 - - - - - - D'un poids en charge maximal excédant 10 tonnes mais n'excédant pas 20 tonnes : 8704.22.92.10 G 7 U - - - - - Spécialement conçus pour le transport des produits 5 19 - - radioactifs 8704.22.92.20 T 7 U - - - - - Camions spécifiques au transport du GPL/C 5 19 - - (*) Art. 21 LFC 2020</w:t>
            </w:r>
          </w:p>
        </w:tc>
      </w:tr>
      <w:tr>
        <w:tc>
          <w:tcPr>
            <w:tcW w:type="dxa" w:w="8640"/>
          </w:tcPr>
          <w:p>
            <w:r>
              <w:t>- 565 -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8704.21.92.10 M</w:t>
            </w:r>
          </w:p>
        </w:tc>
        <w:tc>
          <w:tcPr>
            <w:tcW w:type="dxa" w:w="960"/>
          </w:tcPr>
          <w:p>
            <w:r/>
          </w:p>
        </w:tc>
        <w:tc>
          <w:tcPr>
            <w:tcW w:type="dxa" w:w="960"/>
          </w:tcPr>
          <w:p>
            <w:r>
              <w:t>G.U 7</w:t>
            </w:r>
          </w:p>
        </w:tc>
        <w:tc>
          <w:tcPr>
            <w:tcW w:type="dxa" w:w="960"/>
          </w:tcPr>
          <w:p>
            <w:r>
              <w:t>U.Q.N U</w:t>
            </w:r>
          </w:p>
        </w:tc>
        <w:tc>
          <w:tcPr>
            <w:tcW w:type="dxa" w:w="960"/>
          </w:tcPr>
          <w:p>
            <w:r>
              <w:t>- - - - - Spécialement conçus pour le transport des produits radioactifs</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8704.21.92.20 Y</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8704.21.92.30 J</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8704.21.92.40 V</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8704.21.92.50 F</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8704.21.92.60 S</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8704.21.92.70 C</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8704.21.92.80 N</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8704.21.92.91 A</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8704.21.92.99 J</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3,5 tonnes mais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8704.21.93.10 W</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8704.21.93.20 G</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8704.21.93.30 T</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8704.21.93.40 D</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8704.21.93.50 P</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8704.21.93.60 A</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8704.21.93.70 L</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8704.21.93.80 X</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8704.21.93.91 J</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8704.21.93.99 T</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excédant 5 tonnes mais n'excédant pas 20 tonnes :</w:t>
            </w:r>
          </w:p>
        </w:tc>
        <w:tc>
          <w:tcPr>
            <w:tcW w:type="dxa" w:w="960"/>
          </w:tcPr>
          <w:p>
            <w:r/>
          </w:p>
        </w:tc>
        <w:tc>
          <w:tcPr>
            <w:tcW w:type="dxa" w:w="960"/>
          </w:tcPr>
          <w:p>
            <w:r/>
          </w:p>
        </w:tc>
        <w:tc>
          <w:tcPr>
            <w:tcW w:type="dxa" w:w="960"/>
          </w:tcPr>
          <w:p>
            <w:r/>
          </w:p>
        </w:tc>
        <w:tc>
          <w:tcPr>
            <w:tcW w:type="dxa" w:w="960"/>
          </w:tcPr>
          <w:p>
            <w:r/>
          </w:p>
        </w:tc>
      </w:tr>
      <w:tr>
        <w:tc>
          <w:tcPr>
            <w:tcW w:type="dxa" w:w="960"/>
          </w:tcPr>
          <w:p>
            <w:r>
              <w:t>8704.22.10.00 H</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5 tonnes mais n'excédant pas 10 tonnes :</w:t>
            </w:r>
          </w:p>
        </w:tc>
        <w:tc>
          <w:tcPr>
            <w:tcW w:type="dxa" w:w="960"/>
          </w:tcPr>
          <w:p>
            <w:r/>
          </w:p>
        </w:tc>
        <w:tc>
          <w:tcPr>
            <w:tcW w:type="dxa" w:w="960"/>
          </w:tcPr>
          <w:p>
            <w:r/>
          </w:p>
        </w:tc>
        <w:tc>
          <w:tcPr>
            <w:tcW w:type="dxa" w:w="960"/>
          </w:tcPr>
          <w:p>
            <w:r/>
          </w:p>
        </w:tc>
        <w:tc>
          <w:tcPr>
            <w:tcW w:type="dxa" w:w="960"/>
          </w:tcPr>
          <w:p>
            <w:r/>
          </w:p>
        </w:tc>
      </w:tr>
      <w:tr>
        <w:tc>
          <w:tcPr>
            <w:tcW w:type="dxa" w:w="960"/>
          </w:tcPr>
          <w:p>
            <w:r>
              <w:t>8704.22.91.10 Y</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8704.22.91.20 J</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8704.22.91.30 V</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8704.22.91.40 F</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8704.22.91.50 S</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8704.22.91.60 C</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8704.22.91.70 N</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8704.22.91.80 Z</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8704.22.91.91 L</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8704.22.91.99 V</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10 tonnes mais n'excédant pas 20 tonnes :</w:t>
            </w:r>
          </w:p>
        </w:tc>
        <w:tc>
          <w:tcPr>
            <w:tcW w:type="dxa" w:w="960"/>
          </w:tcPr>
          <w:p>
            <w:r/>
          </w:p>
        </w:tc>
        <w:tc>
          <w:tcPr>
            <w:tcW w:type="dxa" w:w="960"/>
          </w:tcPr>
          <w:p>
            <w:r/>
          </w:p>
        </w:tc>
        <w:tc>
          <w:tcPr>
            <w:tcW w:type="dxa" w:w="960"/>
          </w:tcPr>
          <w:p>
            <w:r/>
          </w:p>
        </w:tc>
        <w:tc>
          <w:tcPr>
            <w:tcW w:type="dxa" w:w="960"/>
          </w:tcPr>
          <w:p>
            <w:r/>
          </w:p>
        </w:tc>
      </w:tr>
      <w:tr>
        <w:tc>
          <w:tcPr>
            <w:tcW w:type="dxa" w:w="960"/>
          </w:tcPr>
          <w:p>
            <w:r>
              <w:t>8704.22.92.10 G</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8704.22.92.20 T</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8704.22.92.30 D 7 U - - - - - Camions pour l'enlèvement des ordures ménagères, même 5 19 comportant des dispositifs de chargement, de tassement, - - d'humidification, etc. 8704.22.92.40 P 7 U - - - - - Camions frigorifiques et camions isothermes 5 19 - - 8704.22.92.50 A 7 U - - - - - Camions-citernes même équipés de pompes 5 19 - - 8704.22.92.60 L 7 U - - - - - Camions spécialement conçus pour le transport du béton 5 19 - - frais 8704.22.92.70 X 7 U - - - - - Camions de déchargement automatique (bennes 5 19 - - basculantes, etc.) 8704.22.92.80 H 7 U - - - - - Camions et camionnette fermés ou bâchés 5 19 - - - - - - - Autres : 8704.22.92.91 V 7 U - - - - - - Camions et camionnettes à plate-forme ouverte 5 19 - - 8704.22.92.99 D 7 U - - - - - - Autres 5 19 - - - - D'un poids en charge maximal excédant 20 tonnes : 8704.23.10.00 C 7 U - - - Collections destinées aux industries de montage ex 19* - - - - - Autres : - - - - D'un poids en charge maximal excédant 20 tonnes mais n'excédant pas 22 tonnes : 8704.23.91.10 T 7 U - - - - - Spécialement conçus pour le transport des produits 5 19 - - radioactifs 8704.23.91.20 D 7 U - - - - - Camions spécifiques au transport du GPL/C 5 19 - - 8704.23.91.30 P 7 U - - - - - Camions pour l'enlèvement des ordures ménagères, même 5 19 comportant des dispositifs de chargement, de tassement, - - d'humidification, etc. 8704.23.91.40 A 7 U - - - - - Camions frigorifiques et camions isothermes 5 19 - - 8704.23.91.50 L 7 U - - - - - Camions-citernes même équipés de pompes 5 19 - - 8704.23.91.60 X 7 U - - - - - Camions spécialement conçus pour le transport du béton 5 19 - - frais 8704.23.91.70 H 7 U - - - - - Camions de déchargement automatique (bennes 5 19 - - basculantes, etc.) 8704.23.91.80 U 7 U - - - - - Camions et camionnette fermés ou bâchés 5 19 - - - - - - - Autres : 8704.23.91.91 F 7 U - - - - - - Camions et camionnettes à plate-forme ouverte 5 19 - - 8704.23.91.99 P 7 U - - - - - - Autres 5 19 - - - - - - D'un poids en charge maximal excédant 22 tonnes : 8704.23.92.10 B 7 U - - - - - Spécialement conçus pour le transport des produits 5 19 - - radioactifs 8704.23.92.20 M 7 U - - - - - Camions spécifiques au transport du GPL/C 5 19 - - 8704.23.92.30 Y 7 U - - - - - Camions pour l'enlèvement des ordures ménagères, même 5 19 comportant des dispositifs de chargement, de tassement, - - d'humidification, etc. 8704.23.92.40 J 7 U - - - - - Camions frigorifiques et camions isothermes 5 19 - - 8704.23.92.50 V 7 U - - - - - Camions-citernes même équipés de pompes 5 19 - - 8704.23.92.60 F 7 U - - - - - Camions spécialement conçus pour le transport du béton 5 19 - - frais 8704.23.92.70 S 7 U - - - - - Camions de déchargement automatique (bennes 5 19 - - basculantes, etc.) 8704.23.92.80 C 7 U - - - - - Camions et camionnette fermés ou bâchés 5 19 - - - - - - - Autres : 8704.23.92.91 P 7 U - - - - - - Camions et camionnettes à plate-forme ouverte 5 19 - - 8704.23.92.99 Y 7 U - - - - - - Autres 5 19 - - - Autres, uniquement à moteur à piston à allumage par étincelles : - - D'un poids en charge maximal n'excédant pas 5 tonnes : 8704.31.10.00 J 7 U - - - Collections destinées aux industries de montage 5 19* - - - - - Autres : - - - - D'un poids en charge maximal n'excédant pas 2,5 tonnes : 8704.31.91.10 Z 7 U - - - - - Spécialement conçus pour le transport des produits 5 19 - - radioactifs 8704.31.91.20 K 7 U - - - - - Camions spécifiques au transport du GPL/C 5 19 - - 8704.31.91.30 W 7 U - - - - - Camions pour l'enlèvement des ordures ménagères, même 5 19 - - *) Art. 21 LFC 2020</w:t>
            </w:r>
          </w:p>
        </w:tc>
      </w:tr>
      <w:tr>
        <w:tc>
          <w:tcPr>
            <w:tcW w:type="dxa" w:w="8640"/>
          </w:tcPr>
          <w:p>
            <w:r>
              <w:t>- 566 -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8704.22.92.30 D</w:t>
            </w:r>
          </w:p>
        </w:tc>
        <w:tc>
          <w:tcPr>
            <w:tcW w:type="dxa" w:w="960"/>
          </w:tcPr>
          <w:p>
            <w:r/>
          </w:p>
        </w:tc>
        <w:tc>
          <w:tcPr>
            <w:tcW w:type="dxa" w:w="960"/>
          </w:tcPr>
          <w:p>
            <w:r>
              <w:t>G.U 7</w:t>
            </w:r>
          </w:p>
        </w:tc>
        <w:tc>
          <w:tcPr>
            <w:tcW w:type="dxa" w:w="960"/>
          </w:tcPr>
          <w:p>
            <w:r>
              <w:t>U.Q.N U</w:t>
            </w:r>
          </w:p>
        </w:tc>
        <w:tc>
          <w:tcPr>
            <w:tcW w:type="dxa" w:w="960"/>
          </w:tcPr>
          <w:p>
            <w:r>
              <w:t>- - - - - Camions pour l'enlèvement des ordures ménagères, même comportant des dispositifs de chargement, de tassement, d'humidification, etc.</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8704.22.92.40 P</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8704.22.92.50 A</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8704.22.92.60 L</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8704.22.92.70 X</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8704.22.92.80 H</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8704.22.92.91 V</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8704.22.92.99 D</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excédant 20 tonnes :</w:t>
            </w:r>
          </w:p>
        </w:tc>
        <w:tc>
          <w:tcPr>
            <w:tcW w:type="dxa" w:w="960"/>
          </w:tcPr>
          <w:p>
            <w:r/>
          </w:p>
        </w:tc>
        <w:tc>
          <w:tcPr>
            <w:tcW w:type="dxa" w:w="960"/>
          </w:tcPr>
          <w:p>
            <w:r/>
          </w:p>
        </w:tc>
        <w:tc>
          <w:tcPr>
            <w:tcW w:type="dxa" w:w="960"/>
          </w:tcPr>
          <w:p>
            <w:r/>
          </w:p>
        </w:tc>
        <w:tc>
          <w:tcPr>
            <w:tcW w:type="dxa" w:w="960"/>
          </w:tcPr>
          <w:p>
            <w:r/>
          </w:p>
        </w:tc>
      </w:tr>
      <w:tr>
        <w:tc>
          <w:tcPr>
            <w:tcW w:type="dxa" w:w="960"/>
          </w:tcPr>
          <w:p>
            <w:r>
              <w:t>8704.23.10.00 C</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20 tonnes mais n'excédant pas 22 tonnes :</w:t>
            </w:r>
          </w:p>
        </w:tc>
        <w:tc>
          <w:tcPr>
            <w:tcW w:type="dxa" w:w="960"/>
          </w:tcPr>
          <w:p>
            <w:r/>
          </w:p>
        </w:tc>
        <w:tc>
          <w:tcPr>
            <w:tcW w:type="dxa" w:w="960"/>
          </w:tcPr>
          <w:p>
            <w:r/>
          </w:p>
        </w:tc>
        <w:tc>
          <w:tcPr>
            <w:tcW w:type="dxa" w:w="960"/>
          </w:tcPr>
          <w:p>
            <w:r/>
          </w:p>
        </w:tc>
        <w:tc>
          <w:tcPr>
            <w:tcW w:type="dxa" w:w="960"/>
          </w:tcPr>
          <w:p>
            <w:r/>
          </w:p>
        </w:tc>
      </w:tr>
      <w:tr>
        <w:tc>
          <w:tcPr>
            <w:tcW w:type="dxa" w:w="960"/>
          </w:tcPr>
          <w:p>
            <w:r>
              <w:t>8704.23.91.10 T</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8704.23.91.20 D</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8704.23.91.30 P</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8704.23.91.40 A</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8704.23.91.50 L</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8704.23.91.60 X</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8704.23.91.70 H</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8704.23.91.80 U</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8704.23.91.91 F</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8704.23.91.99 P</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22 tonnes :</w:t>
            </w:r>
          </w:p>
        </w:tc>
        <w:tc>
          <w:tcPr>
            <w:tcW w:type="dxa" w:w="960"/>
          </w:tcPr>
          <w:p>
            <w:r/>
          </w:p>
        </w:tc>
        <w:tc>
          <w:tcPr>
            <w:tcW w:type="dxa" w:w="960"/>
          </w:tcPr>
          <w:p>
            <w:r/>
          </w:p>
        </w:tc>
        <w:tc>
          <w:tcPr>
            <w:tcW w:type="dxa" w:w="960"/>
          </w:tcPr>
          <w:p>
            <w:r/>
          </w:p>
        </w:tc>
        <w:tc>
          <w:tcPr>
            <w:tcW w:type="dxa" w:w="960"/>
          </w:tcPr>
          <w:p>
            <w:r/>
          </w:p>
        </w:tc>
      </w:tr>
      <w:tr>
        <w:tc>
          <w:tcPr>
            <w:tcW w:type="dxa" w:w="960"/>
          </w:tcPr>
          <w:p>
            <w:r>
              <w:t>8704.23.92.10 B</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8704.23.92.20 M</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8704.23.92.30 Y</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8704.23.92.40 J</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8704.23.92.50 V</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8704.23.92.60 F</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8704.23.92.70 S</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8704.23.92.80 C</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8704.23.92.91 P</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8704.23.92.99 Y</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uniquement à moteur à piston à allumage par étincelles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8704.31.10.00 J</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n'excédant pas 2,5 tonnes :</w:t>
            </w:r>
          </w:p>
        </w:tc>
        <w:tc>
          <w:tcPr>
            <w:tcW w:type="dxa" w:w="960"/>
          </w:tcPr>
          <w:p>
            <w:r/>
          </w:p>
        </w:tc>
        <w:tc>
          <w:tcPr>
            <w:tcW w:type="dxa" w:w="960"/>
          </w:tcPr>
          <w:p>
            <w:r/>
          </w:p>
        </w:tc>
        <w:tc>
          <w:tcPr>
            <w:tcW w:type="dxa" w:w="960"/>
          </w:tcPr>
          <w:p>
            <w:r/>
          </w:p>
        </w:tc>
        <w:tc>
          <w:tcPr>
            <w:tcW w:type="dxa" w:w="960"/>
          </w:tcPr>
          <w:p>
            <w:r/>
          </w:p>
        </w:tc>
      </w:tr>
      <w:tr>
        <w:tc>
          <w:tcPr>
            <w:tcW w:type="dxa" w:w="960"/>
          </w:tcPr>
          <w:p>
            <w:r>
              <w:t>8704.31.91.10 Z</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8704.31.91.20 K</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8704.31.91.30 W</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w:t>
            </w:r>
          </w:p>
        </w:tc>
        <w:tc>
          <w:tcPr>
            <w:tcW w:type="dxa" w:w="960"/>
          </w:tcPr>
          <w:p>
            <w:r>
              <w:t>5</w:t>
            </w:r>
          </w:p>
        </w:tc>
        <w:tc>
          <w:tcPr>
            <w:tcW w:type="dxa" w:w="960"/>
          </w:tcPr>
          <w:p>
            <w:r>
              <w:t>19</w:t>
            </w:r>
          </w:p>
        </w:tc>
        <w:tc>
          <w:tcPr>
            <w:tcW w:type="dxa" w:w="960"/>
          </w:tcPr>
          <w:p>
            <w:r>
              <w:t>-</w:t>
            </w:r>
          </w:p>
        </w:tc>
        <w:tc>
          <w:tcPr>
            <w:tcW w:type="dxa" w:w="960"/>
          </w:tcPr>
          <w:p>
            <w:r>
              <w:t>-</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comportant des dispositifs de chargement, de tassement, d'humidification, etc. 8704.31.91.40 G 7 U - - - - - Camions frigorifiques et camions isothermes 5 19 - - 8704.31.91.50 T 7 U - - - - - Camions-citernes même équipés de pompes 5 19 - - 8704.31.91.60 D 7 U - - - - - Camions spécialement conçus pour le transport du béton 5 19 - - frais 8704.31.91.70 P 7 U - - - - - Camions de déchargement automatique (bennes 5 19 - - basculantes, etc.) 8704.31.91.80 A 7 U - - - - - Camions et camionnette fermés ou bâchés 5 19 - - - - - - - Autres : 8704.31.91.91 M 7 U - - - - - - Camions et camionnettes à plate-forme ouverte 5 19 - - 8704.31.91.99 W 7 U - - - - - - Autres 5 19 - - - - - - D'un poids en charge maximal excédant 2,5 tonnes mais n'excédant pas 5tonnes : 8704.31.92.10 H 7 U - - - - - Spécialement conçus pour le transport des produits 5 19 - - radioactifs 8704.31.92.20 U 7 U - - - - - Camions spécifiques au transport du GPL/C 5 19 - - 8704.31.92.30 E 7 U - - - - - Camions pour l'enlèvement des ordures ménagères, même 5 19 comportant des dispositifs de chargement, de tassement, - - d'humidification, etc. 8704.31.92.40 R 7 U - - - - - Camions frigorifiques et camions isothermes 5 19 - - 8704.31.92.50 B 7 U - - - - - Camions-citernes même équipés de pompes 5 19 - - 8704.31.92.60 M 7 U - - - - - Camions spécialement conçus pour le transport du béton 5 19 - - frais 8704.31.92.70 Y 7 U - - - - - Camions de déchargement automatique (bennes 5 19 - - basculantes, etc.) 8704.31.92.80 J 7 U - - - - - Camions et camionnette fermés ou bâchés 5 19 - - - - - - - Autres : 8704.31.92.91 W 7 U - - - - - - Camions et camionnettes à plate-forme ouverte 5 19 - - 8704.31.92.99 E 7 U - - - - - - Autres 5 19 - - - - D'un poids en charge maximal excédant 5 tonnes : 8704.32.10.00 D 7 U - - - Collections destinées aux industries de montage 5 19* - - - - - Autres : - - - - D'un poids en charge maximal excédant 5 tonnes mais n'excédant pas 22 tonnes : 8704.32.91.10 U 7 U - - - - - Spécialement conçus pour le transport des produits 5 19 - - radioactifs 8704.32.91.20 E 7 U - - - - - Camions spécifiques au transport du GPL/C 5 19 - - 8704.32.91.30 R 7 U - - - - - Camions pour l'enlèvement des ordures ménagères, même 5 19 comportant des dispositifs de chargement, de tassement, - - d'humidification, etc. 8704.32.91.40 B 7 U - - - - - Camions frigorifiques et camions isothermes 5 19 - - 8704.32.91.50 M 7 U - - - - - Camions-citernes même équipés de pompes 5 19 - - 8704.32.91.60 Y 7 U - - - - - Camions spécialement conçus pour le transport du béton 5 19 - - frais 8704.32.91.70 J 7 U - - - - - Camions de déchargement automatique (bennes 5 19 - - basculantes, etc.) 8704.32.91.80 V 7 U - - - - - Camions et camionnette fermés ou bâchés 5 19 - - - - - - - Autres : 8704.32.91.91 G 7 U - - - - - - Camions et camionnettes à plate-forme ouverte 5 19 - - 8704.32.91.99 R 7 U - - - - - - Autres 5 19 - - - - - - D'un poids en charge maximal excédant 22 tonnes : 8704.32.92.10 C 7 U - - - - - Spécialement conçus pour le transport des produits 5 19 - - radioactifs 8704.32.92.20 N 7 U - - - - - Camions spécifiques au transport du GPL/C 5 19 - - 8704.32.92.30 Z 7 U - - - - - Camions pour l'enlèvement des ordures ménagères, même 5 19 comportant des dispositifs de chargement, de tassement, - - d'humidification, etc. 8704.32.92.40 K 7 U - - - - - Camions frigorifiques et camions isothermes 5 19 - - 8704.32.92.50 W 7 U - - - - - Camions-citernes même équipés de pompes 5 19 - - *) Art. 21 LFC 2020</w:t>
            </w:r>
          </w:p>
        </w:tc>
      </w:tr>
      <w:tr>
        <w:tc>
          <w:tcPr>
            <w:tcW w:type="dxa" w:w="8640"/>
          </w:tcPr>
          <w:p>
            <w:r>
              <w:t>- 567 -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w:t>
            </w:r>
          </w:p>
        </w:tc>
        <w:tc>
          <w:tcPr>
            <w:tcW w:type="dxa" w:w="960"/>
          </w:tcPr>
          <w:p>
            <w:r/>
          </w:p>
        </w:tc>
        <w:tc>
          <w:tcPr>
            <w:tcW w:type="dxa" w:w="960"/>
          </w:tcPr>
          <w:p>
            <w:r>
              <w:t>G.U</w:t>
            </w:r>
          </w:p>
        </w:tc>
        <w:tc>
          <w:tcPr>
            <w:tcW w:type="dxa" w:w="960"/>
          </w:tcPr>
          <w:p>
            <w:r>
              <w:t>U.Q.N</w:t>
            </w:r>
          </w:p>
        </w:tc>
        <w:tc>
          <w:tcPr>
            <w:tcW w:type="dxa" w:w="960"/>
          </w:tcPr>
          <w:p>
            <w:r>
              <w:t>comportant des dispositifs de chargement, de tassement, d'humidification, etc.</w:t>
            </w:r>
          </w:p>
        </w:tc>
        <w:tc>
          <w:tcPr>
            <w:tcW w:type="dxa" w:w="960"/>
          </w:tcPr>
          <w:p>
            <w:r>
              <w:t>D.D</w:t>
            </w:r>
          </w:p>
        </w:tc>
        <w:tc>
          <w:tcPr>
            <w:tcW w:type="dxa" w:w="960"/>
          </w:tcPr>
          <w:p>
            <w:r>
              <w:t>T.V.A</w:t>
            </w:r>
          </w:p>
        </w:tc>
        <w:tc>
          <w:tcPr>
            <w:tcW w:type="dxa" w:w="960"/>
          </w:tcPr>
          <w:p>
            <w:r>
              <w:t>Droits et Taxes</w:t>
            </w:r>
          </w:p>
        </w:tc>
        <w:tc>
          <w:tcPr>
            <w:tcW w:type="dxa" w:w="960"/>
          </w:tcPr>
          <w:p>
            <w:r/>
          </w:p>
        </w:tc>
      </w:tr>
      <w:tr>
        <w:tc>
          <w:tcPr>
            <w:tcW w:type="dxa" w:w="960"/>
          </w:tcPr>
          <w:p>
            <w:r>
              <w:t>8704.31.91.40 G</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8704.31.91.50 T</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8704.31.91.60 D</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8704.31.91.70 P</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8704.31.91.80 A</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8704.31.91.91 M</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8704.31.91.99 W</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2,5 tonnes mais n'excédant pas 5tonnes :</w:t>
            </w:r>
          </w:p>
        </w:tc>
        <w:tc>
          <w:tcPr>
            <w:tcW w:type="dxa" w:w="960"/>
          </w:tcPr>
          <w:p>
            <w:r/>
          </w:p>
        </w:tc>
        <w:tc>
          <w:tcPr>
            <w:tcW w:type="dxa" w:w="960"/>
          </w:tcPr>
          <w:p>
            <w:r/>
          </w:p>
        </w:tc>
        <w:tc>
          <w:tcPr>
            <w:tcW w:type="dxa" w:w="960"/>
          </w:tcPr>
          <w:p>
            <w:r/>
          </w:p>
        </w:tc>
        <w:tc>
          <w:tcPr>
            <w:tcW w:type="dxa" w:w="960"/>
          </w:tcPr>
          <w:p>
            <w:r/>
          </w:p>
        </w:tc>
      </w:tr>
      <w:tr>
        <w:tc>
          <w:tcPr>
            <w:tcW w:type="dxa" w:w="960"/>
          </w:tcPr>
          <w:p>
            <w:r>
              <w:t>8704.31.92.10 H</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8704.31.92.20 U</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8704.31.92.30 E</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8704.31.92.40 R</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8704.31.92.50 B</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8704.31.92.60 M</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8704.31.92.70 Y</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8704.31.92.80 J</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8704.31.92.91 W</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8704.31.92.99 E</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excédant 5 tonnes :</w:t>
            </w:r>
          </w:p>
        </w:tc>
        <w:tc>
          <w:tcPr>
            <w:tcW w:type="dxa" w:w="960"/>
          </w:tcPr>
          <w:p>
            <w:r/>
          </w:p>
        </w:tc>
        <w:tc>
          <w:tcPr>
            <w:tcW w:type="dxa" w:w="960"/>
          </w:tcPr>
          <w:p>
            <w:r/>
          </w:p>
        </w:tc>
        <w:tc>
          <w:tcPr>
            <w:tcW w:type="dxa" w:w="960"/>
          </w:tcPr>
          <w:p>
            <w:r/>
          </w:p>
        </w:tc>
        <w:tc>
          <w:tcPr>
            <w:tcW w:type="dxa" w:w="960"/>
          </w:tcPr>
          <w:p>
            <w:r/>
          </w:p>
        </w:tc>
      </w:tr>
      <w:tr>
        <w:tc>
          <w:tcPr>
            <w:tcW w:type="dxa" w:w="960"/>
          </w:tcPr>
          <w:p>
            <w:r>
              <w:t>8704.32.10.00 D</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5 tonnes mais n'excédant pas 22 tonnes :</w:t>
            </w:r>
          </w:p>
        </w:tc>
        <w:tc>
          <w:tcPr>
            <w:tcW w:type="dxa" w:w="960"/>
          </w:tcPr>
          <w:p>
            <w:r/>
          </w:p>
        </w:tc>
        <w:tc>
          <w:tcPr>
            <w:tcW w:type="dxa" w:w="960"/>
          </w:tcPr>
          <w:p>
            <w:r/>
          </w:p>
        </w:tc>
        <w:tc>
          <w:tcPr>
            <w:tcW w:type="dxa" w:w="960"/>
          </w:tcPr>
          <w:p>
            <w:r/>
          </w:p>
        </w:tc>
        <w:tc>
          <w:tcPr>
            <w:tcW w:type="dxa" w:w="960"/>
          </w:tcPr>
          <w:p>
            <w:r/>
          </w:p>
        </w:tc>
      </w:tr>
      <w:tr>
        <w:tc>
          <w:tcPr>
            <w:tcW w:type="dxa" w:w="960"/>
          </w:tcPr>
          <w:p>
            <w:r>
              <w:t>8704.32.91.10 U</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8704.32.91.20 E</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8704.32.91.30 R</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8704.32.91.40 B</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8704.32.91.50 M</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8704.32.91.60 Y</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8704.32.91.70 J</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8704.32.91.80 V</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8704.32.91.91 G</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8704.32.91.99 R</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22 tonnes :</w:t>
            </w:r>
          </w:p>
        </w:tc>
        <w:tc>
          <w:tcPr>
            <w:tcW w:type="dxa" w:w="960"/>
          </w:tcPr>
          <w:p>
            <w:r/>
          </w:p>
        </w:tc>
        <w:tc>
          <w:tcPr>
            <w:tcW w:type="dxa" w:w="960"/>
          </w:tcPr>
          <w:p>
            <w:r/>
          </w:p>
        </w:tc>
        <w:tc>
          <w:tcPr>
            <w:tcW w:type="dxa" w:w="960"/>
          </w:tcPr>
          <w:p>
            <w:r/>
          </w:p>
        </w:tc>
        <w:tc>
          <w:tcPr>
            <w:tcW w:type="dxa" w:w="960"/>
          </w:tcPr>
          <w:p>
            <w:r/>
          </w:p>
        </w:tc>
      </w:tr>
      <w:tr>
        <w:tc>
          <w:tcPr>
            <w:tcW w:type="dxa" w:w="960"/>
          </w:tcPr>
          <w:p>
            <w:r>
              <w:t>8704.32.92.10 C</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8704.32.92.20 N</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8704.32.92.30 Z</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8704.32.92.40 K</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8704.32.92.50 W</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8704.32.92.60 G 7 U - - - - - Camions spécialement conçus pour le transport du béton 5 19 - - frais 8704.32.92.70 T 7 U - - - - - Camions de déchargement automatique (bennes 5 19 - - basculantes, etc.) 8704.32.92.80 D 7 U - - - - - Camions et camionnette fermés ou bâchés 5 19 - - - - - - - Autres : 8704.32.92.91 R 7 U - - - - - - Camions et camionnettes à plate-forme ouverte 5 19 - - 8704.32.92.99 Z 7 U - - - - - - Autres 5 19 - - - Autres, équipés à la fois, pour la propulsion, d'un moteur à piston à allumage par compression (diesel ou semi-diesel) et d'un moteur électrique : - - D'un poids en charge maximal n'excédant pas 5 tonnes : 8704.41.10.00 E 7 U - - - Collections destinées aux industries de montage ex 19* - - - - - Autres : - - - - D'un poids en charge maximal n'excédant pas 2,5 tonnes : 8704.41.91.10 V 7 U - - - - - Spécialement conçus pour le transport des produits 5 19 - - radioactifs 8704.41.91.20 F 7 U - - - - - Camions spécifiques au transport du GPL/C 5 9 - - 8704.41.91.30 S 7 U - - - - - Camions pour l'enlèvement des ordures ménagères, même 5 19 comportant des dispositifs de chargement, de tassement, - - d'humidification, etc. 8704.41.91.40 C 7 U - - - - - Camions frigorifiques et camions isothermes 5 19 - - 8704.41.91.50 N 7 U - - - - - Camions-citernes même équipés de pompes 5 19 - - 8704.41.91.60 Z 7 U - - - - - Camions spécialement conçus pour le transport du béton 5 19 - - frais 8704.41.91.70 K 7 U - - - - - Camions de déchargement automatique (bennes 5 19 - - basculantes, etc.) 8704.41.91.80 W 7 U - - - - - Camions et camionnette fermés ou bâchés 5 19 - - - - - - - Autres : 8704.41.91.91 H 7 U - - - - - - Camions et camionnettes à plate-forme ouverte 5 19 - - 8704.41.91.99 S 7 U - - - - - - Autres 5 19 - - - - - - D'un poids en charge maximal excédant 2,5 tonnes mais n'excédant pas 3,5 tonnes : 8704.41.92.10 D 7 U - - - - - Spécialement conçus pour le transport des produits 5 19 - - radioactifs 8704.41.92.20 P 7 U - - - - - Camions spécifiques au transport du GPL/C 5 19 - - 8704.41.92.30 A 7 U - - - - - Camions pour l'enlèvement des ordures ménagères, même 5 19 comportant des dispositifs de chargement, de tassement, - - d'humidification, etc. 8704.41.92.40 L 7 U - - - - - Camions frigorifiques et camions isothermes 5 19 - - 8704.41.92.50 X 7 U - - - - - Camions-citernes même équipés de pompes 5 19 - - 8704.41.92.60 H 7 U - - - - - Camions spécialement conçus pour le transport du béton 5 19 - - frais 8704.41.92.70 U 7 U - - - - - Camions de déchargement automatique (bennes 5 19 - - basculantes, etc.) 8704.41.92.80 E 7 U - - - - - Camions et camionnette fermés ou bâchés 5 19 - - - - - - - Autres : 8704.41.92.91 S 7 U - - - - - - Camions et camionnettes à plate-forme ouverte 5 19 - - 8704.41.92.99 A 7 U - - - - - - Autres 5 19 - - - - - - D'un poids en charge maximal excédant 3,5 tonnes mais n'excédant pas 5 tonnes : 8704.41.93.10 M 7 U - - - - - Spécialement conçus pour le transport des produits 5 19 - - radioactifs 8704.41.93.20 Y 7 U - - - - - Camions spécifiques au transport du GPL/C 5 19 - - 8704.41.93.30 J 7 U - - - - - Camions pour l'enlèvement des ordures ménagères, même 5 19 comportant des dispositifs de chargement, de tassement, - - d'humidification, etc. 8704.41.93.40 V 7 U - - - - - Camions frigorifiques et camions isothermes 5 19 - - 8704.41.93.50 F 7 U - - - - - Camions-citernes même équipés de pompes 5 19 - - 8704.41.93.60 S 7 U - - - - - Camions spécialement conçus pour le transport du béton 5 19 - - frais (*) Art. 21 LFC 2020</w:t>
            </w:r>
          </w:p>
        </w:tc>
      </w:tr>
      <w:tr>
        <w:tc>
          <w:tcPr>
            <w:tcW w:type="dxa" w:w="8640"/>
          </w:tcPr>
          <w:p>
            <w:r>
              <w:t>- 568 -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8704.32.92.60 G</w:t>
            </w:r>
          </w:p>
        </w:tc>
        <w:tc>
          <w:tcPr>
            <w:tcW w:type="dxa" w:w="960"/>
          </w:tcPr>
          <w:p>
            <w:r/>
          </w:p>
        </w:tc>
        <w:tc>
          <w:tcPr>
            <w:tcW w:type="dxa" w:w="960"/>
          </w:tcPr>
          <w:p>
            <w:r>
              <w:t>G.U 7</w:t>
            </w:r>
          </w:p>
        </w:tc>
        <w:tc>
          <w:tcPr>
            <w:tcW w:type="dxa" w:w="960"/>
          </w:tcPr>
          <w:p>
            <w:r>
              <w:t>U.Q.N U</w:t>
            </w:r>
          </w:p>
        </w:tc>
        <w:tc>
          <w:tcPr>
            <w:tcW w:type="dxa" w:w="960"/>
          </w:tcPr>
          <w:p>
            <w:r>
              <w:t>- - - - - Camions spécialement conçus pour le transport du béton frais</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8704.32.92.70 T</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8704.32.92.80 D</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8704.32.92.91 R</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8704.32.92.99 Z</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équipés à la fois, pour la propulsion, d'un moteur à piston à allumage par compression (diesel ou semi-diesel)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8704.41.10.00 E</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n'excédant pas 2,5 tonnes :</w:t>
            </w:r>
          </w:p>
        </w:tc>
        <w:tc>
          <w:tcPr>
            <w:tcW w:type="dxa" w:w="960"/>
          </w:tcPr>
          <w:p>
            <w:r/>
          </w:p>
        </w:tc>
        <w:tc>
          <w:tcPr>
            <w:tcW w:type="dxa" w:w="960"/>
          </w:tcPr>
          <w:p>
            <w:r/>
          </w:p>
        </w:tc>
        <w:tc>
          <w:tcPr>
            <w:tcW w:type="dxa" w:w="960"/>
          </w:tcPr>
          <w:p>
            <w:r/>
          </w:p>
        </w:tc>
        <w:tc>
          <w:tcPr>
            <w:tcW w:type="dxa" w:w="960"/>
          </w:tcPr>
          <w:p>
            <w:r/>
          </w:p>
        </w:tc>
      </w:tr>
      <w:tr>
        <w:tc>
          <w:tcPr>
            <w:tcW w:type="dxa" w:w="960"/>
          </w:tcPr>
          <w:p>
            <w:r>
              <w:t>8704.41.91.10 V</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8704.41.91.20 F</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9</w:t>
            </w:r>
          </w:p>
        </w:tc>
        <w:tc>
          <w:tcPr>
            <w:tcW w:type="dxa" w:w="960"/>
          </w:tcPr>
          <w:p>
            <w:r>
              <w:t>-</w:t>
            </w:r>
          </w:p>
        </w:tc>
        <w:tc>
          <w:tcPr>
            <w:tcW w:type="dxa" w:w="960"/>
          </w:tcPr>
          <w:p>
            <w:r>
              <w:t>-</w:t>
            </w:r>
          </w:p>
        </w:tc>
      </w:tr>
      <w:tr>
        <w:tc>
          <w:tcPr>
            <w:tcW w:type="dxa" w:w="960"/>
          </w:tcPr>
          <w:p>
            <w:r>
              <w:t>8704.41.91.30 S</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8704.41.91.40 C</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8704.41.91.50 N</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8704.41.91.60 Z</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8704.41.91.70 K</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8704.41.91.80 W</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8704.41.91.91 H</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8704.41.91.99 S</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2,5 tonnes mais n'excédant pas 3,5 tonnes :</w:t>
            </w:r>
          </w:p>
        </w:tc>
        <w:tc>
          <w:tcPr>
            <w:tcW w:type="dxa" w:w="960"/>
          </w:tcPr>
          <w:p>
            <w:r/>
          </w:p>
        </w:tc>
        <w:tc>
          <w:tcPr>
            <w:tcW w:type="dxa" w:w="960"/>
          </w:tcPr>
          <w:p>
            <w:r/>
          </w:p>
        </w:tc>
        <w:tc>
          <w:tcPr>
            <w:tcW w:type="dxa" w:w="960"/>
          </w:tcPr>
          <w:p>
            <w:r/>
          </w:p>
        </w:tc>
        <w:tc>
          <w:tcPr>
            <w:tcW w:type="dxa" w:w="960"/>
          </w:tcPr>
          <w:p>
            <w:r/>
          </w:p>
        </w:tc>
      </w:tr>
      <w:tr>
        <w:tc>
          <w:tcPr>
            <w:tcW w:type="dxa" w:w="960"/>
          </w:tcPr>
          <w:p>
            <w:r>
              <w:t>8704.41.92.10 D</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8704.41.92.20 P</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8704.41.92.30 A</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8704.41.92.40 L</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8704.41.92.50 X</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8704.41.92.60 H</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8704.41.92.70 U</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8704.41.92.80 E</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8704.41.92.91 S</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8704.41.92.99 A</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3,5 tonnes mais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8704.41.93.10 M</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8704.41.93.20 Y</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8704.41.93.30 J</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8704.41.93.40 V</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8704.41.93.50 F</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8704.41.93.60 S</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8704.41.93.70 C 7 U - - - - - Camions de déchargement automatique (bennes 5 19 - - basculantes, etc.) 8704.41.93.80 N 7 U - - - - - Camions et camionnette fermés ou bâchés 5 19 - - - - - - - Autres : 8704.41.93.91 A 7 U - - - - - - Camions et camionnettes à plate-forme ouverte 5 19 - - 8704.41.93.99 J 7 U - - - - - - Autres 5 19 - - - - D'un poids en charge maximal excédant 5 tonnes mais n'excédant pas 20 tonnes : 8704.42.10.00 Z 7 U - - - Collections destinées aux industries de montage ex 19* - - - - - Autres : - - - - D'un poids en charge maximal excédant 5 tonnes mais n'excédant pas 10 tonnes : 8704.42.91.10 P 7 U - - - - - Spécialement conçus pour le transport des produits 5 19 - - radioactifs 8704.42.91.20 A 7 U - - - - - Camions spécifiques au transport du GPL/C 5 19 - - 8704.42.91.30 L 7 U - - - - - Camions pour l'enlèvement des ordures ménagères, même 5 19 comportant des dispositifs de chargement, de tassement, - - d'humidification, etc. 8704.42.91.40 X 7 U - - - - - Camions frigorifiques et camions isothermes 5 19 - - 8704.42.91.50 H 7 U - - - - - Camions-citernes même équipés de pompes 5 19 - - 8704.42.91.60 U 7 U - - - - - Camions spécialement conçus pour le transport du béton 5 19 - - frais 8704.42.91.70 E 7 U - - - - - Camions de déchargement automatique (bennes 5 19 - - basculantes, etc.) 8704.42.91.80 R 7 U - - - - - Camions et camionnette fermés ou bâchés 5 19 - - - - - - - Autres : 8704.42.91.91 C 7 U - - - - - - Camions et camionnettes à plate-forme ouverte 5 19 - - 8704.42.91.99 L 7 U - - - - - - Autres 5 19 - - - - - - D'un poids en charge maximal excédant 10 tonnes mais n'excédant pas 20 tonnes : 8704.42.92.10 Y 7 U - - - - - Spécialement conçus pour le transport des produits 5 19 - - radioactifs 8704.42.92.20 J 7 U - - - - - Camions spécifiques au transport du GPL/C 5 19 - - 8704.42.92.30 V 7 U - - - - - Camions pour l'enlèvement des ordures ménagères, même 5 19 comportant des dispositifs de chargement, de tassement, - - d'humidification, etc. 8704.42.92.40 F 7 U - - - - - Camions frigorifiques et camions isothermes 5 19 - - 8704.42.92.50 S 7 U - - - - - Camions-citernes même équipés de pompes 5 19 - - 8704.42.92.60 C 7 U - - - - - Camions spécialement conçus pour le transport du béton 5 19 - - frais 8704.42.92.70 N 7 U - - - - - Camions de déchargement automatique (bennes 5 19 - - basculantes, etc.) 8704.42.92.80 Z 7 U - - - - - Camions et camionnette fermés ou bâchés 5 19 - - - - - - - Autres : 8704.42.92.91 L 7 U - - - - - - Camions et camionnettes à plate-forme ouverte 5 19 - - 8704.42.92.99 V 7 U - - - - - - Autres 5 19 - - - - D'un poids en charge maximal excédant 20 tonnes : 8704.43.10.00 U 7 U - - - Collections destinées aux industries de montage ex 19* - - - - - Autres : - - - - D'un poids en charge maximal excédant 20 tonnes mais n'excédant pas 22 tonnes : 8704.43.91.10 J 7 U - - - - - Spécialement conçus pour le transport des produits 5 19 - - radioactifs 8704.43.91.20 V 7 U - - - - - Camions spécifiques au transport du GPL/C 5 19 - - 8704.43.91.30 F 7 U - - - - - Camions pour l'enlèvement des ordures ménagères, même 5 19 comportant des dispositifs de chargement, de tassement, - - d'humidification, etc. 8704.43.91.40 S 7 U - - - - - Camions frigorifiques et camions isothermes 5 19 - - 8704.43.91.50 C 7 U - - - - - Camions-citernes même équipés de pompes 5 19 - - 8704.43.91.60 N 7 U - - - - - Camions spécialement conçus pour le transport du béton 5 19 - - frais *) Art. 21 LFC 2020.</w:t>
            </w:r>
          </w:p>
        </w:tc>
      </w:tr>
      <w:tr>
        <w:tc>
          <w:tcPr>
            <w:tcW w:type="dxa" w:w="8640"/>
          </w:tcPr>
          <w:p>
            <w:r>
              <w:t>- 569 -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8704.41.93.70 C</w:t>
            </w:r>
          </w:p>
        </w:tc>
        <w:tc>
          <w:tcPr>
            <w:tcW w:type="dxa" w:w="960"/>
          </w:tcPr>
          <w:p>
            <w:r/>
          </w:p>
        </w:tc>
        <w:tc>
          <w:tcPr>
            <w:tcW w:type="dxa" w:w="960"/>
          </w:tcPr>
          <w:p>
            <w:r>
              <w:t>G.U 7</w:t>
            </w:r>
          </w:p>
        </w:tc>
        <w:tc>
          <w:tcPr>
            <w:tcW w:type="dxa" w:w="960"/>
          </w:tcPr>
          <w:p>
            <w:r>
              <w:t>U.Q.N U</w:t>
            </w:r>
          </w:p>
        </w:tc>
        <w:tc>
          <w:tcPr>
            <w:tcW w:type="dxa" w:w="960"/>
          </w:tcPr>
          <w:p>
            <w:r>
              <w:t>- - - - - Camions de déchargement automatique (bennes basculantes, etc.)</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8704.41.93.80 N</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8704.41.93.91 A</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8704.41.93.99 J</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excédant 5 tonnes mais n'excédant pas 20 tonnes :</w:t>
            </w:r>
          </w:p>
        </w:tc>
        <w:tc>
          <w:tcPr>
            <w:tcW w:type="dxa" w:w="960"/>
          </w:tcPr>
          <w:p>
            <w:r/>
          </w:p>
        </w:tc>
        <w:tc>
          <w:tcPr>
            <w:tcW w:type="dxa" w:w="960"/>
          </w:tcPr>
          <w:p>
            <w:r/>
          </w:p>
        </w:tc>
        <w:tc>
          <w:tcPr>
            <w:tcW w:type="dxa" w:w="960"/>
          </w:tcPr>
          <w:p>
            <w:r/>
          </w:p>
        </w:tc>
        <w:tc>
          <w:tcPr>
            <w:tcW w:type="dxa" w:w="960"/>
          </w:tcPr>
          <w:p>
            <w:r/>
          </w:p>
        </w:tc>
      </w:tr>
      <w:tr>
        <w:tc>
          <w:tcPr>
            <w:tcW w:type="dxa" w:w="960"/>
          </w:tcPr>
          <w:p>
            <w:r>
              <w:t>8704.42.10.00 Z</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5 tonnes mais n'excédant pas 10 tonnes :</w:t>
            </w:r>
          </w:p>
        </w:tc>
        <w:tc>
          <w:tcPr>
            <w:tcW w:type="dxa" w:w="960"/>
          </w:tcPr>
          <w:p>
            <w:r/>
          </w:p>
        </w:tc>
        <w:tc>
          <w:tcPr>
            <w:tcW w:type="dxa" w:w="960"/>
          </w:tcPr>
          <w:p>
            <w:r/>
          </w:p>
        </w:tc>
        <w:tc>
          <w:tcPr>
            <w:tcW w:type="dxa" w:w="960"/>
          </w:tcPr>
          <w:p>
            <w:r/>
          </w:p>
        </w:tc>
        <w:tc>
          <w:tcPr>
            <w:tcW w:type="dxa" w:w="960"/>
          </w:tcPr>
          <w:p>
            <w:r/>
          </w:p>
        </w:tc>
      </w:tr>
      <w:tr>
        <w:tc>
          <w:tcPr>
            <w:tcW w:type="dxa" w:w="960"/>
          </w:tcPr>
          <w:p>
            <w:r>
              <w:t>8704.42.91.10 P</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8704.42.91.20 A</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8704.42.91.30 L</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8704.42.91.40 X</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8704.42.91.50 H</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8704.42.91.60 U</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8704.42.91.70 E</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8704.42.91.80 R</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8704.42.91.91 C</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8704.42.91.99 L</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10 tonnes mais n'excédant pas 20 tonnes :</w:t>
            </w:r>
          </w:p>
        </w:tc>
        <w:tc>
          <w:tcPr>
            <w:tcW w:type="dxa" w:w="960"/>
          </w:tcPr>
          <w:p>
            <w:r/>
          </w:p>
        </w:tc>
        <w:tc>
          <w:tcPr>
            <w:tcW w:type="dxa" w:w="960"/>
          </w:tcPr>
          <w:p>
            <w:r/>
          </w:p>
        </w:tc>
        <w:tc>
          <w:tcPr>
            <w:tcW w:type="dxa" w:w="960"/>
          </w:tcPr>
          <w:p>
            <w:r/>
          </w:p>
        </w:tc>
        <w:tc>
          <w:tcPr>
            <w:tcW w:type="dxa" w:w="960"/>
          </w:tcPr>
          <w:p>
            <w:r/>
          </w:p>
        </w:tc>
      </w:tr>
      <w:tr>
        <w:tc>
          <w:tcPr>
            <w:tcW w:type="dxa" w:w="960"/>
          </w:tcPr>
          <w:p>
            <w:r>
              <w:t>8704.42.92.10 Y</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8704.42.92.20 J</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8704.42.92.30 V</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8704.42.92.40 F</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8704.42.92.50 S</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8704.42.92.60 C</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8704.42.92.70 N</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8704.42.92.80 Z</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8704.42.92.91 L</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8704.42.92.99 V</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excédant 20 tonnes :</w:t>
            </w:r>
          </w:p>
        </w:tc>
        <w:tc>
          <w:tcPr>
            <w:tcW w:type="dxa" w:w="960"/>
          </w:tcPr>
          <w:p>
            <w:r/>
          </w:p>
        </w:tc>
        <w:tc>
          <w:tcPr>
            <w:tcW w:type="dxa" w:w="960"/>
          </w:tcPr>
          <w:p>
            <w:r/>
          </w:p>
        </w:tc>
        <w:tc>
          <w:tcPr>
            <w:tcW w:type="dxa" w:w="960"/>
          </w:tcPr>
          <w:p>
            <w:r/>
          </w:p>
        </w:tc>
        <w:tc>
          <w:tcPr>
            <w:tcW w:type="dxa" w:w="960"/>
          </w:tcPr>
          <w:p>
            <w:r/>
          </w:p>
        </w:tc>
      </w:tr>
      <w:tr>
        <w:tc>
          <w:tcPr>
            <w:tcW w:type="dxa" w:w="960"/>
          </w:tcPr>
          <w:p>
            <w:r>
              <w:t>8704.43.10.00 U</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20 tonnes mais n'excédant pas 22 tonnes :</w:t>
            </w:r>
          </w:p>
        </w:tc>
        <w:tc>
          <w:tcPr>
            <w:tcW w:type="dxa" w:w="960"/>
          </w:tcPr>
          <w:p>
            <w:r/>
          </w:p>
        </w:tc>
        <w:tc>
          <w:tcPr>
            <w:tcW w:type="dxa" w:w="960"/>
          </w:tcPr>
          <w:p>
            <w:r/>
          </w:p>
        </w:tc>
        <w:tc>
          <w:tcPr>
            <w:tcW w:type="dxa" w:w="960"/>
          </w:tcPr>
          <w:p>
            <w:r/>
          </w:p>
        </w:tc>
        <w:tc>
          <w:tcPr>
            <w:tcW w:type="dxa" w:w="960"/>
          </w:tcPr>
          <w:p>
            <w:r/>
          </w:p>
        </w:tc>
      </w:tr>
      <w:tr>
        <w:tc>
          <w:tcPr>
            <w:tcW w:type="dxa" w:w="960"/>
          </w:tcPr>
          <w:p>
            <w:r>
              <w:t>8704.43.91.10 J</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8704.43.91.20 V</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8704.43.91.30 F</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8704.43.91.40 S</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8704.43.91.50 C</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8704.43.91.60 N</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8704.43.91.70 Z 7 U - - - - - Camions de déchargement automatique (bennes 5 19 - - basculantes, etc.) 8704.43.91.80 K 7 U - - - - - Camions et camionnette fermés ou bâchés 5 19 - - - - - - - Autres : 8704.43.91.91 X 7 U - - - - - - Camions et camionnettes à plate-forme ouverte 5 19 - - 8704.43.91.99 F 7 U - - - - - - Autres 5 19 - - - - - - D'un poids en charge maximal excédant 22 tonnes : 8704.43.92.10 T 7 U - - - - - Spécialement conçus pour le transport des produits 5 19 - - radioactifs 8704.43.92.20 D 7 U - - - - - Camions spécifiques au transport du GPL/C 5 19 - - 8704.43.92.30 P 7 U - - - - - Camions pour l'enlèvement des ordures ménagères, même 5 19 comportant des dispositifs de chargement, de tassement, - - d'humidification, etc. 8704.43.92.40 A 7 U - - - - - Camions frigorifiques et camions isothermes 5 19 - - 8704.43.92.50 L 7 U - - - - - Camions-citernes même équipés de pompes 5 19 - - 8704.43.92.60 X 7 U - - - - - Camions spécialement conçus pour le transport du béton 5 19 - - frais 8704.43.92.70 H 7 U - - - - - Camions de déchargement automatique (bennes 5 19 - - basculantes, etc.) 8704.43.92.80 U 7 U - - - - - Camions et camionnette fermés ou bâchés 5 19 - - - - - - - Autres : 8704.43.92.91 F 7 U - - - - - - Camions et camionnettes à plate-forme ouverte 5 19 - - 8704.43.92.99 P 7 U - - - - - - Autres 5 19 - - - Autres, équipés à la fois, pour la propulsion, d'un moteur à piston à allumage par étincelles et d'un moteur électrique : - - D'un poids en charge maximal n'excédant pas 5 tonnes : 8704.51.10.00 A 7 U - - - Collections destinées aux industries de montage 5 19 * - - - - - Autres : - - - - D'un poids en charge maximal n'excédant pas 2,5 tonnes : 8704.51.91.10 R 7 U - - - - - Spécialement conçus pour le transport des produits 5 19 - - radioactifs 8704.51.91.20 B 7 U - - - - - Camions spécifiques au transport du GPL/C 5 19 - - 8704.51.91.30 M 7 U - - - - - Camions pour l'enlèvement des ordures ménagères, même 5 19 comportant des dispositifs de chargement, de tassement, - - d'humidification, etc. 8704.51.91.40 Y 7 U - - - - - Camions frigorifiques et camions isothermes 5 19 - - 8704.51.91.50 J 7 U - - - - - Camions-citernes même équipés de pompes 5 19 - - 8704.51.91.60 V 7 U - - - - - Camions spécialement conçus pour le transport du béton 5 19 - - frais 8704.51.91.70 F 7 U - - - - - Camions de déchargement automatique (bennes 5 19 - - basculantes, etc.) 8704.51.91.80 S 7 U - - - - - Camions et camionnette fermés ou bâchés 5 19 - - - - - - - Autres : 8704.51.91.91 D 7 U - - - - - - Camions et camionnettes à plate-forme ouverte 5 19 - - 8704.51.91.99 M 7 U - - - - - - Autres 5 19 - - - - - - D'un poids en charge maximal excédant 2,5 tonnes mais n'excédant pas 5 tonnes : 8704.51.92.10 Z 7 U - - - - - Spécialement conçus pour le transport des produits 5 19 - - radioactifs 8704.51.92.20 K 7 U - - - - - Camions spécifiques au transport du GPL/C 5 19 - - 8704.51.92.30 W 7 U - - - - - Camions pour l'enlèvement des ordures ménagères, même 5 19 comportant des dispositifs de chargement, de tassement, - - d'humidification, etc. 8704.51.92.40 G 7 U - - - - - Camions frigorifiques et camions isothermes 5 19 - - 8704.51.92.50 T 7 U - - - - - Camions-citernes même équipés de pompes 5 19 - - 8704.51.92.60 D 7 U - - - - - Camions spécialement conçus pour le transport du béton 5 19 - - frais 8704.51.92.70 P 7 U - - - - - Camions de déchargement automatique (bennes 5 19 - - basculantes, etc.) 8704.51.92.80 A 7 U - - - - - Camions et camionnette fermés ou bâchés 5 19 - - - - - - - Autres : *) Art. 21 LFC 2020</w:t>
            </w:r>
          </w:p>
        </w:tc>
      </w:tr>
      <w:tr>
        <w:tc>
          <w:tcPr>
            <w:tcW w:type="dxa" w:w="8640"/>
          </w:tcPr>
          <w:p>
            <w:r>
              <w:t>- 570 -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8704.43.91.70 Z</w:t>
            </w:r>
          </w:p>
        </w:tc>
        <w:tc>
          <w:tcPr>
            <w:tcW w:type="dxa" w:w="960"/>
          </w:tcPr>
          <w:p>
            <w:r/>
          </w:p>
        </w:tc>
        <w:tc>
          <w:tcPr>
            <w:tcW w:type="dxa" w:w="960"/>
          </w:tcPr>
          <w:p>
            <w:r>
              <w:t>G.U 7</w:t>
            </w:r>
          </w:p>
        </w:tc>
        <w:tc>
          <w:tcPr>
            <w:tcW w:type="dxa" w:w="960"/>
          </w:tcPr>
          <w:p>
            <w:r>
              <w:t>U.Q.N U</w:t>
            </w:r>
          </w:p>
        </w:tc>
        <w:tc>
          <w:tcPr>
            <w:tcW w:type="dxa" w:w="960"/>
          </w:tcPr>
          <w:p>
            <w:r>
              <w:t>- - - - - Camions de déchargement automatique (bennes basculantes, etc.)</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8704.43.91.80 K</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8704.43.91.91 X</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8704.43.91.99 F</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22 tonnes :</w:t>
            </w:r>
          </w:p>
        </w:tc>
        <w:tc>
          <w:tcPr>
            <w:tcW w:type="dxa" w:w="960"/>
          </w:tcPr>
          <w:p>
            <w:r/>
          </w:p>
        </w:tc>
        <w:tc>
          <w:tcPr>
            <w:tcW w:type="dxa" w:w="960"/>
          </w:tcPr>
          <w:p>
            <w:r/>
          </w:p>
        </w:tc>
        <w:tc>
          <w:tcPr>
            <w:tcW w:type="dxa" w:w="960"/>
          </w:tcPr>
          <w:p>
            <w:r/>
          </w:p>
        </w:tc>
        <w:tc>
          <w:tcPr>
            <w:tcW w:type="dxa" w:w="960"/>
          </w:tcPr>
          <w:p>
            <w:r/>
          </w:p>
        </w:tc>
      </w:tr>
      <w:tr>
        <w:tc>
          <w:tcPr>
            <w:tcW w:type="dxa" w:w="960"/>
          </w:tcPr>
          <w:p>
            <w:r>
              <w:t>8704.43.92.10 T</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8704.43.92.20 D</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8704.43.92.30 P</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8704.43.92.40 A</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8704.43.92.50 L</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8704.43.92.60 X</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8704.43.92.70 H</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8704.43.92.80 U</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8704.43.92.91 F</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8704.43.92.99 P</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équipés à la fois, pour la propulsion, d'un moteur à piston à allumage par étincelles et d'un moteur électrique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8704.51.10.00 A</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 *</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n'excédant pas 2,5 tonnes :</w:t>
            </w:r>
          </w:p>
        </w:tc>
        <w:tc>
          <w:tcPr>
            <w:tcW w:type="dxa" w:w="960"/>
          </w:tcPr>
          <w:p>
            <w:r/>
          </w:p>
        </w:tc>
        <w:tc>
          <w:tcPr>
            <w:tcW w:type="dxa" w:w="960"/>
          </w:tcPr>
          <w:p>
            <w:r/>
          </w:p>
        </w:tc>
        <w:tc>
          <w:tcPr>
            <w:tcW w:type="dxa" w:w="960"/>
          </w:tcPr>
          <w:p>
            <w:r/>
          </w:p>
        </w:tc>
        <w:tc>
          <w:tcPr>
            <w:tcW w:type="dxa" w:w="960"/>
          </w:tcPr>
          <w:p>
            <w:r/>
          </w:p>
        </w:tc>
      </w:tr>
      <w:tr>
        <w:tc>
          <w:tcPr>
            <w:tcW w:type="dxa" w:w="960"/>
          </w:tcPr>
          <w:p>
            <w:r>
              <w:t>8704.51.91.10 R</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8704.51.91.20 B</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8704.51.91.30 M</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8704.51.91.40 Y</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8704.51.91.50 J</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8704.51.91.60 V</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8704.51.91.70 F</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8704.51.91.80 S</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8704.51.91.91 D</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8704.51.91.99 M</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2,5 tonnes mais n'excédant pas 5 tonnes :</w:t>
            </w:r>
          </w:p>
        </w:tc>
        <w:tc>
          <w:tcPr>
            <w:tcW w:type="dxa" w:w="960"/>
          </w:tcPr>
          <w:p>
            <w:r/>
          </w:p>
        </w:tc>
        <w:tc>
          <w:tcPr>
            <w:tcW w:type="dxa" w:w="960"/>
          </w:tcPr>
          <w:p>
            <w:r/>
          </w:p>
        </w:tc>
        <w:tc>
          <w:tcPr>
            <w:tcW w:type="dxa" w:w="960"/>
          </w:tcPr>
          <w:p>
            <w:r/>
          </w:p>
        </w:tc>
        <w:tc>
          <w:tcPr>
            <w:tcW w:type="dxa" w:w="960"/>
          </w:tcPr>
          <w:p>
            <w:r/>
          </w:p>
        </w:tc>
      </w:tr>
      <w:tr>
        <w:tc>
          <w:tcPr>
            <w:tcW w:type="dxa" w:w="960"/>
          </w:tcPr>
          <w:p>
            <w:r>
              <w:t>8704.51.92.10 Z</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8704.51.92.20 K</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8704.51.92.30 W</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8704.51.92.40 G</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8704.51.92.50 T</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8704.51.92.60 D</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8704.51.92.70 P</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8704.51.92.80 A</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8704.51.92.91 M 7 U - - - - - - Camions et camionnettes à plate-forme ouverte 5 19 - - 8704.51.92.99 W 7 U - - - - - - Autres 5 19 - - - - D'un poids en charge maximal excédant 5 tonnes : 8704.52.10.00 V 7 U - - - Collections destinées aux industries de montage 5 19* - - - - - Autres : - - - - D'un poids en charge maximal excédant 5 tonnes mais n'excédant pas 22 tonnes : 8704.52.91.10 K 7 U - - - - - Spécialement conçus pour le transport des produits 5 19 - - radioactifs 8704.52.91.20 W 7 U - - - - - Camions spécifiques au transport du GPL/C 5 19 - - 8704.52.91.30 G 7 U - - - - - Camions pour l'enlèvement des ordures ménagères, même 5 19 comportant des dispositifs de chargement, de tassement, - - d'humidification, etc. 8704.52.91.40 T 7 U - - - - - Camions frigorifiques et camions isothermes 5 19 - - 8704.52.91.50 D 7 U - - - - - Camions-citernes même équipés de pompes 5 19 - - 8704.52.91.60 P 7 U - - - - - Camions spécialement conçus pour le transport du béton 5 19 - - frais 8704.52.91.70 A 7 U - - - - - Camions de déchargement automatique (bennes 5 19 - - basculantes, etc.) 8704.52.91.80 L 7 U - - - - - Camions et camionnette fermés ou bâchés 5 19 - - - - - - - Autres : 8704.52.91.91 Y 7 U - - - - - - Camions et camionnettes à plate-forme ouverte 5 19 - - 8704.52.91.99 G 7 U - - - - - - Autres 5 19 - - - - - - D'un poids en charge maximal excédant 22 tonnes : 8704.52.92.10 U 7 U - - - - - Spécialement conçus pour le transport des produits 5 19 - - radioactifs 8704.52.92.20 E 7 U - - - - - Camions spécifiques au transport du GPL/C 5 19 - - 8704.52.92.30 R 7 U - - - - - Camions pour l'enlèvement des ordures ménagères, même 5 19 comportant des dispositifs de chargement, de tassement, - - d'humidification, etc. 8704.52.92.40 B 7 U - - - - - Camions frigorifiques et camions isothermes 5 19 - - 8704.52.92.50 M 7 U - - - - - Camions-citernes même équipés de pompes 5 19 - - 8704.52.92.60 Y 7 U - - - - - Camions spécialement conçus pour le transport du béton 5 19 - - frais 8704.52.92.70 J 7 U - - - - - Camions de déchargement automatique (bennes 5 19 - - basculantes, etc.) 8704.52.92.80 V 7 U - - - - - Camions et camionnette fermés ou bâchés 5 19 - - - - - - - Autres : 8704.52.92.91 G 7 U - - - - - - Camions et camionnettes à plate-forme ouverte 5 19 - - 8704.52.92.99 R 7 U - - - - - - Autres 5 19 - - 8704.60.00.00 P 7 U - Autres, uniquement à moteur électrique pour la propulsion (**) 5 19 - - - Autres : 8704.90.10.00 N 7 U - - - Camions spécifiques au transport du GPL/C (**) 5 19 - - 8704.90.20.00 A 7 U - - - Spécialement conçus pour le transport des produits radioactifs (**) 5 19 - - 8704.90.90.00 J 7 U - - - Autres (**) 5 19 - - 87.05 Véhicules automobiles à usages spéciaux, autres que ceux principalement conçus pour le transport de personnes ou de marchandises (dépanneuses, camions-grues, voitures de lutte contre l'incendie, camions-bétonnières, voitures balayeuses, voitures épandeuses, voitures-ateliers, voitures radiologiques, par exemple). - Camions grues : 8705.10.10.00 E 7 U - - - Camions grues d’’une capacité de levage n’excédant pas 10 5 19 - - tonnes (**) 8705.10.20.00 S 7 U - - - Camions grues d’’une capacité de levage excédant 10 tonnes (**) 5 19 - - - Derricks automobiles pour le sondage ou le forage : 8705.20.10.00 A 7 U - - - Derricks automobiles pour le forage de puits de pétrole ou de 5 19 - - gaz naturel 8705.20.20.00 M 7 U - - - Derricks automobiles pour le forage de puits d'eau 5 19 - - 8705.20.90.00 W 7 U - - - Autres derricks automobiles pour le sondage ou le forage 5 19 - - 8705.30.00.00 J 7 U - Voitures de lutte contre l'incendie 5 19 - - (*) Art. 21 LFC 2020. (**) Les produits contenant des CFC ou leurs mélanges comme fluide frigorigène et/ou isolant sont interdits à l’importation et à l’exportation</w:t>
            </w:r>
          </w:p>
        </w:tc>
      </w:tr>
      <w:tr>
        <w:tc>
          <w:tcPr>
            <w:tcW w:type="dxa" w:w="8640"/>
          </w:tcPr>
          <w:p>
            <w:r>
              <w:t>- 571 -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8704.51.92.91 M</w:t>
            </w:r>
          </w:p>
        </w:tc>
        <w:tc>
          <w:tcPr>
            <w:tcW w:type="dxa" w:w="960"/>
          </w:tcPr>
          <w:p>
            <w:r/>
          </w:p>
        </w:tc>
        <w:tc>
          <w:tcPr>
            <w:tcW w:type="dxa" w:w="960"/>
          </w:tcPr>
          <w:p>
            <w:r>
              <w:t>G.U 7</w:t>
            </w:r>
          </w:p>
        </w:tc>
        <w:tc>
          <w:tcPr>
            <w:tcW w:type="dxa" w:w="960"/>
          </w:tcPr>
          <w:p>
            <w:r>
              <w:t>U.Q.N U</w:t>
            </w:r>
          </w:p>
        </w:tc>
        <w:tc>
          <w:tcPr>
            <w:tcW w:type="dxa" w:w="960"/>
          </w:tcPr>
          <w:p>
            <w:r>
              <w:t>- - - - - - Camions et camionnettes à plate-forme ouverte</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t>8704.51.92.99 W</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D'un poids en charge maximal excédant 5 tonnes :</w:t>
            </w:r>
          </w:p>
        </w:tc>
        <w:tc>
          <w:tcPr>
            <w:tcW w:type="dxa" w:w="960"/>
          </w:tcPr>
          <w:p>
            <w:r/>
          </w:p>
        </w:tc>
        <w:tc>
          <w:tcPr>
            <w:tcW w:type="dxa" w:w="960"/>
          </w:tcPr>
          <w:p>
            <w:r/>
          </w:p>
        </w:tc>
        <w:tc>
          <w:tcPr>
            <w:tcW w:type="dxa" w:w="960"/>
          </w:tcPr>
          <w:p>
            <w:r/>
          </w:p>
        </w:tc>
        <w:tc>
          <w:tcPr>
            <w:tcW w:type="dxa" w:w="960"/>
          </w:tcPr>
          <w:p>
            <w:r/>
          </w:p>
        </w:tc>
      </w:tr>
      <w:tr>
        <w:tc>
          <w:tcPr>
            <w:tcW w:type="dxa" w:w="960"/>
          </w:tcPr>
          <w:p>
            <w:r>
              <w:t>8704.52.10.00 V</w:t>
            </w:r>
          </w:p>
        </w:tc>
        <w:tc>
          <w:tcPr>
            <w:tcW w:type="dxa" w:w="960"/>
          </w:tcPr>
          <w:p>
            <w:r/>
          </w:p>
        </w:tc>
        <w:tc>
          <w:tcPr>
            <w:tcW w:type="dxa" w:w="960"/>
          </w:tcPr>
          <w:p>
            <w:r>
              <w:t>7</w:t>
            </w:r>
          </w:p>
        </w:tc>
        <w:tc>
          <w:tcPr>
            <w:tcW w:type="dxa" w:w="960"/>
          </w:tcPr>
          <w:p>
            <w:r>
              <w:t>U</w:t>
            </w:r>
          </w:p>
        </w:tc>
        <w:tc>
          <w:tcPr>
            <w:tcW w:type="dxa" w:w="960"/>
          </w:tcPr>
          <w:p>
            <w:r>
              <w:t>- - - Collections destinées aux industries de montage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5 tonnes mais n'excédant pas 22 tonnes :</w:t>
            </w:r>
          </w:p>
        </w:tc>
        <w:tc>
          <w:tcPr>
            <w:tcW w:type="dxa" w:w="960"/>
          </w:tcPr>
          <w:p>
            <w:r/>
          </w:p>
        </w:tc>
        <w:tc>
          <w:tcPr>
            <w:tcW w:type="dxa" w:w="960"/>
          </w:tcPr>
          <w:p>
            <w:r/>
          </w:p>
        </w:tc>
        <w:tc>
          <w:tcPr>
            <w:tcW w:type="dxa" w:w="960"/>
          </w:tcPr>
          <w:p>
            <w:r/>
          </w:p>
        </w:tc>
        <w:tc>
          <w:tcPr>
            <w:tcW w:type="dxa" w:w="960"/>
          </w:tcPr>
          <w:p>
            <w:r/>
          </w:p>
        </w:tc>
      </w:tr>
      <w:tr>
        <w:tc>
          <w:tcPr>
            <w:tcW w:type="dxa" w:w="960"/>
          </w:tcPr>
          <w:p>
            <w:r>
              <w:t>8704.52.91.10 K</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8704.52.91.20 W</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8704.52.91.30 G</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8704.52.91.40 T</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8704.52.91.50 D</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8704.52.91.60 P</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8704.52.91.70 A</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8704.52.91.80 L</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8704.52.91.91 Y</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8704.52.91.99 G</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D'un poids en charge maximal excédant 22 tonnes :</w:t>
            </w:r>
          </w:p>
        </w:tc>
        <w:tc>
          <w:tcPr>
            <w:tcW w:type="dxa" w:w="960"/>
          </w:tcPr>
          <w:p>
            <w:r/>
          </w:p>
        </w:tc>
        <w:tc>
          <w:tcPr>
            <w:tcW w:type="dxa" w:w="960"/>
          </w:tcPr>
          <w:p>
            <w:r/>
          </w:p>
        </w:tc>
        <w:tc>
          <w:tcPr>
            <w:tcW w:type="dxa" w:w="960"/>
          </w:tcPr>
          <w:p>
            <w:r/>
          </w:p>
        </w:tc>
        <w:tc>
          <w:tcPr>
            <w:tcW w:type="dxa" w:w="960"/>
          </w:tcPr>
          <w:p>
            <w:r/>
          </w:p>
        </w:tc>
      </w:tr>
      <w:tr>
        <w:tc>
          <w:tcPr>
            <w:tcW w:type="dxa" w:w="960"/>
          </w:tcPr>
          <w:p>
            <w:r>
              <w:t>8704.52.92.10 U</w:t>
            </w:r>
          </w:p>
        </w:tc>
        <w:tc>
          <w:tcPr>
            <w:tcW w:type="dxa" w:w="960"/>
          </w:tcPr>
          <w:p>
            <w:r/>
          </w:p>
        </w:tc>
        <w:tc>
          <w:tcPr>
            <w:tcW w:type="dxa" w:w="960"/>
          </w:tcPr>
          <w:p>
            <w:r>
              <w:t>7</w:t>
            </w:r>
          </w:p>
        </w:tc>
        <w:tc>
          <w:tcPr>
            <w:tcW w:type="dxa" w:w="960"/>
          </w:tcPr>
          <w:p>
            <w:r>
              <w:t>U</w:t>
            </w:r>
          </w:p>
        </w:tc>
        <w:tc>
          <w:tcPr>
            <w:tcW w:type="dxa" w:w="960"/>
          </w:tcPr>
          <w:p>
            <w:r>
              <w:t>- - - - - Spécialement conçus pour le transport des produits radioactifs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8704.52.92.20 E</w:t>
            </w:r>
          </w:p>
        </w:tc>
        <w:tc>
          <w:tcPr>
            <w:tcW w:type="dxa" w:w="960"/>
          </w:tcPr>
          <w:p>
            <w:r/>
          </w:p>
        </w:tc>
        <w:tc>
          <w:tcPr>
            <w:tcW w:type="dxa" w:w="960"/>
          </w:tcPr>
          <w:p>
            <w:r>
              <w:t>7</w:t>
            </w:r>
          </w:p>
        </w:tc>
        <w:tc>
          <w:tcPr>
            <w:tcW w:type="dxa" w:w="960"/>
          </w:tcPr>
          <w:p>
            <w:r>
              <w:t>U</w:t>
            </w:r>
          </w:p>
        </w:tc>
        <w:tc>
          <w:tcPr>
            <w:tcW w:type="dxa" w:w="960"/>
          </w:tcPr>
          <w:p>
            <w:r>
              <w:t>- - - - - Camions spécifiques au transport du GPL/C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8704.52.92.30 R</w:t>
            </w:r>
          </w:p>
        </w:tc>
        <w:tc>
          <w:tcPr>
            <w:tcW w:type="dxa" w:w="960"/>
          </w:tcPr>
          <w:p>
            <w:r/>
          </w:p>
        </w:tc>
        <w:tc>
          <w:tcPr>
            <w:tcW w:type="dxa" w:w="960"/>
          </w:tcPr>
          <w:p>
            <w:r>
              <w:t>7</w:t>
            </w:r>
          </w:p>
        </w:tc>
        <w:tc>
          <w:tcPr>
            <w:tcW w:type="dxa" w:w="960"/>
          </w:tcPr>
          <w:p>
            <w:r>
              <w:t>U</w:t>
            </w:r>
          </w:p>
        </w:tc>
        <w:tc>
          <w:tcPr>
            <w:tcW w:type="dxa" w:w="960"/>
          </w:tcPr>
          <w:p>
            <w:r>
              <w:t>- - - - - Camions pour l'enlèvement des ordures ménagères, même comportant des dispositifs de chargement, de tassement, d'humidification,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8704.52.92.40 B</w:t>
            </w:r>
          </w:p>
        </w:tc>
        <w:tc>
          <w:tcPr>
            <w:tcW w:type="dxa" w:w="960"/>
          </w:tcPr>
          <w:p>
            <w:r/>
          </w:p>
        </w:tc>
        <w:tc>
          <w:tcPr>
            <w:tcW w:type="dxa" w:w="960"/>
          </w:tcPr>
          <w:p>
            <w:r>
              <w:t>7</w:t>
            </w:r>
          </w:p>
        </w:tc>
        <w:tc>
          <w:tcPr>
            <w:tcW w:type="dxa" w:w="960"/>
          </w:tcPr>
          <w:p>
            <w:r>
              <w:t>U</w:t>
            </w:r>
          </w:p>
        </w:tc>
        <w:tc>
          <w:tcPr>
            <w:tcW w:type="dxa" w:w="960"/>
          </w:tcPr>
          <w:p>
            <w:r>
              <w:t>- - - - - Camions frigorifiques et camions isothermes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8704.52.92.50 M</w:t>
            </w:r>
          </w:p>
        </w:tc>
        <w:tc>
          <w:tcPr>
            <w:tcW w:type="dxa" w:w="960"/>
          </w:tcPr>
          <w:p>
            <w:r/>
          </w:p>
        </w:tc>
        <w:tc>
          <w:tcPr>
            <w:tcW w:type="dxa" w:w="960"/>
          </w:tcPr>
          <w:p>
            <w:r>
              <w:t>7</w:t>
            </w:r>
          </w:p>
        </w:tc>
        <w:tc>
          <w:tcPr>
            <w:tcW w:type="dxa" w:w="960"/>
          </w:tcPr>
          <w:p>
            <w:r>
              <w:t>U</w:t>
            </w:r>
          </w:p>
        </w:tc>
        <w:tc>
          <w:tcPr>
            <w:tcW w:type="dxa" w:w="960"/>
          </w:tcPr>
          <w:p>
            <w:r>
              <w:t>- - - - - Camions-citernes même équipés de pompes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8704.52.92.60 Y</w:t>
            </w:r>
          </w:p>
        </w:tc>
        <w:tc>
          <w:tcPr>
            <w:tcW w:type="dxa" w:w="960"/>
          </w:tcPr>
          <w:p>
            <w:r/>
          </w:p>
        </w:tc>
        <w:tc>
          <w:tcPr>
            <w:tcW w:type="dxa" w:w="960"/>
          </w:tcPr>
          <w:p>
            <w:r>
              <w:t>7</w:t>
            </w:r>
          </w:p>
        </w:tc>
        <w:tc>
          <w:tcPr>
            <w:tcW w:type="dxa" w:w="960"/>
          </w:tcPr>
          <w:p>
            <w:r>
              <w:t>U</w:t>
            </w:r>
          </w:p>
        </w:tc>
        <w:tc>
          <w:tcPr>
            <w:tcW w:type="dxa" w:w="960"/>
          </w:tcPr>
          <w:p>
            <w:r>
              <w:t>- - - - - Camions spécialement conçus pour le transport du béton frais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8704.52.92.70 J</w:t>
            </w:r>
          </w:p>
        </w:tc>
        <w:tc>
          <w:tcPr>
            <w:tcW w:type="dxa" w:w="960"/>
          </w:tcPr>
          <w:p>
            <w:r/>
          </w:p>
        </w:tc>
        <w:tc>
          <w:tcPr>
            <w:tcW w:type="dxa" w:w="960"/>
          </w:tcPr>
          <w:p>
            <w:r>
              <w:t>7</w:t>
            </w:r>
          </w:p>
        </w:tc>
        <w:tc>
          <w:tcPr>
            <w:tcW w:type="dxa" w:w="960"/>
          </w:tcPr>
          <w:p>
            <w:r>
              <w:t>U</w:t>
            </w:r>
          </w:p>
        </w:tc>
        <w:tc>
          <w:tcPr>
            <w:tcW w:type="dxa" w:w="960"/>
          </w:tcPr>
          <w:p>
            <w:r>
              <w:t>- - - - - Camions de déchargement automatique (bennes basculantes,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8704.52.92.80 V</w:t>
            </w:r>
          </w:p>
        </w:tc>
        <w:tc>
          <w:tcPr>
            <w:tcW w:type="dxa" w:w="960"/>
          </w:tcPr>
          <w:p>
            <w:r/>
          </w:p>
        </w:tc>
        <w:tc>
          <w:tcPr>
            <w:tcW w:type="dxa" w:w="960"/>
          </w:tcPr>
          <w:p>
            <w:r>
              <w:t>7</w:t>
            </w:r>
          </w:p>
        </w:tc>
        <w:tc>
          <w:tcPr>
            <w:tcW w:type="dxa" w:w="960"/>
          </w:tcPr>
          <w:p>
            <w:r>
              <w:t>U</w:t>
            </w:r>
          </w:p>
        </w:tc>
        <w:tc>
          <w:tcPr>
            <w:tcW w:type="dxa" w:w="960"/>
          </w:tcPr>
          <w:p>
            <w:r>
              <w:t>- - - - - Camions et camionnette fermés ou bâchés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Autres :</w:t>
            </w:r>
          </w:p>
        </w:tc>
        <w:tc>
          <w:tcPr>
            <w:tcW w:type="dxa" w:w="960"/>
          </w:tcPr>
          <w:p>
            <w:r/>
          </w:p>
        </w:tc>
        <w:tc>
          <w:tcPr>
            <w:tcW w:type="dxa" w:w="960"/>
          </w:tcPr>
          <w:p>
            <w:r/>
          </w:p>
        </w:tc>
        <w:tc>
          <w:tcPr>
            <w:tcW w:type="dxa" w:w="960"/>
          </w:tcPr>
          <w:p>
            <w:r/>
          </w:p>
        </w:tc>
        <w:tc>
          <w:tcPr>
            <w:tcW w:type="dxa" w:w="960"/>
          </w:tcPr>
          <w:p>
            <w:r/>
          </w:p>
        </w:tc>
      </w:tr>
      <w:tr>
        <w:tc>
          <w:tcPr>
            <w:tcW w:type="dxa" w:w="960"/>
          </w:tcPr>
          <w:p>
            <w:r>
              <w:t>8704.52.92.91 G</w:t>
            </w:r>
          </w:p>
        </w:tc>
        <w:tc>
          <w:tcPr>
            <w:tcW w:type="dxa" w:w="960"/>
          </w:tcPr>
          <w:p>
            <w:r/>
          </w:p>
        </w:tc>
        <w:tc>
          <w:tcPr>
            <w:tcW w:type="dxa" w:w="960"/>
          </w:tcPr>
          <w:p>
            <w:r>
              <w:t>7</w:t>
            </w:r>
          </w:p>
        </w:tc>
        <w:tc>
          <w:tcPr>
            <w:tcW w:type="dxa" w:w="960"/>
          </w:tcPr>
          <w:p>
            <w:r>
              <w:t>U</w:t>
            </w:r>
          </w:p>
        </w:tc>
        <w:tc>
          <w:tcPr>
            <w:tcW w:type="dxa" w:w="960"/>
          </w:tcPr>
          <w:p>
            <w:r>
              <w:t>- - - - - - Camions et camionnettes à plate-forme ouverte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8704.52.92.99 R</w:t>
            </w:r>
          </w:p>
        </w:tc>
        <w:tc>
          <w:tcPr>
            <w:tcW w:type="dxa" w:w="960"/>
          </w:tcPr>
          <w:p>
            <w:r/>
          </w:p>
        </w:tc>
        <w:tc>
          <w:tcPr>
            <w:tcW w:type="dxa" w:w="960"/>
          </w:tcPr>
          <w:p>
            <w:r>
              <w:t>7</w:t>
            </w:r>
          </w:p>
        </w:tc>
        <w:tc>
          <w:tcPr>
            <w:tcW w:type="dxa" w:w="960"/>
          </w:tcPr>
          <w:p>
            <w:r>
              <w:t>U</w:t>
            </w:r>
          </w:p>
        </w:tc>
        <w:tc>
          <w:tcPr>
            <w:tcW w:type="dxa" w:w="960"/>
          </w:tcPr>
          <w:p>
            <w:r>
              <w:t>- - - -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8704.60.00.00 P</w:t>
            </w:r>
          </w:p>
        </w:tc>
        <w:tc>
          <w:tcPr>
            <w:tcW w:type="dxa" w:w="960"/>
          </w:tcPr>
          <w:p>
            <w:r/>
          </w:p>
        </w:tc>
        <w:tc>
          <w:tcPr>
            <w:tcW w:type="dxa" w:w="960"/>
          </w:tcPr>
          <w:p>
            <w:r>
              <w:t>7</w:t>
            </w:r>
          </w:p>
        </w:tc>
        <w:tc>
          <w:tcPr>
            <w:tcW w:type="dxa" w:w="960"/>
          </w:tcPr>
          <w:p>
            <w:r>
              <w:t>U</w:t>
            </w:r>
          </w:p>
        </w:tc>
        <w:tc>
          <w:tcPr>
            <w:tcW w:type="dxa" w:w="960"/>
          </w:tcPr>
          <w:p>
            <w:r>
              <w:t>- Autres, uniquement à moteur électrique pour la propulsion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8704.90.10.00 N</w:t>
            </w:r>
          </w:p>
        </w:tc>
        <w:tc>
          <w:tcPr>
            <w:tcW w:type="dxa" w:w="960"/>
          </w:tcPr>
          <w:p>
            <w:r/>
          </w:p>
        </w:tc>
        <w:tc>
          <w:tcPr>
            <w:tcW w:type="dxa" w:w="960"/>
          </w:tcPr>
          <w:p>
            <w:r>
              <w:t>7</w:t>
            </w:r>
          </w:p>
        </w:tc>
        <w:tc>
          <w:tcPr>
            <w:tcW w:type="dxa" w:w="960"/>
          </w:tcPr>
          <w:p>
            <w:r>
              <w:t>U</w:t>
            </w:r>
          </w:p>
        </w:tc>
        <w:tc>
          <w:tcPr>
            <w:tcW w:type="dxa" w:w="960"/>
          </w:tcPr>
          <w:p>
            <w:r>
              <w:t>- - - Camions spécifiques au transport du GPL/C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8704.90.20.00 A</w:t>
            </w:r>
          </w:p>
        </w:tc>
        <w:tc>
          <w:tcPr>
            <w:tcW w:type="dxa" w:w="960"/>
          </w:tcPr>
          <w:p>
            <w:r/>
          </w:p>
        </w:tc>
        <w:tc>
          <w:tcPr>
            <w:tcW w:type="dxa" w:w="960"/>
          </w:tcPr>
          <w:p>
            <w:r>
              <w:t>7</w:t>
            </w:r>
          </w:p>
        </w:tc>
        <w:tc>
          <w:tcPr>
            <w:tcW w:type="dxa" w:w="960"/>
          </w:tcPr>
          <w:p>
            <w:r>
              <w:t>U</w:t>
            </w:r>
          </w:p>
        </w:tc>
        <w:tc>
          <w:tcPr>
            <w:tcW w:type="dxa" w:w="960"/>
          </w:tcPr>
          <w:p>
            <w:r>
              <w:t>- - - Spécialement conçus pour le transport des produits radioactifs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8704.90.90.00 J</w:t>
            </w:r>
          </w:p>
        </w:tc>
        <w:tc>
          <w:tcPr>
            <w:tcW w:type="dxa" w:w="960"/>
          </w:tcPr>
          <w:p>
            <w:r/>
          </w:p>
        </w:tc>
        <w:tc>
          <w:tcPr>
            <w:tcW w:type="dxa" w:w="960"/>
          </w:tcPr>
          <w:p>
            <w:r>
              <w:t>7</w:t>
            </w:r>
          </w:p>
        </w:tc>
        <w:tc>
          <w:tcPr>
            <w:tcW w:type="dxa" w:w="960"/>
          </w:tcPr>
          <w:p>
            <w:r>
              <w:t>U</w:t>
            </w:r>
          </w:p>
        </w:tc>
        <w:tc>
          <w:tcPr>
            <w:tcW w:type="dxa" w:w="960"/>
          </w:tcPr>
          <w:p>
            <w:r>
              <w:t>- - - Autres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w:t>
            </w:r>
          </w:p>
        </w:tc>
        <w:tc>
          <w:tcPr>
            <w:tcW w:type="dxa" w:w="960"/>
          </w:tcPr>
          <w:p>
            <w:r/>
          </w:p>
        </w:tc>
        <w:tc>
          <w:tcPr>
            <w:tcW w:type="dxa" w:w="960"/>
          </w:tcPr>
          <w:p>
            <w:r/>
          </w:p>
        </w:tc>
        <w:tc>
          <w:tcPr>
            <w:tcW w:type="dxa" w:w="960"/>
          </w:tcPr>
          <w:p>
            <w:r/>
          </w:p>
        </w:tc>
        <w:tc>
          <w:tcPr>
            <w:tcW w:type="dxa" w:w="960"/>
          </w:tcPr>
          <w:p>
            <w:r>
              <w:t>Véhicules automobiles à usages spéciaux, autres que ceux principalement conçus pour le transport de personnes ou de marchandises (dépanneuses, camions-grues, voitures de lutte contre l'incendie, camions-bétonnières, voitures balayeuses, voitures épandeuses, voitures-ateliers, voitures radiologiques, par exemple).</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Camions grues :</w:t>
            </w:r>
          </w:p>
        </w:tc>
        <w:tc>
          <w:tcPr>
            <w:tcW w:type="dxa" w:w="960"/>
          </w:tcPr>
          <w:p>
            <w:r/>
          </w:p>
        </w:tc>
        <w:tc>
          <w:tcPr>
            <w:tcW w:type="dxa" w:w="960"/>
          </w:tcPr>
          <w:p>
            <w:r/>
          </w:p>
        </w:tc>
        <w:tc>
          <w:tcPr>
            <w:tcW w:type="dxa" w:w="960"/>
          </w:tcPr>
          <w:p>
            <w:r/>
          </w:p>
        </w:tc>
        <w:tc>
          <w:tcPr>
            <w:tcW w:type="dxa" w:w="960"/>
          </w:tcPr>
          <w:p>
            <w:r/>
          </w:p>
        </w:tc>
      </w:tr>
      <w:tr>
        <w:tc>
          <w:tcPr>
            <w:tcW w:type="dxa" w:w="960"/>
          </w:tcPr>
          <w:p>
            <w:r>
              <w:t>8705.10.10.00 E</w:t>
            </w:r>
          </w:p>
        </w:tc>
        <w:tc>
          <w:tcPr>
            <w:tcW w:type="dxa" w:w="960"/>
          </w:tcPr>
          <w:p>
            <w:r/>
          </w:p>
        </w:tc>
        <w:tc>
          <w:tcPr>
            <w:tcW w:type="dxa" w:w="960"/>
          </w:tcPr>
          <w:p>
            <w:r>
              <w:t>7</w:t>
            </w:r>
          </w:p>
        </w:tc>
        <w:tc>
          <w:tcPr>
            <w:tcW w:type="dxa" w:w="960"/>
          </w:tcPr>
          <w:p>
            <w:r>
              <w:t>U</w:t>
            </w:r>
          </w:p>
        </w:tc>
        <w:tc>
          <w:tcPr>
            <w:tcW w:type="dxa" w:w="960"/>
          </w:tcPr>
          <w:p>
            <w:r>
              <w:t>- - - Camions grues d’’une capacité de levage n’excédant pas 10 tonnes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8705.10.20.00 S</w:t>
            </w:r>
          </w:p>
        </w:tc>
        <w:tc>
          <w:tcPr>
            <w:tcW w:type="dxa" w:w="960"/>
          </w:tcPr>
          <w:p>
            <w:r/>
          </w:p>
        </w:tc>
        <w:tc>
          <w:tcPr>
            <w:tcW w:type="dxa" w:w="960"/>
          </w:tcPr>
          <w:p>
            <w:r>
              <w:t>7</w:t>
            </w:r>
          </w:p>
        </w:tc>
        <w:tc>
          <w:tcPr>
            <w:tcW w:type="dxa" w:w="960"/>
          </w:tcPr>
          <w:p>
            <w:r>
              <w:t>U</w:t>
            </w:r>
          </w:p>
        </w:tc>
        <w:tc>
          <w:tcPr>
            <w:tcW w:type="dxa" w:w="960"/>
          </w:tcPr>
          <w:p>
            <w:r>
              <w:t>- - - Camions grues d’’une capacité de levage excédant 10 tonnes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Derricks automobiles pour le sondage ou le forage :</w:t>
            </w:r>
          </w:p>
        </w:tc>
        <w:tc>
          <w:tcPr>
            <w:tcW w:type="dxa" w:w="960"/>
          </w:tcPr>
          <w:p>
            <w:r/>
          </w:p>
        </w:tc>
        <w:tc>
          <w:tcPr>
            <w:tcW w:type="dxa" w:w="960"/>
          </w:tcPr>
          <w:p>
            <w:r/>
          </w:p>
        </w:tc>
        <w:tc>
          <w:tcPr>
            <w:tcW w:type="dxa" w:w="960"/>
          </w:tcPr>
          <w:p>
            <w:r/>
          </w:p>
        </w:tc>
        <w:tc>
          <w:tcPr>
            <w:tcW w:type="dxa" w:w="960"/>
          </w:tcPr>
          <w:p>
            <w:r/>
          </w:p>
        </w:tc>
      </w:tr>
      <w:tr>
        <w:tc>
          <w:tcPr>
            <w:tcW w:type="dxa" w:w="960"/>
          </w:tcPr>
          <w:p>
            <w:r>
              <w:t>8705.20.10.00 A</w:t>
            </w:r>
          </w:p>
        </w:tc>
        <w:tc>
          <w:tcPr>
            <w:tcW w:type="dxa" w:w="960"/>
          </w:tcPr>
          <w:p>
            <w:r/>
          </w:p>
        </w:tc>
        <w:tc>
          <w:tcPr>
            <w:tcW w:type="dxa" w:w="960"/>
          </w:tcPr>
          <w:p>
            <w:r>
              <w:t>7</w:t>
            </w:r>
          </w:p>
        </w:tc>
        <w:tc>
          <w:tcPr>
            <w:tcW w:type="dxa" w:w="960"/>
          </w:tcPr>
          <w:p>
            <w:r>
              <w:t>U</w:t>
            </w:r>
          </w:p>
        </w:tc>
        <w:tc>
          <w:tcPr>
            <w:tcW w:type="dxa" w:w="960"/>
          </w:tcPr>
          <w:p>
            <w:r>
              <w:t>- - - Derricks automobiles pour le forage de puits de pétrole ou de gaz naturel</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8705.20.20.00 M</w:t>
            </w:r>
          </w:p>
        </w:tc>
        <w:tc>
          <w:tcPr>
            <w:tcW w:type="dxa" w:w="960"/>
          </w:tcPr>
          <w:p>
            <w:r/>
          </w:p>
        </w:tc>
        <w:tc>
          <w:tcPr>
            <w:tcW w:type="dxa" w:w="960"/>
          </w:tcPr>
          <w:p>
            <w:r>
              <w:t>7</w:t>
            </w:r>
          </w:p>
        </w:tc>
        <w:tc>
          <w:tcPr>
            <w:tcW w:type="dxa" w:w="960"/>
          </w:tcPr>
          <w:p>
            <w:r>
              <w:t>U</w:t>
            </w:r>
          </w:p>
        </w:tc>
        <w:tc>
          <w:tcPr>
            <w:tcW w:type="dxa" w:w="960"/>
          </w:tcPr>
          <w:p>
            <w:r>
              <w:t>- - - Derricks automobiles pour le forage de puits d'eau</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8705.20.90.00 W</w:t>
            </w:r>
          </w:p>
        </w:tc>
        <w:tc>
          <w:tcPr>
            <w:tcW w:type="dxa" w:w="960"/>
          </w:tcPr>
          <w:p>
            <w:r/>
          </w:p>
        </w:tc>
        <w:tc>
          <w:tcPr>
            <w:tcW w:type="dxa" w:w="960"/>
          </w:tcPr>
          <w:p>
            <w:r>
              <w:t>7</w:t>
            </w:r>
          </w:p>
        </w:tc>
        <w:tc>
          <w:tcPr>
            <w:tcW w:type="dxa" w:w="960"/>
          </w:tcPr>
          <w:p>
            <w:r>
              <w:t>U</w:t>
            </w:r>
          </w:p>
        </w:tc>
        <w:tc>
          <w:tcPr>
            <w:tcW w:type="dxa" w:w="960"/>
          </w:tcPr>
          <w:p>
            <w:r>
              <w:t>- - - Autres derricks automobiles pour le sondage ou le forage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8705.30.00.00 J</w:t>
            </w:r>
          </w:p>
        </w:tc>
        <w:tc>
          <w:tcPr>
            <w:tcW w:type="dxa" w:w="960"/>
          </w:tcPr>
          <w:p>
            <w:r/>
          </w:p>
        </w:tc>
        <w:tc>
          <w:tcPr>
            <w:tcW w:type="dxa" w:w="960"/>
          </w:tcPr>
          <w:p>
            <w:r>
              <w:t>7</w:t>
            </w:r>
          </w:p>
        </w:tc>
        <w:tc>
          <w:tcPr>
            <w:tcW w:type="dxa" w:w="960"/>
          </w:tcPr>
          <w:p>
            <w:r>
              <w:t>U</w:t>
            </w:r>
          </w:p>
        </w:tc>
        <w:tc>
          <w:tcPr>
            <w:tcW w:type="dxa" w:w="960"/>
          </w:tcPr>
          <w:p>
            <w:r>
              <w:t>- Voitures de lutte contre l'incendie</w:t>
            </w:r>
          </w:p>
        </w:tc>
        <w:tc>
          <w:tcPr>
            <w:tcW w:type="dxa" w:w="960"/>
          </w:tcPr>
          <w:p>
            <w:r>
              <w:t>5</w:t>
            </w:r>
          </w:p>
        </w:tc>
        <w:tc>
          <w:tcPr>
            <w:tcW w:type="dxa" w:w="960"/>
          </w:tcPr>
          <w:p>
            <w:r>
              <w:t>19</w:t>
            </w:r>
          </w:p>
        </w:tc>
        <w:tc>
          <w:tcPr>
            <w:tcW w:type="dxa" w:w="960"/>
          </w:tcPr>
          <w:p>
            <w:r>
              <w:t>-</w:t>
            </w:r>
          </w:p>
        </w:tc>
        <w:tc>
          <w:tcPr>
            <w:tcW w:type="dxa" w:w="960"/>
          </w:tcPr>
          <w:p>
            <w:r>
              <w:t>-</w:t>
            </w:r>
          </w:p>
        </w:tc>
      </w:tr>
    </w:tbl>
    <w:p/>
    <w:p>
      <w:r>
        <w:rPr>
          <w:rFonts w:ascii="Calibri" w:hAnsi="Calibri"/>
          <w:sz w:val="22"/>
        </w:rPr>
        <w:t>(</w:t>
      </w:r>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8705.40.00.00 E 7 U - Camions-bétonnières 5 19 - - - Autres : 8705.90.10.00 V 7 U - - - Voitures bibliothèques et ciné-bus 5 19 - - - - - Autres : 8705.90.91.00 Z 7 U - - - - Voitures dépanneuses (*) 5 19 - - 8705.90.92.00 H 7 U - - - - Voitures-pompes à béton (*) 5 19 - - 8705.90.93.00 S 7 U - - - - Voitures-échelles et voitures à plate-forme élévatrice (*) 5 19 - - 8705.90.94.00 A 7 U - - - - Véhicules utilisés pour le nettoiement des rues, places 5 19 - - publiques, caniveaux, pistes d'aérodromes, etc...(*) 8705.90.95.00 J 7 U - - - - Voitures gerbeuses (*) 5 19 - - 8705.90.96.00 T 7 U - - - - Véhicules automobiles combiné à un groupe électrogène (*) 5 19 - - 8705.90.97.00 B 7 U - - - - Camions radiologiques, voitures chirurgicales y compris les 5 19 - - cars dentaires (*) 8705.90.98.00 K 7 U - - - - Voitures-radar (*) 5 19 - - - - - - Autres : 8705.90.99.10 E 7 U - - - - - Voitures télégraphiques, radiotélégraphiques, 5 19 - - radiotéléphoniques pour l'émission et la réception (*) 8705.90.99.20 R 7 U - - - - - Camions-ateliers (*) 5 19 - - 8705.90.99.30 B 7 U - - - - - Camions-boulangeries avec leur équipement complet et 5 19 - - voitures-cuisines. (*) 8705.90.99.40 M 7 U - - - - - Chasse-neige automobiles à équipement inamovible (*) 5 19 - - 8705.90.99.50 Y 7 U - - - - - Voitures épandeuses (*) 5 19 - - 8705.90.99.60 J 7 U - - - - - Automobiles-projecteurs (*) 5 19 - - 8705.90.99.90 S 7 U - - - - - Autres véhicules automobiles à usages spéciaux (*) 5 19 - - 87.06 Châssis des véhicules automobiles des n°s 87.01 à 87.05, équipés de leur moteur. 8706.00.10.00 R 7 U - - - Des véhicules automobiles du n° 87.02 5 19 - - 8706.00.20.00 C 7 U - - - Des véhicules automobiles du n° 87.03 5 19 - - 8706.00.30.00 P 7 U - - - Des véhicules automobiles du n° 87.04 5 19 - - 8706.00.90.00 L 7 U - - - Autres 5 19 - - 87.07 Carrosseries des véhicules automobiles des n°s 87.01 à 87.05, y compris les cabines. 8707.10.00.00 F 8 U - Des véhicules du n° 87.03 5 19 - - - Autres : 8707.90.10.00 H 7 U - - - Carrosseries des types utilisées sur camions et semi- 5 19 - - remorques frigorifiques - - - Autres : 8707.90.91.00 M 7 U - - - - Pour les tracteurs du n° 87.01 30 19 - - 8707.90.92.00 W 7 U - - - - Pour autres véhicules du n° 87.02 30 19 - - - - - - Pour autres véhicules du n° 87.04 : 8707.90.93.10 R 7 U - - - - - Bennes à ordure mêmes comportant un dispositif de 30 19 - - tassement 8707.90.93.90 C 7 U - - - - - Autres carrosseries des véhicules automobiles du n° 87.04 30 19 - - 8707.90.94.00 N 7 U - - - - Pour les véhicules du n° 87.05 30 19 - - 87.08 Parties et accessoires des véhicules automobiles des n°s 87.01 à 87.05. - Pare-chocs et leurs parties : 8708.10.10.00 Z 8 kg - - - Pare-chocs 15 19 - C.C 8708.10.20.00 L 8 kg - - - Parties de pare-chocs 15 19 - C.C - Autres parties et accessoires de carrosseries (y compris les cabines) : 8708.21.00.00 C 8 kg - - Ceintures de sécurité 15 19 - C.C 8708.22.00.00 X 8 kg - - Pare-brises, vitres arrières et autres glaces visés à la Note 1 de 15 19 C.C - sous-positions du présent Chapitre - - Autres : 8708.29.10.00 W 8 kg - - - Portes 15 19 - C.C 8708.29.20.00 H 8 kg - - - Porte-bagages extérieurs 15 19 - C.C 8708.29.30.00 V 8 kg - - - Capots de moteur 15 19 - C.C 8708.29.40.00 G 8 kg - - - Garde-boue 15 19 - C.C 8708.29.50.00 U 8 kg - - - Ailes 15 19 - C.C *) Les produits contenant des CFC ou leurs mélanges comme fluide frigorigène et/ou isolant sont interdits à l’importation et à l’exportation</w:t>
            </w:r>
          </w:p>
        </w:tc>
      </w:tr>
      <w:tr>
        <w:tc>
          <w:tcPr>
            <w:tcW w:type="dxa" w:w="8640"/>
          </w:tcPr>
          <w:p>
            <w:r>
              <w:t>- 572 -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8705.40.00.00 E</w:t>
            </w:r>
          </w:p>
        </w:tc>
        <w:tc>
          <w:tcPr>
            <w:tcW w:type="dxa" w:w="960"/>
          </w:tcPr>
          <w:p>
            <w:r/>
          </w:p>
        </w:tc>
        <w:tc>
          <w:tcPr>
            <w:tcW w:type="dxa" w:w="960"/>
          </w:tcPr>
          <w:p>
            <w:r>
              <w:t>G.U 7</w:t>
            </w:r>
          </w:p>
        </w:tc>
        <w:tc>
          <w:tcPr>
            <w:tcW w:type="dxa" w:w="960"/>
          </w:tcPr>
          <w:p>
            <w:r>
              <w:t>U.Q.N U</w:t>
            </w:r>
          </w:p>
        </w:tc>
        <w:tc>
          <w:tcPr>
            <w:tcW w:type="dxa" w:w="960"/>
          </w:tcPr>
          <w:p>
            <w:r>
              <w:t>- Camions-bétonnières</w:t>
            </w:r>
          </w:p>
        </w:tc>
        <w:tc>
          <w:tcPr>
            <w:tcW w:type="dxa" w:w="960"/>
          </w:tcPr>
          <w:p>
            <w:r>
              <w:t>D.D 5</w:t>
            </w:r>
          </w:p>
        </w:tc>
        <w:tc>
          <w:tcPr>
            <w:tcW w:type="dxa" w:w="960"/>
          </w:tcPr>
          <w:p>
            <w:r>
              <w:t>T.V.A 19</w:t>
            </w:r>
          </w:p>
        </w:tc>
        <w:tc>
          <w:tcPr>
            <w:tcW w:type="dxa" w:w="960"/>
          </w:tcPr>
          <w:p>
            <w:r>
              <w:t>Droits et Taxes -</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8705.90.10.00 V</w:t>
            </w:r>
          </w:p>
        </w:tc>
        <w:tc>
          <w:tcPr>
            <w:tcW w:type="dxa" w:w="960"/>
          </w:tcPr>
          <w:p>
            <w:r/>
          </w:p>
        </w:tc>
        <w:tc>
          <w:tcPr>
            <w:tcW w:type="dxa" w:w="960"/>
          </w:tcPr>
          <w:p>
            <w:r>
              <w:t>7</w:t>
            </w:r>
          </w:p>
        </w:tc>
        <w:tc>
          <w:tcPr>
            <w:tcW w:type="dxa" w:w="960"/>
          </w:tcPr>
          <w:p>
            <w:r>
              <w:t>U</w:t>
            </w:r>
          </w:p>
        </w:tc>
        <w:tc>
          <w:tcPr>
            <w:tcW w:type="dxa" w:w="960"/>
          </w:tcPr>
          <w:p>
            <w:r>
              <w:t>- - - Voitures bibliothèques et ciné-bus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8705.90.91.00 Z</w:t>
            </w:r>
          </w:p>
        </w:tc>
        <w:tc>
          <w:tcPr>
            <w:tcW w:type="dxa" w:w="960"/>
          </w:tcPr>
          <w:p>
            <w:r/>
          </w:p>
        </w:tc>
        <w:tc>
          <w:tcPr>
            <w:tcW w:type="dxa" w:w="960"/>
          </w:tcPr>
          <w:p>
            <w:r>
              <w:t>7</w:t>
            </w:r>
          </w:p>
        </w:tc>
        <w:tc>
          <w:tcPr>
            <w:tcW w:type="dxa" w:w="960"/>
          </w:tcPr>
          <w:p>
            <w:r>
              <w:t>U</w:t>
            </w:r>
          </w:p>
        </w:tc>
        <w:tc>
          <w:tcPr>
            <w:tcW w:type="dxa" w:w="960"/>
          </w:tcPr>
          <w:p>
            <w:r>
              <w:t>- - - - Voitures dépanneuses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8705.90.92.00 H</w:t>
            </w:r>
          </w:p>
        </w:tc>
        <w:tc>
          <w:tcPr>
            <w:tcW w:type="dxa" w:w="960"/>
          </w:tcPr>
          <w:p>
            <w:r/>
          </w:p>
        </w:tc>
        <w:tc>
          <w:tcPr>
            <w:tcW w:type="dxa" w:w="960"/>
          </w:tcPr>
          <w:p>
            <w:r>
              <w:t>7</w:t>
            </w:r>
          </w:p>
        </w:tc>
        <w:tc>
          <w:tcPr>
            <w:tcW w:type="dxa" w:w="960"/>
          </w:tcPr>
          <w:p>
            <w:r>
              <w:t>U</w:t>
            </w:r>
          </w:p>
        </w:tc>
        <w:tc>
          <w:tcPr>
            <w:tcW w:type="dxa" w:w="960"/>
          </w:tcPr>
          <w:p>
            <w:r>
              <w:t>- - - - Voitures-pompes à béton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8705.90.93.00 S</w:t>
            </w:r>
          </w:p>
        </w:tc>
        <w:tc>
          <w:tcPr>
            <w:tcW w:type="dxa" w:w="960"/>
          </w:tcPr>
          <w:p>
            <w:r/>
          </w:p>
        </w:tc>
        <w:tc>
          <w:tcPr>
            <w:tcW w:type="dxa" w:w="960"/>
          </w:tcPr>
          <w:p>
            <w:r>
              <w:t>7</w:t>
            </w:r>
          </w:p>
        </w:tc>
        <w:tc>
          <w:tcPr>
            <w:tcW w:type="dxa" w:w="960"/>
          </w:tcPr>
          <w:p>
            <w:r>
              <w:t>U</w:t>
            </w:r>
          </w:p>
        </w:tc>
        <w:tc>
          <w:tcPr>
            <w:tcW w:type="dxa" w:w="960"/>
          </w:tcPr>
          <w:p>
            <w:r>
              <w:t>- - - - Voitures-échelles et voitures à plate-forme élévatrice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8705.90.94.00 A</w:t>
            </w:r>
          </w:p>
        </w:tc>
        <w:tc>
          <w:tcPr>
            <w:tcW w:type="dxa" w:w="960"/>
          </w:tcPr>
          <w:p>
            <w:r/>
          </w:p>
        </w:tc>
        <w:tc>
          <w:tcPr>
            <w:tcW w:type="dxa" w:w="960"/>
          </w:tcPr>
          <w:p>
            <w:r>
              <w:t>7</w:t>
            </w:r>
          </w:p>
        </w:tc>
        <w:tc>
          <w:tcPr>
            <w:tcW w:type="dxa" w:w="960"/>
          </w:tcPr>
          <w:p>
            <w:r>
              <w:t>U</w:t>
            </w:r>
          </w:p>
        </w:tc>
        <w:tc>
          <w:tcPr>
            <w:tcW w:type="dxa" w:w="960"/>
          </w:tcPr>
          <w:p>
            <w:r>
              <w:t>- - - - Véhicules utilisés pour le nettoiement des rues, places publiques, caniveaux, pistes d'aérodromes, etc...(*)</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8705.90.95.00 J</w:t>
            </w:r>
          </w:p>
        </w:tc>
        <w:tc>
          <w:tcPr>
            <w:tcW w:type="dxa" w:w="960"/>
          </w:tcPr>
          <w:p>
            <w:r/>
          </w:p>
        </w:tc>
        <w:tc>
          <w:tcPr>
            <w:tcW w:type="dxa" w:w="960"/>
          </w:tcPr>
          <w:p>
            <w:r>
              <w:t>7</w:t>
            </w:r>
          </w:p>
        </w:tc>
        <w:tc>
          <w:tcPr>
            <w:tcW w:type="dxa" w:w="960"/>
          </w:tcPr>
          <w:p>
            <w:r>
              <w:t>U</w:t>
            </w:r>
          </w:p>
        </w:tc>
        <w:tc>
          <w:tcPr>
            <w:tcW w:type="dxa" w:w="960"/>
          </w:tcPr>
          <w:p>
            <w:r>
              <w:t>- - - - Voitures gerbeuses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8705.90.96.00 T</w:t>
            </w:r>
          </w:p>
        </w:tc>
        <w:tc>
          <w:tcPr>
            <w:tcW w:type="dxa" w:w="960"/>
          </w:tcPr>
          <w:p>
            <w:r/>
          </w:p>
        </w:tc>
        <w:tc>
          <w:tcPr>
            <w:tcW w:type="dxa" w:w="960"/>
          </w:tcPr>
          <w:p>
            <w:r>
              <w:t>7</w:t>
            </w:r>
          </w:p>
        </w:tc>
        <w:tc>
          <w:tcPr>
            <w:tcW w:type="dxa" w:w="960"/>
          </w:tcPr>
          <w:p>
            <w:r>
              <w:t>U</w:t>
            </w:r>
          </w:p>
        </w:tc>
        <w:tc>
          <w:tcPr>
            <w:tcW w:type="dxa" w:w="960"/>
          </w:tcPr>
          <w:p>
            <w:r>
              <w:t>- - - - Véhicules automobiles combiné à un groupe électrogène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8705.90.97.00 B</w:t>
            </w:r>
          </w:p>
        </w:tc>
        <w:tc>
          <w:tcPr>
            <w:tcW w:type="dxa" w:w="960"/>
          </w:tcPr>
          <w:p>
            <w:r/>
          </w:p>
        </w:tc>
        <w:tc>
          <w:tcPr>
            <w:tcW w:type="dxa" w:w="960"/>
          </w:tcPr>
          <w:p>
            <w:r>
              <w:t>7</w:t>
            </w:r>
          </w:p>
        </w:tc>
        <w:tc>
          <w:tcPr>
            <w:tcW w:type="dxa" w:w="960"/>
          </w:tcPr>
          <w:p>
            <w:r>
              <w:t>U</w:t>
            </w:r>
          </w:p>
        </w:tc>
        <w:tc>
          <w:tcPr>
            <w:tcW w:type="dxa" w:w="960"/>
          </w:tcPr>
          <w:p>
            <w:r>
              <w:t>- - - - Camions radiologiques, voitures chirurgicales y compris les cars dentaires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8705.90.98.00 K</w:t>
            </w:r>
          </w:p>
        </w:tc>
        <w:tc>
          <w:tcPr>
            <w:tcW w:type="dxa" w:w="960"/>
          </w:tcPr>
          <w:p>
            <w:r/>
          </w:p>
        </w:tc>
        <w:tc>
          <w:tcPr>
            <w:tcW w:type="dxa" w:w="960"/>
          </w:tcPr>
          <w:p>
            <w:r>
              <w:t>7</w:t>
            </w:r>
          </w:p>
        </w:tc>
        <w:tc>
          <w:tcPr>
            <w:tcW w:type="dxa" w:w="960"/>
          </w:tcPr>
          <w:p>
            <w:r>
              <w:t>U</w:t>
            </w:r>
          </w:p>
        </w:tc>
        <w:tc>
          <w:tcPr>
            <w:tcW w:type="dxa" w:w="960"/>
          </w:tcPr>
          <w:p>
            <w:r>
              <w:t>- - - - Voitures-radar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8705.90.99.10 E</w:t>
            </w:r>
          </w:p>
        </w:tc>
        <w:tc>
          <w:tcPr>
            <w:tcW w:type="dxa" w:w="960"/>
          </w:tcPr>
          <w:p>
            <w:r/>
          </w:p>
        </w:tc>
        <w:tc>
          <w:tcPr>
            <w:tcW w:type="dxa" w:w="960"/>
          </w:tcPr>
          <w:p>
            <w:r>
              <w:t>7</w:t>
            </w:r>
          </w:p>
        </w:tc>
        <w:tc>
          <w:tcPr>
            <w:tcW w:type="dxa" w:w="960"/>
          </w:tcPr>
          <w:p>
            <w:r>
              <w:t>U</w:t>
            </w:r>
          </w:p>
        </w:tc>
        <w:tc>
          <w:tcPr>
            <w:tcW w:type="dxa" w:w="960"/>
          </w:tcPr>
          <w:p>
            <w:r>
              <w:t>- - - - - Voitures télégraphiques, radiotélégraphiques, radiotéléphoniques pour l'émission et la réception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8705.90.99.20 R</w:t>
            </w:r>
          </w:p>
        </w:tc>
        <w:tc>
          <w:tcPr>
            <w:tcW w:type="dxa" w:w="960"/>
          </w:tcPr>
          <w:p>
            <w:r/>
          </w:p>
        </w:tc>
        <w:tc>
          <w:tcPr>
            <w:tcW w:type="dxa" w:w="960"/>
          </w:tcPr>
          <w:p>
            <w:r>
              <w:t>7</w:t>
            </w:r>
          </w:p>
        </w:tc>
        <w:tc>
          <w:tcPr>
            <w:tcW w:type="dxa" w:w="960"/>
          </w:tcPr>
          <w:p>
            <w:r>
              <w:t>U</w:t>
            </w:r>
          </w:p>
        </w:tc>
        <w:tc>
          <w:tcPr>
            <w:tcW w:type="dxa" w:w="960"/>
          </w:tcPr>
          <w:p>
            <w:r>
              <w:t>- - - - - Camions-ateliers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8705.90.99.30 B</w:t>
            </w:r>
          </w:p>
        </w:tc>
        <w:tc>
          <w:tcPr>
            <w:tcW w:type="dxa" w:w="960"/>
          </w:tcPr>
          <w:p>
            <w:r/>
          </w:p>
        </w:tc>
        <w:tc>
          <w:tcPr>
            <w:tcW w:type="dxa" w:w="960"/>
          </w:tcPr>
          <w:p>
            <w:r>
              <w:t>7</w:t>
            </w:r>
          </w:p>
        </w:tc>
        <w:tc>
          <w:tcPr>
            <w:tcW w:type="dxa" w:w="960"/>
          </w:tcPr>
          <w:p>
            <w:r>
              <w:t>U</w:t>
            </w:r>
          </w:p>
        </w:tc>
        <w:tc>
          <w:tcPr>
            <w:tcW w:type="dxa" w:w="960"/>
          </w:tcPr>
          <w:p>
            <w:r>
              <w:t>- - - - - Camions-boulangeries avec leur équipement complet et voitures-cuisines.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8705.90.99.40 M</w:t>
            </w:r>
          </w:p>
        </w:tc>
        <w:tc>
          <w:tcPr>
            <w:tcW w:type="dxa" w:w="960"/>
          </w:tcPr>
          <w:p>
            <w:r/>
          </w:p>
        </w:tc>
        <w:tc>
          <w:tcPr>
            <w:tcW w:type="dxa" w:w="960"/>
          </w:tcPr>
          <w:p>
            <w:r>
              <w:t>7</w:t>
            </w:r>
          </w:p>
        </w:tc>
        <w:tc>
          <w:tcPr>
            <w:tcW w:type="dxa" w:w="960"/>
          </w:tcPr>
          <w:p>
            <w:r>
              <w:t>U</w:t>
            </w:r>
          </w:p>
        </w:tc>
        <w:tc>
          <w:tcPr>
            <w:tcW w:type="dxa" w:w="960"/>
          </w:tcPr>
          <w:p>
            <w:r>
              <w:t>- - - - - Chasse-neige automobiles à équipement inamovible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8705.90.99.50 Y</w:t>
            </w:r>
          </w:p>
        </w:tc>
        <w:tc>
          <w:tcPr>
            <w:tcW w:type="dxa" w:w="960"/>
          </w:tcPr>
          <w:p>
            <w:r/>
          </w:p>
        </w:tc>
        <w:tc>
          <w:tcPr>
            <w:tcW w:type="dxa" w:w="960"/>
          </w:tcPr>
          <w:p>
            <w:r>
              <w:t>7</w:t>
            </w:r>
          </w:p>
        </w:tc>
        <w:tc>
          <w:tcPr>
            <w:tcW w:type="dxa" w:w="960"/>
          </w:tcPr>
          <w:p>
            <w:r>
              <w:t>U</w:t>
            </w:r>
          </w:p>
        </w:tc>
        <w:tc>
          <w:tcPr>
            <w:tcW w:type="dxa" w:w="960"/>
          </w:tcPr>
          <w:p>
            <w:r>
              <w:t>- - - - - Voitures épandeuses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8705.90.99.60 J</w:t>
            </w:r>
          </w:p>
        </w:tc>
        <w:tc>
          <w:tcPr>
            <w:tcW w:type="dxa" w:w="960"/>
          </w:tcPr>
          <w:p>
            <w:r/>
          </w:p>
        </w:tc>
        <w:tc>
          <w:tcPr>
            <w:tcW w:type="dxa" w:w="960"/>
          </w:tcPr>
          <w:p>
            <w:r>
              <w:t>7</w:t>
            </w:r>
          </w:p>
        </w:tc>
        <w:tc>
          <w:tcPr>
            <w:tcW w:type="dxa" w:w="960"/>
          </w:tcPr>
          <w:p>
            <w:r>
              <w:t>U</w:t>
            </w:r>
          </w:p>
        </w:tc>
        <w:tc>
          <w:tcPr>
            <w:tcW w:type="dxa" w:w="960"/>
          </w:tcPr>
          <w:p>
            <w:r>
              <w:t>- - - - - Automobiles-projecteurs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8705.90.99.90 S</w:t>
            </w:r>
          </w:p>
        </w:tc>
        <w:tc>
          <w:tcPr>
            <w:tcW w:type="dxa" w:w="960"/>
          </w:tcPr>
          <w:p>
            <w:r/>
          </w:p>
        </w:tc>
        <w:tc>
          <w:tcPr>
            <w:tcW w:type="dxa" w:w="960"/>
          </w:tcPr>
          <w:p>
            <w:r>
              <w:t>7</w:t>
            </w:r>
          </w:p>
        </w:tc>
        <w:tc>
          <w:tcPr>
            <w:tcW w:type="dxa" w:w="960"/>
          </w:tcPr>
          <w:p>
            <w:r>
              <w:t>U</w:t>
            </w:r>
          </w:p>
        </w:tc>
        <w:tc>
          <w:tcPr>
            <w:tcW w:type="dxa" w:w="960"/>
          </w:tcPr>
          <w:p>
            <w:r>
              <w:t>- - - - - Autres véhicules automobiles à usages spéciaux (*)</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87.06</w:t>
            </w:r>
          </w:p>
        </w:tc>
        <w:tc>
          <w:tcPr>
            <w:tcW w:type="dxa" w:w="960"/>
          </w:tcPr>
          <w:p>
            <w:r/>
          </w:p>
        </w:tc>
        <w:tc>
          <w:tcPr>
            <w:tcW w:type="dxa" w:w="960"/>
          </w:tcPr>
          <w:p>
            <w:r/>
          </w:p>
        </w:tc>
        <w:tc>
          <w:tcPr>
            <w:tcW w:type="dxa" w:w="960"/>
          </w:tcPr>
          <w:p>
            <w:r/>
          </w:p>
        </w:tc>
        <w:tc>
          <w:tcPr>
            <w:tcW w:type="dxa" w:w="960"/>
          </w:tcPr>
          <w:p>
            <w:r>
              <w:t>Châssis des véhicules automobiles des n°s 87.01 à 87.05, équipés de leur moteur.</w:t>
            </w:r>
          </w:p>
        </w:tc>
        <w:tc>
          <w:tcPr>
            <w:tcW w:type="dxa" w:w="960"/>
          </w:tcPr>
          <w:p>
            <w:r/>
          </w:p>
        </w:tc>
        <w:tc>
          <w:tcPr>
            <w:tcW w:type="dxa" w:w="960"/>
          </w:tcPr>
          <w:p>
            <w:r/>
          </w:p>
        </w:tc>
        <w:tc>
          <w:tcPr>
            <w:tcW w:type="dxa" w:w="960"/>
          </w:tcPr>
          <w:p>
            <w:r/>
          </w:p>
        </w:tc>
        <w:tc>
          <w:tcPr>
            <w:tcW w:type="dxa" w:w="960"/>
          </w:tcPr>
          <w:p>
            <w:r/>
          </w:p>
        </w:tc>
      </w:tr>
      <w:tr>
        <w:tc>
          <w:tcPr>
            <w:tcW w:type="dxa" w:w="960"/>
          </w:tcPr>
          <w:p>
            <w:r>
              <w:t>8706.00.10.00 R</w:t>
            </w:r>
          </w:p>
        </w:tc>
        <w:tc>
          <w:tcPr>
            <w:tcW w:type="dxa" w:w="960"/>
          </w:tcPr>
          <w:p>
            <w:r/>
          </w:p>
        </w:tc>
        <w:tc>
          <w:tcPr>
            <w:tcW w:type="dxa" w:w="960"/>
          </w:tcPr>
          <w:p>
            <w:r>
              <w:t>7</w:t>
            </w:r>
          </w:p>
        </w:tc>
        <w:tc>
          <w:tcPr>
            <w:tcW w:type="dxa" w:w="960"/>
          </w:tcPr>
          <w:p>
            <w:r>
              <w:t>U</w:t>
            </w:r>
          </w:p>
        </w:tc>
        <w:tc>
          <w:tcPr>
            <w:tcW w:type="dxa" w:w="960"/>
          </w:tcPr>
          <w:p>
            <w:r>
              <w:t>- - - Des véhicules automobiles du n° 87.02</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8706.00.20.00 C</w:t>
            </w:r>
          </w:p>
        </w:tc>
        <w:tc>
          <w:tcPr>
            <w:tcW w:type="dxa" w:w="960"/>
          </w:tcPr>
          <w:p>
            <w:r/>
          </w:p>
        </w:tc>
        <w:tc>
          <w:tcPr>
            <w:tcW w:type="dxa" w:w="960"/>
          </w:tcPr>
          <w:p>
            <w:r>
              <w:t>7</w:t>
            </w:r>
          </w:p>
        </w:tc>
        <w:tc>
          <w:tcPr>
            <w:tcW w:type="dxa" w:w="960"/>
          </w:tcPr>
          <w:p>
            <w:r>
              <w:t>U</w:t>
            </w:r>
          </w:p>
        </w:tc>
        <w:tc>
          <w:tcPr>
            <w:tcW w:type="dxa" w:w="960"/>
          </w:tcPr>
          <w:p>
            <w:r>
              <w:t>- - - Des véhicules automobiles du n° 87.03</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8706.00.30.00 P</w:t>
            </w:r>
          </w:p>
        </w:tc>
        <w:tc>
          <w:tcPr>
            <w:tcW w:type="dxa" w:w="960"/>
          </w:tcPr>
          <w:p>
            <w:r/>
          </w:p>
        </w:tc>
        <w:tc>
          <w:tcPr>
            <w:tcW w:type="dxa" w:w="960"/>
          </w:tcPr>
          <w:p>
            <w:r>
              <w:t>7</w:t>
            </w:r>
          </w:p>
        </w:tc>
        <w:tc>
          <w:tcPr>
            <w:tcW w:type="dxa" w:w="960"/>
          </w:tcPr>
          <w:p>
            <w:r>
              <w:t>U</w:t>
            </w:r>
          </w:p>
        </w:tc>
        <w:tc>
          <w:tcPr>
            <w:tcW w:type="dxa" w:w="960"/>
          </w:tcPr>
          <w:p>
            <w:r>
              <w:t>- - - Des véhicules automobiles du n° 87.04</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8706.00.90.00 L</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87.07</w:t>
            </w:r>
          </w:p>
        </w:tc>
        <w:tc>
          <w:tcPr>
            <w:tcW w:type="dxa" w:w="960"/>
          </w:tcPr>
          <w:p>
            <w:r/>
          </w:p>
        </w:tc>
        <w:tc>
          <w:tcPr>
            <w:tcW w:type="dxa" w:w="960"/>
          </w:tcPr>
          <w:p>
            <w:r/>
          </w:p>
        </w:tc>
        <w:tc>
          <w:tcPr>
            <w:tcW w:type="dxa" w:w="960"/>
          </w:tcPr>
          <w:p>
            <w:r/>
          </w:p>
        </w:tc>
        <w:tc>
          <w:tcPr>
            <w:tcW w:type="dxa" w:w="960"/>
          </w:tcPr>
          <w:p>
            <w:r>
              <w:t>Carrosseries des véhicules automobiles des n°s 87.01 à 87.05, y compris les cabines.</w:t>
            </w:r>
          </w:p>
        </w:tc>
        <w:tc>
          <w:tcPr>
            <w:tcW w:type="dxa" w:w="960"/>
          </w:tcPr>
          <w:p>
            <w:r/>
          </w:p>
        </w:tc>
        <w:tc>
          <w:tcPr>
            <w:tcW w:type="dxa" w:w="960"/>
          </w:tcPr>
          <w:p>
            <w:r/>
          </w:p>
        </w:tc>
        <w:tc>
          <w:tcPr>
            <w:tcW w:type="dxa" w:w="960"/>
          </w:tcPr>
          <w:p>
            <w:r/>
          </w:p>
        </w:tc>
        <w:tc>
          <w:tcPr>
            <w:tcW w:type="dxa" w:w="960"/>
          </w:tcPr>
          <w:p>
            <w:r/>
          </w:p>
        </w:tc>
      </w:tr>
      <w:tr>
        <w:tc>
          <w:tcPr>
            <w:tcW w:type="dxa" w:w="960"/>
          </w:tcPr>
          <w:p>
            <w:r>
              <w:t>8707.10.00.00 F</w:t>
            </w:r>
          </w:p>
        </w:tc>
        <w:tc>
          <w:tcPr>
            <w:tcW w:type="dxa" w:w="960"/>
          </w:tcPr>
          <w:p>
            <w:r/>
          </w:p>
        </w:tc>
        <w:tc>
          <w:tcPr>
            <w:tcW w:type="dxa" w:w="960"/>
          </w:tcPr>
          <w:p>
            <w:r>
              <w:t>8</w:t>
            </w:r>
          </w:p>
        </w:tc>
        <w:tc>
          <w:tcPr>
            <w:tcW w:type="dxa" w:w="960"/>
          </w:tcPr>
          <w:p>
            <w:r>
              <w:t>U</w:t>
            </w:r>
          </w:p>
        </w:tc>
        <w:tc>
          <w:tcPr>
            <w:tcW w:type="dxa" w:w="960"/>
          </w:tcPr>
          <w:p>
            <w:r>
              <w:t>- Des véhicules du n° 87.03</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8707.90.10.00 H</w:t>
            </w:r>
          </w:p>
        </w:tc>
        <w:tc>
          <w:tcPr>
            <w:tcW w:type="dxa" w:w="960"/>
          </w:tcPr>
          <w:p>
            <w:r/>
          </w:p>
        </w:tc>
        <w:tc>
          <w:tcPr>
            <w:tcW w:type="dxa" w:w="960"/>
          </w:tcPr>
          <w:p>
            <w:r>
              <w:t>7</w:t>
            </w:r>
          </w:p>
        </w:tc>
        <w:tc>
          <w:tcPr>
            <w:tcW w:type="dxa" w:w="960"/>
          </w:tcPr>
          <w:p>
            <w:r>
              <w:t>U</w:t>
            </w:r>
          </w:p>
        </w:tc>
        <w:tc>
          <w:tcPr>
            <w:tcW w:type="dxa" w:w="960"/>
          </w:tcPr>
          <w:p>
            <w:r>
              <w:t>- - - Carrosseries des types utilisées sur camions et semi- remorques frigorifiques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8707.90.91.00 M</w:t>
            </w:r>
          </w:p>
        </w:tc>
        <w:tc>
          <w:tcPr>
            <w:tcW w:type="dxa" w:w="960"/>
          </w:tcPr>
          <w:p>
            <w:r/>
          </w:p>
        </w:tc>
        <w:tc>
          <w:tcPr>
            <w:tcW w:type="dxa" w:w="960"/>
          </w:tcPr>
          <w:p>
            <w:r>
              <w:t>7</w:t>
            </w:r>
          </w:p>
        </w:tc>
        <w:tc>
          <w:tcPr>
            <w:tcW w:type="dxa" w:w="960"/>
          </w:tcPr>
          <w:p>
            <w:r>
              <w:t>U</w:t>
            </w:r>
          </w:p>
        </w:tc>
        <w:tc>
          <w:tcPr>
            <w:tcW w:type="dxa" w:w="960"/>
          </w:tcPr>
          <w:p>
            <w:r>
              <w:t>- - - - Pour les tracteurs du n° 87.01</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8707.90.92.00 W</w:t>
            </w:r>
          </w:p>
        </w:tc>
        <w:tc>
          <w:tcPr>
            <w:tcW w:type="dxa" w:w="960"/>
          </w:tcPr>
          <w:p>
            <w:r/>
          </w:p>
        </w:tc>
        <w:tc>
          <w:tcPr>
            <w:tcW w:type="dxa" w:w="960"/>
          </w:tcPr>
          <w:p>
            <w:r>
              <w:t>7</w:t>
            </w:r>
          </w:p>
        </w:tc>
        <w:tc>
          <w:tcPr>
            <w:tcW w:type="dxa" w:w="960"/>
          </w:tcPr>
          <w:p>
            <w:r>
              <w:t>U</w:t>
            </w:r>
          </w:p>
        </w:tc>
        <w:tc>
          <w:tcPr>
            <w:tcW w:type="dxa" w:w="960"/>
          </w:tcPr>
          <w:p>
            <w:r>
              <w:t>- - - - Pour autres véhicules du n° 87.02</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Pour autres véhicules du n° 87.04 :</w:t>
            </w:r>
          </w:p>
        </w:tc>
        <w:tc>
          <w:tcPr>
            <w:tcW w:type="dxa" w:w="960"/>
          </w:tcPr>
          <w:p>
            <w:r/>
          </w:p>
        </w:tc>
        <w:tc>
          <w:tcPr>
            <w:tcW w:type="dxa" w:w="960"/>
          </w:tcPr>
          <w:p>
            <w:r/>
          </w:p>
        </w:tc>
        <w:tc>
          <w:tcPr>
            <w:tcW w:type="dxa" w:w="960"/>
          </w:tcPr>
          <w:p>
            <w:r/>
          </w:p>
        </w:tc>
        <w:tc>
          <w:tcPr>
            <w:tcW w:type="dxa" w:w="960"/>
          </w:tcPr>
          <w:p>
            <w:r/>
          </w:p>
        </w:tc>
      </w:tr>
      <w:tr>
        <w:tc>
          <w:tcPr>
            <w:tcW w:type="dxa" w:w="960"/>
          </w:tcPr>
          <w:p>
            <w:r>
              <w:t>8707.90.93.10 R</w:t>
            </w:r>
          </w:p>
        </w:tc>
        <w:tc>
          <w:tcPr>
            <w:tcW w:type="dxa" w:w="960"/>
          </w:tcPr>
          <w:p>
            <w:r/>
          </w:p>
        </w:tc>
        <w:tc>
          <w:tcPr>
            <w:tcW w:type="dxa" w:w="960"/>
          </w:tcPr>
          <w:p>
            <w:r>
              <w:t>7</w:t>
            </w:r>
          </w:p>
        </w:tc>
        <w:tc>
          <w:tcPr>
            <w:tcW w:type="dxa" w:w="960"/>
          </w:tcPr>
          <w:p>
            <w:r>
              <w:t>U</w:t>
            </w:r>
          </w:p>
        </w:tc>
        <w:tc>
          <w:tcPr>
            <w:tcW w:type="dxa" w:w="960"/>
          </w:tcPr>
          <w:p>
            <w:r>
              <w:t>- - - - - Bennes à ordure mêmes comportant un dispositif de tassement</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8707.90.93.90 C</w:t>
            </w:r>
          </w:p>
        </w:tc>
        <w:tc>
          <w:tcPr>
            <w:tcW w:type="dxa" w:w="960"/>
          </w:tcPr>
          <w:p>
            <w:r/>
          </w:p>
        </w:tc>
        <w:tc>
          <w:tcPr>
            <w:tcW w:type="dxa" w:w="960"/>
          </w:tcPr>
          <w:p>
            <w:r>
              <w:t>7</w:t>
            </w:r>
          </w:p>
        </w:tc>
        <w:tc>
          <w:tcPr>
            <w:tcW w:type="dxa" w:w="960"/>
          </w:tcPr>
          <w:p>
            <w:r>
              <w:t>U</w:t>
            </w:r>
          </w:p>
        </w:tc>
        <w:tc>
          <w:tcPr>
            <w:tcW w:type="dxa" w:w="960"/>
          </w:tcPr>
          <w:p>
            <w:r>
              <w:t>- - - - - Autres carrosseries des véhicules automobiles du n° 87.04</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8707.90.94.00 N</w:t>
            </w:r>
          </w:p>
        </w:tc>
        <w:tc>
          <w:tcPr>
            <w:tcW w:type="dxa" w:w="960"/>
          </w:tcPr>
          <w:p>
            <w:r/>
          </w:p>
        </w:tc>
        <w:tc>
          <w:tcPr>
            <w:tcW w:type="dxa" w:w="960"/>
          </w:tcPr>
          <w:p>
            <w:r>
              <w:t>7</w:t>
            </w:r>
          </w:p>
        </w:tc>
        <w:tc>
          <w:tcPr>
            <w:tcW w:type="dxa" w:w="960"/>
          </w:tcPr>
          <w:p>
            <w:r>
              <w:t>U</w:t>
            </w:r>
          </w:p>
        </w:tc>
        <w:tc>
          <w:tcPr>
            <w:tcW w:type="dxa" w:w="960"/>
          </w:tcPr>
          <w:p>
            <w:r>
              <w:t>- - - - Pour les véhicules du n° 87.05</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87.08</w:t>
            </w:r>
          </w:p>
        </w:tc>
        <w:tc>
          <w:tcPr>
            <w:tcW w:type="dxa" w:w="960"/>
          </w:tcPr>
          <w:p>
            <w:r/>
          </w:p>
        </w:tc>
        <w:tc>
          <w:tcPr>
            <w:tcW w:type="dxa" w:w="960"/>
          </w:tcPr>
          <w:p>
            <w:r/>
          </w:p>
        </w:tc>
        <w:tc>
          <w:tcPr>
            <w:tcW w:type="dxa" w:w="960"/>
          </w:tcPr>
          <w:p>
            <w:r/>
          </w:p>
        </w:tc>
        <w:tc>
          <w:tcPr>
            <w:tcW w:type="dxa" w:w="960"/>
          </w:tcPr>
          <w:p>
            <w:r>
              <w:t>Parties et accessoires des véhicules automobiles des n°s 87.01 à 87.05.</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Pare-chocs et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8708.10.10.00 Z</w:t>
            </w:r>
          </w:p>
        </w:tc>
        <w:tc>
          <w:tcPr>
            <w:tcW w:type="dxa" w:w="960"/>
          </w:tcPr>
          <w:p>
            <w:r/>
          </w:p>
        </w:tc>
        <w:tc>
          <w:tcPr>
            <w:tcW w:type="dxa" w:w="960"/>
          </w:tcPr>
          <w:p>
            <w:r>
              <w:t>8</w:t>
            </w:r>
          </w:p>
        </w:tc>
        <w:tc>
          <w:tcPr>
            <w:tcW w:type="dxa" w:w="960"/>
          </w:tcPr>
          <w:p>
            <w:r>
              <w:t>kg</w:t>
            </w:r>
          </w:p>
        </w:tc>
        <w:tc>
          <w:tcPr>
            <w:tcW w:type="dxa" w:w="960"/>
          </w:tcPr>
          <w:p>
            <w:r>
              <w:t>- - - Pare-chocs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8708.10.20.00 L</w:t>
            </w:r>
          </w:p>
        </w:tc>
        <w:tc>
          <w:tcPr>
            <w:tcW w:type="dxa" w:w="960"/>
          </w:tcPr>
          <w:p>
            <w:r/>
          </w:p>
        </w:tc>
        <w:tc>
          <w:tcPr>
            <w:tcW w:type="dxa" w:w="960"/>
          </w:tcPr>
          <w:p>
            <w:r>
              <w:t>8</w:t>
            </w:r>
          </w:p>
        </w:tc>
        <w:tc>
          <w:tcPr>
            <w:tcW w:type="dxa" w:w="960"/>
          </w:tcPr>
          <w:p>
            <w:r>
              <w:t>kg</w:t>
            </w:r>
          </w:p>
        </w:tc>
        <w:tc>
          <w:tcPr>
            <w:tcW w:type="dxa" w:w="960"/>
          </w:tcPr>
          <w:p>
            <w:r>
              <w:t>- - - Parties de pare-chocs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Autres parties et accessoires de carrosseries (y compris les cabines) :</w:t>
            </w:r>
          </w:p>
        </w:tc>
        <w:tc>
          <w:tcPr>
            <w:tcW w:type="dxa" w:w="960"/>
          </w:tcPr>
          <w:p>
            <w:r/>
          </w:p>
        </w:tc>
        <w:tc>
          <w:tcPr>
            <w:tcW w:type="dxa" w:w="960"/>
          </w:tcPr>
          <w:p>
            <w:r/>
          </w:p>
        </w:tc>
        <w:tc>
          <w:tcPr>
            <w:tcW w:type="dxa" w:w="960"/>
          </w:tcPr>
          <w:p>
            <w:r/>
          </w:p>
        </w:tc>
        <w:tc>
          <w:tcPr>
            <w:tcW w:type="dxa" w:w="960"/>
          </w:tcPr>
          <w:p>
            <w:r/>
          </w:p>
        </w:tc>
      </w:tr>
      <w:tr>
        <w:tc>
          <w:tcPr>
            <w:tcW w:type="dxa" w:w="960"/>
          </w:tcPr>
          <w:p>
            <w:r>
              <w:t>8708.21.00.00 C</w:t>
            </w:r>
          </w:p>
        </w:tc>
        <w:tc>
          <w:tcPr>
            <w:tcW w:type="dxa" w:w="960"/>
          </w:tcPr>
          <w:p>
            <w:r/>
          </w:p>
        </w:tc>
        <w:tc>
          <w:tcPr>
            <w:tcW w:type="dxa" w:w="960"/>
          </w:tcPr>
          <w:p>
            <w:r>
              <w:t>8</w:t>
            </w:r>
          </w:p>
        </w:tc>
        <w:tc>
          <w:tcPr>
            <w:tcW w:type="dxa" w:w="960"/>
          </w:tcPr>
          <w:p>
            <w:r>
              <w:t>kg</w:t>
            </w:r>
          </w:p>
        </w:tc>
        <w:tc>
          <w:tcPr>
            <w:tcW w:type="dxa" w:w="960"/>
          </w:tcPr>
          <w:p>
            <w:r>
              <w:t>- - Ceintures de sécurité</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8708.22.00.00 X</w:t>
            </w:r>
          </w:p>
        </w:tc>
        <w:tc>
          <w:tcPr>
            <w:tcW w:type="dxa" w:w="960"/>
          </w:tcPr>
          <w:p>
            <w:r/>
          </w:p>
        </w:tc>
        <w:tc>
          <w:tcPr>
            <w:tcW w:type="dxa" w:w="960"/>
          </w:tcPr>
          <w:p>
            <w:r>
              <w:t>8</w:t>
            </w:r>
          </w:p>
        </w:tc>
        <w:tc>
          <w:tcPr>
            <w:tcW w:type="dxa" w:w="960"/>
          </w:tcPr>
          <w:p>
            <w:r>
              <w:t>kg</w:t>
            </w:r>
          </w:p>
        </w:tc>
        <w:tc>
          <w:tcPr>
            <w:tcW w:type="dxa" w:w="960"/>
          </w:tcPr>
          <w:p>
            <w:r>
              <w:t>- - Pare-brises, vitres arrières et autres glaces visés à la Note 1 de sous-positions du présent Chapitre</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8708.29.10.00 W</w:t>
            </w:r>
          </w:p>
        </w:tc>
        <w:tc>
          <w:tcPr>
            <w:tcW w:type="dxa" w:w="960"/>
          </w:tcPr>
          <w:p>
            <w:r/>
          </w:p>
        </w:tc>
        <w:tc>
          <w:tcPr>
            <w:tcW w:type="dxa" w:w="960"/>
          </w:tcPr>
          <w:p>
            <w:r>
              <w:t>8</w:t>
            </w:r>
          </w:p>
        </w:tc>
        <w:tc>
          <w:tcPr>
            <w:tcW w:type="dxa" w:w="960"/>
          </w:tcPr>
          <w:p>
            <w:r>
              <w:t>kg</w:t>
            </w:r>
          </w:p>
        </w:tc>
        <w:tc>
          <w:tcPr>
            <w:tcW w:type="dxa" w:w="960"/>
          </w:tcPr>
          <w:p>
            <w:r>
              <w:t>- - - Portes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8708.29.20.00 H</w:t>
            </w:r>
          </w:p>
        </w:tc>
        <w:tc>
          <w:tcPr>
            <w:tcW w:type="dxa" w:w="960"/>
          </w:tcPr>
          <w:p>
            <w:r/>
          </w:p>
        </w:tc>
        <w:tc>
          <w:tcPr>
            <w:tcW w:type="dxa" w:w="960"/>
          </w:tcPr>
          <w:p>
            <w:r>
              <w:t>8</w:t>
            </w:r>
          </w:p>
        </w:tc>
        <w:tc>
          <w:tcPr>
            <w:tcW w:type="dxa" w:w="960"/>
          </w:tcPr>
          <w:p>
            <w:r>
              <w:t>kg</w:t>
            </w:r>
          </w:p>
        </w:tc>
        <w:tc>
          <w:tcPr>
            <w:tcW w:type="dxa" w:w="960"/>
          </w:tcPr>
          <w:p>
            <w:r>
              <w:t>- - - Porte-bagages extérieurs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8708.29.30.00 V</w:t>
            </w:r>
          </w:p>
        </w:tc>
        <w:tc>
          <w:tcPr>
            <w:tcW w:type="dxa" w:w="960"/>
          </w:tcPr>
          <w:p>
            <w:r/>
          </w:p>
        </w:tc>
        <w:tc>
          <w:tcPr>
            <w:tcW w:type="dxa" w:w="960"/>
          </w:tcPr>
          <w:p>
            <w:r>
              <w:t>8</w:t>
            </w:r>
          </w:p>
        </w:tc>
        <w:tc>
          <w:tcPr>
            <w:tcW w:type="dxa" w:w="960"/>
          </w:tcPr>
          <w:p>
            <w:r>
              <w:t>kg</w:t>
            </w:r>
          </w:p>
        </w:tc>
        <w:tc>
          <w:tcPr>
            <w:tcW w:type="dxa" w:w="960"/>
          </w:tcPr>
          <w:p>
            <w:r>
              <w:t>- - - Capots de moteur</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8708.29.40.00 G</w:t>
            </w:r>
          </w:p>
        </w:tc>
        <w:tc>
          <w:tcPr>
            <w:tcW w:type="dxa" w:w="960"/>
          </w:tcPr>
          <w:p>
            <w:r/>
          </w:p>
        </w:tc>
        <w:tc>
          <w:tcPr>
            <w:tcW w:type="dxa" w:w="960"/>
          </w:tcPr>
          <w:p>
            <w:r>
              <w:t>8</w:t>
            </w:r>
          </w:p>
        </w:tc>
        <w:tc>
          <w:tcPr>
            <w:tcW w:type="dxa" w:w="960"/>
          </w:tcPr>
          <w:p>
            <w:r>
              <w:t>kg</w:t>
            </w:r>
          </w:p>
        </w:tc>
        <w:tc>
          <w:tcPr>
            <w:tcW w:type="dxa" w:w="960"/>
          </w:tcPr>
          <w:p>
            <w:r>
              <w:t>- - - Garde-boue</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8708.29.50.00 U</w:t>
            </w:r>
          </w:p>
        </w:tc>
        <w:tc>
          <w:tcPr>
            <w:tcW w:type="dxa" w:w="960"/>
          </w:tcPr>
          <w:p>
            <w:r/>
          </w:p>
        </w:tc>
        <w:tc>
          <w:tcPr>
            <w:tcW w:type="dxa" w:w="960"/>
          </w:tcPr>
          <w:p>
            <w:r>
              <w:t>8</w:t>
            </w:r>
          </w:p>
        </w:tc>
        <w:tc>
          <w:tcPr>
            <w:tcW w:type="dxa" w:w="960"/>
          </w:tcPr>
          <w:p>
            <w:r>
              <w:t>kg</w:t>
            </w:r>
          </w:p>
        </w:tc>
        <w:tc>
          <w:tcPr>
            <w:tcW w:type="dxa" w:w="960"/>
          </w:tcPr>
          <w:p>
            <w:r>
              <w:t>- - - Ailes</w:t>
            </w:r>
          </w:p>
        </w:tc>
        <w:tc>
          <w:tcPr>
            <w:tcW w:type="dxa" w:w="960"/>
          </w:tcPr>
          <w:p>
            <w:r>
              <w:t>15</w:t>
            </w:r>
          </w:p>
        </w:tc>
        <w:tc>
          <w:tcPr>
            <w:tcW w:type="dxa" w:w="960"/>
          </w:tcPr>
          <w:p>
            <w:r>
              <w:t>19</w:t>
            </w:r>
          </w:p>
        </w:tc>
        <w:tc>
          <w:tcPr>
            <w:tcW w:type="dxa" w:w="960"/>
          </w:tcPr>
          <w:p>
            <w:r>
              <w:t>-</w:t>
            </w:r>
          </w:p>
        </w:tc>
        <w:tc>
          <w:tcPr>
            <w:tcW w:type="dxa" w:w="960"/>
          </w:tcPr>
          <w:p>
            <w:r>
              <w:t>C.C</w:t>
            </w:r>
          </w:p>
        </w:tc>
      </w:tr>
    </w:tbl>
    <w:p/>
    <w:p>
      <w:r>
        <w:rPr>
          <w:rFonts w:ascii="Calibri" w:hAnsi="Calibri"/>
          <w:sz w:val="22"/>
        </w:rPr>
        <w:t>(</w:t>
      </w:r>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8708.29.60.00 F 8 kg - - - Calandres 15 19 - C.C 8708.29.90.00 S 8 kg - - - Autres parties et accessoires de carrosseries 15 19 - C.C - Freins et servo-freins; leurs parties : 8708.30.10.00 R 8 kg - - - Garnitures de freins montées 15 19 - C.C 8708.30.20.00 C 8 kg - - - Câbles de freins 15 19 - C.C - - - Autres : 8708.30.91.00 V 8 kg - - - - Disques et tambours de frein 15 19 - C.C 8708.30.92.00 D 8 kg - - - - Réservoirs pour freins hydrauliques 15 19 - C.C 8708.30.93.00 M 8 kg - - - - Servo-freins 15 19 - C.C 8708.30.99.00 P 8 kg - - - - Autres freins et leurs parties 15 19 - C.C - Boîtes de vitesses et leurs parties : - - - Boîtes de vitesses : 8708.40.11.00 V 8 kg - - - - Collections dites CKD ex 19 - - 8708.40.19.00 P 8 kg - - - - Autres (*) 15 19 - C.C 8708.40.90.00 G 8 kg - - - Parties de boîtes de vitesses 15 19 - C.C - Ponts avec différentiel, même pourvus d'autres organes de transmission, et essieux porteurs ; leurs parties : 8708.50.10.00 G 8 kg - - - Ponts avec différentiel, même pourvus d'autres organes de 15 19 C.C - transmission, et essieux porteurs 8708.50.20.00 U 8 kg - - - Parties 15 19 - C.C - Roues, leurs parties et accessoires : - - - Roues pour tracteurs du n° 87.01 : 8708.70.11.00 G 8 kg - - - - Equipés de leurs bandages ou pneumatiques 15 19 - C.C 8708.70.12.00 R 8 kg - - - - Non équipés de leurs bandages ou pneumatiques 15 19 - C.C 8708.70.13.00 Z 8 kg - - - - Parties et accessoires 15 19 - C.C - - - Autres : 8708.70.91.00 C 8 kg - - - - Equipés de leurs bandages ou pneumatiques 15 19 - C.C 8708.70.92.00 L 8 kg - - - - Non équipés de leurs bandages ou pneumatiques 15 19 - C.C 8708.70.93.00 V 8 kg - - - - Parties et accessoires 15 19 - C.C - Systèmes de suspension et leurs parties (y compris les amortisseurs de suspension) : 8708.80.10.00 U 8 kg - - - Amortisseurs de suspension 15 19 - C.C 8708.80.20.00 F 8 kg - - - Barres stabilisatrices ; barres de torsion 15 19 - C.C 8708.80.30.00 T 8 kg - - - Systèmes de suspension complet 15 19 - C.C 8708.80.40.00 E 8 kg - - - Biellettes de suspension 15 19 - C.C 8708.80.50.00 S 8 kg - - - Triangles de suspension et bras de force 15 19 - C.C 8708.80.60.00 D 8 kg - - - Butées d'amortisseur ou de suspension 15 19 - C.C 8708.80.70.00 R 8 kg - - - Supports et tasseaux d’amortisseur 15 19 - C.C 8708.80.90.00 P 8 kg - - - Autres parties de systèmes de suspension 15 19 - C.C - Autres parties et accessoires : - - Radiateurs et leurs parties : 8708.91.10.00 J 8 kg - - - Radiateurs 15 19 - C.C 8708.91.20.00 W 8 kg - - - Parties de radiateurs 15 19 - C.C - - Silencieux et tuyaux d'échappement ; leurs parties : 8708.92.10.00 D 8 kg - - - Silencieux et tuyaux d'échappement 15 19 - C.C 8708.92.20.00 R 8 kg - - - Parties 15 19 - C.C - - Embrayages et leurs parties : 8708.93.10.00 Y 8 kg - - - Câbles d'embrayages 15 19 - C.C - - - Autres : 8708.93.91.00 C 8 kg - - - - Embrayages 15 19 - C.C 8708.93.92.00 L 8 kg - - - - Autres parties d’embrayages 15 19 - C.C - - Volants, colonnes et boîtiers de direction ; leurs parties : 8708.94.10.00 T 8 kg - - - Volants, colonnes et boîtiers de direction 15 19 - C.C 8708.94.20.00 E 8 kg - - - Parties 15 19 - C.C - - Coussins gonflables de sécurité avec système de gonflage (airbags); leurs parties : 8708.95.10.00 M 8 kg - - - Coussins gonflables de sécurité avec système de gonflage 15 19 C.C - (airbags) (*) Art. 35 LF 2024 : T.V.A = 9% Si déchets valorisables</w:t>
            </w:r>
          </w:p>
        </w:tc>
      </w:tr>
      <w:tr>
        <w:tc>
          <w:tcPr>
            <w:tcW w:type="dxa" w:w="8640"/>
          </w:tcPr>
          <w:p>
            <w:r>
              <w:t>- 573 -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8708.29.60.00 F</w:t>
            </w:r>
          </w:p>
        </w:tc>
        <w:tc>
          <w:tcPr>
            <w:tcW w:type="dxa" w:w="960"/>
          </w:tcPr>
          <w:p>
            <w:r/>
          </w:p>
        </w:tc>
        <w:tc>
          <w:tcPr>
            <w:tcW w:type="dxa" w:w="960"/>
          </w:tcPr>
          <w:p>
            <w:r>
              <w:t>G.U 8</w:t>
            </w:r>
          </w:p>
        </w:tc>
        <w:tc>
          <w:tcPr>
            <w:tcW w:type="dxa" w:w="960"/>
          </w:tcPr>
          <w:p>
            <w:r>
              <w:t>U.Q.N kg</w:t>
            </w:r>
          </w:p>
        </w:tc>
        <w:tc>
          <w:tcPr>
            <w:tcW w:type="dxa" w:w="960"/>
          </w:tcPr>
          <w:p>
            <w:r>
              <w:t>- - - Calandres</w:t>
            </w:r>
          </w:p>
        </w:tc>
        <w:tc>
          <w:tcPr>
            <w:tcW w:type="dxa" w:w="960"/>
          </w:tcPr>
          <w:p>
            <w:r>
              <w:t>D.D 15</w:t>
            </w:r>
          </w:p>
        </w:tc>
        <w:tc>
          <w:tcPr>
            <w:tcW w:type="dxa" w:w="960"/>
          </w:tcPr>
          <w:p>
            <w:r>
              <w:t>T.V.A 19</w:t>
            </w:r>
          </w:p>
        </w:tc>
        <w:tc>
          <w:tcPr>
            <w:tcW w:type="dxa" w:w="960"/>
          </w:tcPr>
          <w:p>
            <w:r>
              <w:t>Droits et Taxes -</w:t>
            </w:r>
          </w:p>
        </w:tc>
        <w:tc>
          <w:tcPr>
            <w:tcW w:type="dxa" w:w="960"/>
          </w:tcPr>
          <w:p>
            <w:r>
              <w:t>C.C</w:t>
            </w:r>
          </w:p>
        </w:tc>
      </w:tr>
      <w:tr>
        <w:tc>
          <w:tcPr>
            <w:tcW w:type="dxa" w:w="960"/>
          </w:tcPr>
          <w:p>
            <w:r>
              <w:t>8708.29.90.00 S</w:t>
            </w:r>
          </w:p>
        </w:tc>
        <w:tc>
          <w:tcPr>
            <w:tcW w:type="dxa" w:w="960"/>
          </w:tcPr>
          <w:p>
            <w:r/>
          </w:p>
        </w:tc>
        <w:tc>
          <w:tcPr>
            <w:tcW w:type="dxa" w:w="960"/>
          </w:tcPr>
          <w:p>
            <w:r>
              <w:t>8</w:t>
            </w:r>
          </w:p>
        </w:tc>
        <w:tc>
          <w:tcPr>
            <w:tcW w:type="dxa" w:w="960"/>
          </w:tcPr>
          <w:p>
            <w:r>
              <w:t>kg</w:t>
            </w:r>
          </w:p>
        </w:tc>
        <w:tc>
          <w:tcPr>
            <w:tcW w:type="dxa" w:w="960"/>
          </w:tcPr>
          <w:p>
            <w:r>
              <w:t>- - - Autres parties et accessoires de carrosseries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Freins et servo-freins;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8708.30.10.00 R</w:t>
            </w:r>
          </w:p>
        </w:tc>
        <w:tc>
          <w:tcPr>
            <w:tcW w:type="dxa" w:w="960"/>
          </w:tcPr>
          <w:p>
            <w:r/>
          </w:p>
        </w:tc>
        <w:tc>
          <w:tcPr>
            <w:tcW w:type="dxa" w:w="960"/>
          </w:tcPr>
          <w:p>
            <w:r>
              <w:t>8</w:t>
            </w:r>
          </w:p>
        </w:tc>
        <w:tc>
          <w:tcPr>
            <w:tcW w:type="dxa" w:w="960"/>
          </w:tcPr>
          <w:p>
            <w:r>
              <w:t>kg</w:t>
            </w:r>
          </w:p>
        </w:tc>
        <w:tc>
          <w:tcPr>
            <w:tcW w:type="dxa" w:w="960"/>
          </w:tcPr>
          <w:p>
            <w:r>
              <w:t>- - - Garnitures de freins montées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8708.30.20.00 C</w:t>
            </w:r>
          </w:p>
        </w:tc>
        <w:tc>
          <w:tcPr>
            <w:tcW w:type="dxa" w:w="960"/>
          </w:tcPr>
          <w:p>
            <w:r/>
          </w:p>
        </w:tc>
        <w:tc>
          <w:tcPr>
            <w:tcW w:type="dxa" w:w="960"/>
          </w:tcPr>
          <w:p>
            <w:r>
              <w:t>8</w:t>
            </w:r>
          </w:p>
        </w:tc>
        <w:tc>
          <w:tcPr>
            <w:tcW w:type="dxa" w:w="960"/>
          </w:tcPr>
          <w:p>
            <w:r>
              <w:t>kg</w:t>
            </w:r>
          </w:p>
        </w:tc>
        <w:tc>
          <w:tcPr>
            <w:tcW w:type="dxa" w:w="960"/>
          </w:tcPr>
          <w:p>
            <w:r>
              <w:t>- - - Câbles de freins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8708.30.91.00 V</w:t>
            </w:r>
          </w:p>
        </w:tc>
        <w:tc>
          <w:tcPr>
            <w:tcW w:type="dxa" w:w="960"/>
          </w:tcPr>
          <w:p>
            <w:r/>
          </w:p>
        </w:tc>
        <w:tc>
          <w:tcPr>
            <w:tcW w:type="dxa" w:w="960"/>
          </w:tcPr>
          <w:p>
            <w:r>
              <w:t>8</w:t>
            </w:r>
          </w:p>
        </w:tc>
        <w:tc>
          <w:tcPr>
            <w:tcW w:type="dxa" w:w="960"/>
          </w:tcPr>
          <w:p>
            <w:r>
              <w:t>kg</w:t>
            </w:r>
          </w:p>
        </w:tc>
        <w:tc>
          <w:tcPr>
            <w:tcW w:type="dxa" w:w="960"/>
          </w:tcPr>
          <w:p>
            <w:r>
              <w:t>- - - - Disques et tambours de frein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8708.30.92.00 D</w:t>
            </w:r>
          </w:p>
        </w:tc>
        <w:tc>
          <w:tcPr>
            <w:tcW w:type="dxa" w:w="960"/>
          </w:tcPr>
          <w:p>
            <w:r/>
          </w:p>
        </w:tc>
        <w:tc>
          <w:tcPr>
            <w:tcW w:type="dxa" w:w="960"/>
          </w:tcPr>
          <w:p>
            <w:r>
              <w:t>8</w:t>
            </w:r>
          </w:p>
        </w:tc>
        <w:tc>
          <w:tcPr>
            <w:tcW w:type="dxa" w:w="960"/>
          </w:tcPr>
          <w:p>
            <w:r>
              <w:t>kg</w:t>
            </w:r>
          </w:p>
        </w:tc>
        <w:tc>
          <w:tcPr>
            <w:tcW w:type="dxa" w:w="960"/>
          </w:tcPr>
          <w:p>
            <w:r>
              <w:t>- - - - Réservoirs pour freins hydrauliques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8708.30.93.00 M</w:t>
            </w:r>
          </w:p>
        </w:tc>
        <w:tc>
          <w:tcPr>
            <w:tcW w:type="dxa" w:w="960"/>
          </w:tcPr>
          <w:p>
            <w:r/>
          </w:p>
        </w:tc>
        <w:tc>
          <w:tcPr>
            <w:tcW w:type="dxa" w:w="960"/>
          </w:tcPr>
          <w:p>
            <w:r>
              <w:t>8</w:t>
            </w:r>
          </w:p>
        </w:tc>
        <w:tc>
          <w:tcPr>
            <w:tcW w:type="dxa" w:w="960"/>
          </w:tcPr>
          <w:p>
            <w:r>
              <w:t>kg</w:t>
            </w:r>
          </w:p>
        </w:tc>
        <w:tc>
          <w:tcPr>
            <w:tcW w:type="dxa" w:w="960"/>
          </w:tcPr>
          <w:p>
            <w:r>
              <w:t>- - - - Servo-freins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8708.30.99.00 P</w:t>
            </w:r>
          </w:p>
        </w:tc>
        <w:tc>
          <w:tcPr>
            <w:tcW w:type="dxa" w:w="960"/>
          </w:tcPr>
          <w:p>
            <w:r/>
          </w:p>
        </w:tc>
        <w:tc>
          <w:tcPr>
            <w:tcW w:type="dxa" w:w="960"/>
          </w:tcPr>
          <w:p>
            <w:r>
              <w:t>8</w:t>
            </w:r>
          </w:p>
        </w:tc>
        <w:tc>
          <w:tcPr>
            <w:tcW w:type="dxa" w:w="960"/>
          </w:tcPr>
          <w:p>
            <w:r>
              <w:t>kg</w:t>
            </w:r>
          </w:p>
        </w:tc>
        <w:tc>
          <w:tcPr>
            <w:tcW w:type="dxa" w:w="960"/>
          </w:tcPr>
          <w:p>
            <w:r>
              <w:t>- - - - Autres freins et leurs parties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Boîtes de vitesses et leurs parties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Boîtes de vitesses :</w:t>
            </w:r>
          </w:p>
        </w:tc>
        <w:tc>
          <w:tcPr>
            <w:tcW w:type="dxa" w:w="960"/>
          </w:tcPr>
          <w:p>
            <w:r/>
          </w:p>
        </w:tc>
        <w:tc>
          <w:tcPr>
            <w:tcW w:type="dxa" w:w="960"/>
          </w:tcPr>
          <w:p>
            <w:r/>
          </w:p>
        </w:tc>
        <w:tc>
          <w:tcPr>
            <w:tcW w:type="dxa" w:w="960"/>
          </w:tcPr>
          <w:p>
            <w:r/>
          </w:p>
        </w:tc>
        <w:tc>
          <w:tcPr>
            <w:tcW w:type="dxa" w:w="960"/>
          </w:tcPr>
          <w:p>
            <w:r/>
          </w:p>
        </w:tc>
      </w:tr>
      <w:tr>
        <w:tc>
          <w:tcPr>
            <w:tcW w:type="dxa" w:w="960"/>
          </w:tcPr>
          <w:p>
            <w:r>
              <w:t>8708.40.11.00 V</w:t>
            </w:r>
          </w:p>
        </w:tc>
        <w:tc>
          <w:tcPr>
            <w:tcW w:type="dxa" w:w="960"/>
          </w:tcPr>
          <w:p>
            <w:r/>
          </w:p>
        </w:tc>
        <w:tc>
          <w:tcPr>
            <w:tcW w:type="dxa" w:w="960"/>
          </w:tcPr>
          <w:p>
            <w:r>
              <w:t>8</w:t>
            </w:r>
          </w:p>
        </w:tc>
        <w:tc>
          <w:tcPr>
            <w:tcW w:type="dxa" w:w="960"/>
          </w:tcPr>
          <w:p>
            <w:r>
              <w:t>kg</w:t>
            </w:r>
          </w:p>
        </w:tc>
        <w:tc>
          <w:tcPr>
            <w:tcW w:type="dxa" w:w="960"/>
          </w:tcPr>
          <w:p>
            <w:r>
              <w:t>- - - - Collections dites CKD</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8708.40.19.00 P</w:t>
            </w:r>
          </w:p>
        </w:tc>
        <w:tc>
          <w:tcPr>
            <w:tcW w:type="dxa" w:w="960"/>
          </w:tcPr>
          <w:p>
            <w:r/>
          </w:p>
        </w:tc>
        <w:tc>
          <w:tcPr>
            <w:tcW w:type="dxa" w:w="960"/>
          </w:tcPr>
          <w:p>
            <w:r>
              <w:t>8</w:t>
            </w:r>
          </w:p>
        </w:tc>
        <w:tc>
          <w:tcPr>
            <w:tcW w:type="dxa" w:w="960"/>
          </w:tcPr>
          <w:p>
            <w:r>
              <w:t>kg</w:t>
            </w:r>
          </w:p>
        </w:tc>
        <w:tc>
          <w:tcPr>
            <w:tcW w:type="dxa" w:w="960"/>
          </w:tcPr>
          <w:p>
            <w:r>
              <w:t>- - - - Autres (*)</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8708.40.90.00 G</w:t>
            </w:r>
          </w:p>
        </w:tc>
        <w:tc>
          <w:tcPr>
            <w:tcW w:type="dxa" w:w="960"/>
          </w:tcPr>
          <w:p>
            <w:r/>
          </w:p>
        </w:tc>
        <w:tc>
          <w:tcPr>
            <w:tcW w:type="dxa" w:w="960"/>
          </w:tcPr>
          <w:p>
            <w:r>
              <w:t>8</w:t>
            </w:r>
          </w:p>
        </w:tc>
        <w:tc>
          <w:tcPr>
            <w:tcW w:type="dxa" w:w="960"/>
          </w:tcPr>
          <w:p>
            <w:r>
              <w:t>kg</w:t>
            </w:r>
          </w:p>
        </w:tc>
        <w:tc>
          <w:tcPr>
            <w:tcW w:type="dxa" w:w="960"/>
          </w:tcPr>
          <w:p>
            <w:r>
              <w:t>- - - Parties de boîtes de vitesses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Ponts avec différentiel, même pourvus d'autres organes de transmission, et essieux porteurs ;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8708.50.10.00 G</w:t>
            </w:r>
          </w:p>
        </w:tc>
        <w:tc>
          <w:tcPr>
            <w:tcW w:type="dxa" w:w="960"/>
          </w:tcPr>
          <w:p>
            <w:r/>
          </w:p>
        </w:tc>
        <w:tc>
          <w:tcPr>
            <w:tcW w:type="dxa" w:w="960"/>
          </w:tcPr>
          <w:p>
            <w:r>
              <w:t>8</w:t>
            </w:r>
          </w:p>
        </w:tc>
        <w:tc>
          <w:tcPr>
            <w:tcW w:type="dxa" w:w="960"/>
          </w:tcPr>
          <w:p>
            <w:r>
              <w:t>kg</w:t>
            </w:r>
          </w:p>
        </w:tc>
        <w:tc>
          <w:tcPr>
            <w:tcW w:type="dxa" w:w="960"/>
          </w:tcPr>
          <w:p>
            <w:r>
              <w:t>- - - Ponts avec différentiel, même pourvus d'autres organes de transmission, et essieux porteurs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8708.50.20.00 U</w:t>
            </w:r>
          </w:p>
        </w:tc>
        <w:tc>
          <w:tcPr>
            <w:tcW w:type="dxa" w:w="960"/>
          </w:tcPr>
          <w:p>
            <w:r/>
          </w:p>
        </w:tc>
        <w:tc>
          <w:tcPr>
            <w:tcW w:type="dxa" w:w="960"/>
          </w:tcPr>
          <w:p>
            <w:r>
              <w:t>8</w:t>
            </w:r>
          </w:p>
        </w:tc>
        <w:tc>
          <w:tcPr>
            <w:tcW w:type="dxa" w:w="960"/>
          </w:tcPr>
          <w:p>
            <w:r>
              <w:t>kg</w:t>
            </w:r>
          </w:p>
        </w:tc>
        <w:tc>
          <w:tcPr>
            <w:tcW w:type="dxa" w:w="960"/>
          </w:tcPr>
          <w:p>
            <w:r>
              <w:t>- - - Parties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Roues, leurs parties et accessoires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Roues pour tracteurs du n° 87.01 :</w:t>
            </w:r>
          </w:p>
        </w:tc>
        <w:tc>
          <w:tcPr>
            <w:tcW w:type="dxa" w:w="960"/>
          </w:tcPr>
          <w:p>
            <w:r/>
          </w:p>
        </w:tc>
        <w:tc>
          <w:tcPr>
            <w:tcW w:type="dxa" w:w="960"/>
          </w:tcPr>
          <w:p>
            <w:r/>
          </w:p>
        </w:tc>
        <w:tc>
          <w:tcPr>
            <w:tcW w:type="dxa" w:w="960"/>
          </w:tcPr>
          <w:p>
            <w:r/>
          </w:p>
        </w:tc>
        <w:tc>
          <w:tcPr>
            <w:tcW w:type="dxa" w:w="960"/>
          </w:tcPr>
          <w:p>
            <w:r/>
          </w:p>
        </w:tc>
      </w:tr>
      <w:tr>
        <w:tc>
          <w:tcPr>
            <w:tcW w:type="dxa" w:w="960"/>
          </w:tcPr>
          <w:p>
            <w:r>
              <w:t>8708.70.11.00 G</w:t>
            </w:r>
          </w:p>
        </w:tc>
        <w:tc>
          <w:tcPr>
            <w:tcW w:type="dxa" w:w="960"/>
          </w:tcPr>
          <w:p>
            <w:r/>
          </w:p>
        </w:tc>
        <w:tc>
          <w:tcPr>
            <w:tcW w:type="dxa" w:w="960"/>
          </w:tcPr>
          <w:p>
            <w:r>
              <w:t>8</w:t>
            </w:r>
          </w:p>
        </w:tc>
        <w:tc>
          <w:tcPr>
            <w:tcW w:type="dxa" w:w="960"/>
          </w:tcPr>
          <w:p>
            <w:r>
              <w:t>kg</w:t>
            </w:r>
          </w:p>
        </w:tc>
        <w:tc>
          <w:tcPr>
            <w:tcW w:type="dxa" w:w="960"/>
          </w:tcPr>
          <w:p>
            <w:r>
              <w:t>- - - - Equipés de leurs bandages ou pneumatiques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8708.70.12.00 R</w:t>
            </w:r>
          </w:p>
        </w:tc>
        <w:tc>
          <w:tcPr>
            <w:tcW w:type="dxa" w:w="960"/>
          </w:tcPr>
          <w:p>
            <w:r/>
          </w:p>
        </w:tc>
        <w:tc>
          <w:tcPr>
            <w:tcW w:type="dxa" w:w="960"/>
          </w:tcPr>
          <w:p>
            <w:r>
              <w:t>8</w:t>
            </w:r>
          </w:p>
        </w:tc>
        <w:tc>
          <w:tcPr>
            <w:tcW w:type="dxa" w:w="960"/>
          </w:tcPr>
          <w:p>
            <w:r>
              <w:t>kg</w:t>
            </w:r>
          </w:p>
        </w:tc>
        <w:tc>
          <w:tcPr>
            <w:tcW w:type="dxa" w:w="960"/>
          </w:tcPr>
          <w:p>
            <w:r>
              <w:t>- - - - Non équipés de leurs bandages ou pneumatiques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8708.70.13.00 Z</w:t>
            </w:r>
          </w:p>
        </w:tc>
        <w:tc>
          <w:tcPr>
            <w:tcW w:type="dxa" w:w="960"/>
          </w:tcPr>
          <w:p>
            <w:r/>
          </w:p>
        </w:tc>
        <w:tc>
          <w:tcPr>
            <w:tcW w:type="dxa" w:w="960"/>
          </w:tcPr>
          <w:p>
            <w:r>
              <w:t>8</w:t>
            </w:r>
          </w:p>
        </w:tc>
        <w:tc>
          <w:tcPr>
            <w:tcW w:type="dxa" w:w="960"/>
          </w:tcPr>
          <w:p>
            <w:r>
              <w:t>kg</w:t>
            </w:r>
          </w:p>
        </w:tc>
        <w:tc>
          <w:tcPr>
            <w:tcW w:type="dxa" w:w="960"/>
          </w:tcPr>
          <w:p>
            <w:r>
              <w:t>- - - - Parties et accessoires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8708.70.91.00 C</w:t>
            </w:r>
          </w:p>
        </w:tc>
        <w:tc>
          <w:tcPr>
            <w:tcW w:type="dxa" w:w="960"/>
          </w:tcPr>
          <w:p>
            <w:r/>
          </w:p>
        </w:tc>
        <w:tc>
          <w:tcPr>
            <w:tcW w:type="dxa" w:w="960"/>
          </w:tcPr>
          <w:p>
            <w:r>
              <w:t>8</w:t>
            </w:r>
          </w:p>
        </w:tc>
        <w:tc>
          <w:tcPr>
            <w:tcW w:type="dxa" w:w="960"/>
          </w:tcPr>
          <w:p>
            <w:r>
              <w:t>kg</w:t>
            </w:r>
          </w:p>
        </w:tc>
        <w:tc>
          <w:tcPr>
            <w:tcW w:type="dxa" w:w="960"/>
          </w:tcPr>
          <w:p>
            <w:r>
              <w:t>- - - - Equipés de leurs bandages ou pneumatiques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8708.70.92.00 L</w:t>
            </w:r>
          </w:p>
        </w:tc>
        <w:tc>
          <w:tcPr>
            <w:tcW w:type="dxa" w:w="960"/>
          </w:tcPr>
          <w:p>
            <w:r/>
          </w:p>
        </w:tc>
        <w:tc>
          <w:tcPr>
            <w:tcW w:type="dxa" w:w="960"/>
          </w:tcPr>
          <w:p>
            <w:r>
              <w:t>8</w:t>
            </w:r>
          </w:p>
        </w:tc>
        <w:tc>
          <w:tcPr>
            <w:tcW w:type="dxa" w:w="960"/>
          </w:tcPr>
          <w:p>
            <w:r>
              <w:t>kg</w:t>
            </w:r>
          </w:p>
        </w:tc>
        <w:tc>
          <w:tcPr>
            <w:tcW w:type="dxa" w:w="960"/>
          </w:tcPr>
          <w:p>
            <w:r>
              <w:t>- - - - Non équipés de leurs bandages ou pneumatiques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8708.70.93.00 V</w:t>
            </w:r>
          </w:p>
        </w:tc>
        <w:tc>
          <w:tcPr>
            <w:tcW w:type="dxa" w:w="960"/>
          </w:tcPr>
          <w:p>
            <w:r/>
          </w:p>
        </w:tc>
        <w:tc>
          <w:tcPr>
            <w:tcW w:type="dxa" w:w="960"/>
          </w:tcPr>
          <w:p>
            <w:r>
              <w:t>8</w:t>
            </w:r>
          </w:p>
        </w:tc>
        <w:tc>
          <w:tcPr>
            <w:tcW w:type="dxa" w:w="960"/>
          </w:tcPr>
          <w:p>
            <w:r>
              <w:t>kg</w:t>
            </w:r>
          </w:p>
        </w:tc>
        <w:tc>
          <w:tcPr>
            <w:tcW w:type="dxa" w:w="960"/>
          </w:tcPr>
          <w:p>
            <w:r>
              <w:t>- - - - Parties et accessoires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Systèmes de suspension et leurs parties (y compris les amortisseurs de suspension) :</w:t>
            </w:r>
          </w:p>
        </w:tc>
        <w:tc>
          <w:tcPr>
            <w:tcW w:type="dxa" w:w="960"/>
          </w:tcPr>
          <w:p>
            <w:r/>
          </w:p>
        </w:tc>
        <w:tc>
          <w:tcPr>
            <w:tcW w:type="dxa" w:w="960"/>
          </w:tcPr>
          <w:p>
            <w:r/>
          </w:p>
        </w:tc>
        <w:tc>
          <w:tcPr>
            <w:tcW w:type="dxa" w:w="960"/>
          </w:tcPr>
          <w:p>
            <w:r/>
          </w:p>
        </w:tc>
        <w:tc>
          <w:tcPr>
            <w:tcW w:type="dxa" w:w="960"/>
          </w:tcPr>
          <w:p>
            <w:r/>
          </w:p>
        </w:tc>
      </w:tr>
      <w:tr>
        <w:tc>
          <w:tcPr>
            <w:tcW w:type="dxa" w:w="960"/>
          </w:tcPr>
          <w:p>
            <w:r>
              <w:t>8708.80.10.00 U</w:t>
            </w:r>
          </w:p>
        </w:tc>
        <w:tc>
          <w:tcPr>
            <w:tcW w:type="dxa" w:w="960"/>
          </w:tcPr>
          <w:p>
            <w:r/>
          </w:p>
        </w:tc>
        <w:tc>
          <w:tcPr>
            <w:tcW w:type="dxa" w:w="960"/>
          </w:tcPr>
          <w:p>
            <w:r>
              <w:t>8</w:t>
            </w:r>
          </w:p>
        </w:tc>
        <w:tc>
          <w:tcPr>
            <w:tcW w:type="dxa" w:w="960"/>
          </w:tcPr>
          <w:p>
            <w:r>
              <w:t>kg</w:t>
            </w:r>
          </w:p>
        </w:tc>
        <w:tc>
          <w:tcPr>
            <w:tcW w:type="dxa" w:w="960"/>
          </w:tcPr>
          <w:p>
            <w:r>
              <w:t>- - - Amortisseurs de suspension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8708.80.20.00 F</w:t>
            </w:r>
          </w:p>
        </w:tc>
        <w:tc>
          <w:tcPr>
            <w:tcW w:type="dxa" w:w="960"/>
          </w:tcPr>
          <w:p>
            <w:r/>
          </w:p>
        </w:tc>
        <w:tc>
          <w:tcPr>
            <w:tcW w:type="dxa" w:w="960"/>
          </w:tcPr>
          <w:p>
            <w:r>
              <w:t>8</w:t>
            </w:r>
          </w:p>
        </w:tc>
        <w:tc>
          <w:tcPr>
            <w:tcW w:type="dxa" w:w="960"/>
          </w:tcPr>
          <w:p>
            <w:r>
              <w:t>kg</w:t>
            </w:r>
          </w:p>
        </w:tc>
        <w:tc>
          <w:tcPr>
            <w:tcW w:type="dxa" w:w="960"/>
          </w:tcPr>
          <w:p>
            <w:r>
              <w:t>- - - Barres stabilisatrices ; barres de torsion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8708.80.30.00 T</w:t>
            </w:r>
          </w:p>
        </w:tc>
        <w:tc>
          <w:tcPr>
            <w:tcW w:type="dxa" w:w="960"/>
          </w:tcPr>
          <w:p>
            <w:r/>
          </w:p>
        </w:tc>
        <w:tc>
          <w:tcPr>
            <w:tcW w:type="dxa" w:w="960"/>
          </w:tcPr>
          <w:p>
            <w:r>
              <w:t>8</w:t>
            </w:r>
          </w:p>
        </w:tc>
        <w:tc>
          <w:tcPr>
            <w:tcW w:type="dxa" w:w="960"/>
          </w:tcPr>
          <w:p>
            <w:r>
              <w:t>kg</w:t>
            </w:r>
          </w:p>
        </w:tc>
        <w:tc>
          <w:tcPr>
            <w:tcW w:type="dxa" w:w="960"/>
          </w:tcPr>
          <w:p>
            <w:r>
              <w:t>- - - Systèmes de suspension complet</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8708.80.40.00 E</w:t>
            </w:r>
          </w:p>
        </w:tc>
        <w:tc>
          <w:tcPr>
            <w:tcW w:type="dxa" w:w="960"/>
          </w:tcPr>
          <w:p>
            <w:r/>
          </w:p>
        </w:tc>
        <w:tc>
          <w:tcPr>
            <w:tcW w:type="dxa" w:w="960"/>
          </w:tcPr>
          <w:p>
            <w:r>
              <w:t>8</w:t>
            </w:r>
          </w:p>
        </w:tc>
        <w:tc>
          <w:tcPr>
            <w:tcW w:type="dxa" w:w="960"/>
          </w:tcPr>
          <w:p>
            <w:r>
              <w:t>kg</w:t>
            </w:r>
          </w:p>
        </w:tc>
        <w:tc>
          <w:tcPr>
            <w:tcW w:type="dxa" w:w="960"/>
          </w:tcPr>
          <w:p>
            <w:r>
              <w:t>- - - Biellettes de suspension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8708.80.50.00 S</w:t>
            </w:r>
          </w:p>
        </w:tc>
        <w:tc>
          <w:tcPr>
            <w:tcW w:type="dxa" w:w="960"/>
          </w:tcPr>
          <w:p>
            <w:r/>
          </w:p>
        </w:tc>
        <w:tc>
          <w:tcPr>
            <w:tcW w:type="dxa" w:w="960"/>
          </w:tcPr>
          <w:p>
            <w:r>
              <w:t>8</w:t>
            </w:r>
          </w:p>
        </w:tc>
        <w:tc>
          <w:tcPr>
            <w:tcW w:type="dxa" w:w="960"/>
          </w:tcPr>
          <w:p>
            <w:r>
              <w:t>kg</w:t>
            </w:r>
          </w:p>
        </w:tc>
        <w:tc>
          <w:tcPr>
            <w:tcW w:type="dxa" w:w="960"/>
          </w:tcPr>
          <w:p>
            <w:r>
              <w:t>- - - Triangles de suspension et bras de force</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8708.80.60.00 D</w:t>
            </w:r>
          </w:p>
        </w:tc>
        <w:tc>
          <w:tcPr>
            <w:tcW w:type="dxa" w:w="960"/>
          </w:tcPr>
          <w:p>
            <w:r/>
          </w:p>
        </w:tc>
        <w:tc>
          <w:tcPr>
            <w:tcW w:type="dxa" w:w="960"/>
          </w:tcPr>
          <w:p>
            <w:r>
              <w:t>8</w:t>
            </w:r>
          </w:p>
        </w:tc>
        <w:tc>
          <w:tcPr>
            <w:tcW w:type="dxa" w:w="960"/>
          </w:tcPr>
          <w:p>
            <w:r>
              <w:t>kg</w:t>
            </w:r>
          </w:p>
        </w:tc>
        <w:tc>
          <w:tcPr>
            <w:tcW w:type="dxa" w:w="960"/>
          </w:tcPr>
          <w:p>
            <w:r>
              <w:t>- - - Butées d'amortisseur ou de suspension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8708.80.70.00 R</w:t>
            </w:r>
          </w:p>
        </w:tc>
        <w:tc>
          <w:tcPr>
            <w:tcW w:type="dxa" w:w="960"/>
          </w:tcPr>
          <w:p>
            <w:r/>
          </w:p>
        </w:tc>
        <w:tc>
          <w:tcPr>
            <w:tcW w:type="dxa" w:w="960"/>
          </w:tcPr>
          <w:p>
            <w:r>
              <w:t>8</w:t>
            </w:r>
          </w:p>
        </w:tc>
        <w:tc>
          <w:tcPr>
            <w:tcW w:type="dxa" w:w="960"/>
          </w:tcPr>
          <w:p>
            <w:r>
              <w:t>kg</w:t>
            </w:r>
          </w:p>
        </w:tc>
        <w:tc>
          <w:tcPr>
            <w:tcW w:type="dxa" w:w="960"/>
          </w:tcPr>
          <w:p>
            <w:r>
              <w:t>- - - Supports et tasseaux d’amortisseur</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8708.80.90.00 P</w:t>
            </w:r>
          </w:p>
        </w:tc>
        <w:tc>
          <w:tcPr>
            <w:tcW w:type="dxa" w:w="960"/>
          </w:tcPr>
          <w:p>
            <w:r/>
          </w:p>
        </w:tc>
        <w:tc>
          <w:tcPr>
            <w:tcW w:type="dxa" w:w="960"/>
          </w:tcPr>
          <w:p>
            <w:r>
              <w:t>8</w:t>
            </w:r>
          </w:p>
        </w:tc>
        <w:tc>
          <w:tcPr>
            <w:tcW w:type="dxa" w:w="960"/>
          </w:tcPr>
          <w:p>
            <w:r>
              <w:t>kg</w:t>
            </w:r>
          </w:p>
        </w:tc>
        <w:tc>
          <w:tcPr>
            <w:tcW w:type="dxa" w:w="960"/>
          </w:tcPr>
          <w:p>
            <w:r>
              <w:t>- - - Autres parties de systèmes de suspension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Autres parties et accessoires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Radiateurs et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8708.91.10.00 J</w:t>
            </w:r>
          </w:p>
        </w:tc>
        <w:tc>
          <w:tcPr>
            <w:tcW w:type="dxa" w:w="960"/>
          </w:tcPr>
          <w:p>
            <w:r/>
          </w:p>
        </w:tc>
        <w:tc>
          <w:tcPr>
            <w:tcW w:type="dxa" w:w="960"/>
          </w:tcPr>
          <w:p>
            <w:r>
              <w:t>8</w:t>
            </w:r>
          </w:p>
        </w:tc>
        <w:tc>
          <w:tcPr>
            <w:tcW w:type="dxa" w:w="960"/>
          </w:tcPr>
          <w:p>
            <w:r>
              <w:t>kg</w:t>
            </w:r>
          </w:p>
        </w:tc>
        <w:tc>
          <w:tcPr>
            <w:tcW w:type="dxa" w:w="960"/>
          </w:tcPr>
          <w:p>
            <w:r>
              <w:t>- - - Radiateurs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8708.91.20.00 W</w:t>
            </w:r>
          </w:p>
        </w:tc>
        <w:tc>
          <w:tcPr>
            <w:tcW w:type="dxa" w:w="960"/>
          </w:tcPr>
          <w:p>
            <w:r/>
          </w:p>
        </w:tc>
        <w:tc>
          <w:tcPr>
            <w:tcW w:type="dxa" w:w="960"/>
          </w:tcPr>
          <w:p>
            <w:r>
              <w:t>8</w:t>
            </w:r>
          </w:p>
        </w:tc>
        <w:tc>
          <w:tcPr>
            <w:tcW w:type="dxa" w:w="960"/>
          </w:tcPr>
          <w:p>
            <w:r>
              <w:t>kg</w:t>
            </w:r>
          </w:p>
        </w:tc>
        <w:tc>
          <w:tcPr>
            <w:tcW w:type="dxa" w:w="960"/>
          </w:tcPr>
          <w:p>
            <w:r>
              <w:t>- - - Parties de radiateurs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Silencieux et tuyaux d'échappement ;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8708.92.10.00 D</w:t>
            </w:r>
          </w:p>
        </w:tc>
        <w:tc>
          <w:tcPr>
            <w:tcW w:type="dxa" w:w="960"/>
          </w:tcPr>
          <w:p>
            <w:r/>
          </w:p>
        </w:tc>
        <w:tc>
          <w:tcPr>
            <w:tcW w:type="dxa" w:w="960"/>
          </w:tcPr>
          <w:p>
            <w:r>
              <w:t>8</w:t>
            </w:r>
          </w:p>
        </w:tc>
        <w:tc>
          <w:tcPr>
            <w:tcW w:type="dxa" w:w="960"/>
          </w:tcPr>
          <w:p>
            <w:r>
              <w:t>kg</w:t>
            </w:r>
          </w:p>
        </w:tc>
        <w:tc>
          <w:tcPr>
            <w:tcW w:type="dxa" w:w="960"/>
          </w:tcPr>
          <w:p>
            <w:r>
              <w:t>- - - Silencieux et tuyaux d'échappement</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8708.92.20.00 R</w:t>
            </w:r>
          </w:p>
        </w:tc>
        <w:tc>
          <w:tcPr>
            <w:tcW w:type="dxa" w:w="960"/>
          </w:tcPr>
          <w:p>
            <w:r/>
          </w:p>
        </w:tc>
        <w:tc>
          <w:tcPr>
            <w:tcW w:type="dxa" w:w="960"/>
          </w:tcPr>
          <w:p>
            <w:r>
              <w:t>8</w:t>
            </w:r>
          </w:p>
        </w:tc>
        <w:tc>
          <w:tcPr>
            <w:tcW w:type="dxa" w:w="960"/>
          </w:tcPr>
          <w:p>
            <w:r>
              <w:t>kg</w:t>
            </w:r>
          </w:p>
        </w:tc>
        <w:tc>
          <w:tcPr>
            <w:tcW w:type="dxa" w:w="960"/>
          </w:tcPr>
          <w:p>
            <w:r>
              <w:t>- - - Parties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Embrayages et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8708.93.10.00 Y</w:t>
            </w:r>
          </w:p>
        </w:tc>
        <w:tc>
          <w:tcPr>
            <w:tcW w:type="dxa" w:w="960"/>
          </w:tcPr>
          <w:p>
            <w:r/>
          </w:p>
        </w:tc>
        <w:tc>
          <w:tcPr>
            <w:tcW w:type="dxa" w:w="960"/>
          </w:tcPr>
          <w:p>
            <w:r>
              <w:t>8</w:t>
            </w:r>
          </w:p>
        </w:tc>
        <w:tc>
          <w:tcPr>
            <w:tcW w:type="dxa" w:w="960"/>
          </w:tcPr>
          <w:p>
            <w:r>
              <w:t>kg</w:t>
            </w:r>
          </w:p>
        </w:tc>
        <w:tc>
          <w:tcPr>
            <w:tcW w:type="dxa" w:w="960"/>
          </w:tcPr>
          <w:p>
            <w:r>
              <w:t>- - - Câbles d'embrayages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8708.93.91.00 C</w:t>
            </w:r>
          </w:p>
        </w:tc>
        <w:tc>
          <w:tcPr>
            <w:tcW w:type="dxa" w:w="960"/>
          </w:tcPr>
          <w:p>
            <w:r/>
          </w:p>
        </w:tc>
        <w:tc>
          <w:tcPr>
            <w:tcW w:type="dxa" w:w="960"/>
          </w:tcPr>
          <w:p>
            <w:r>
              <w:t>8</w:t>
            </w:r>
          </w:p>
        </w:tc>
        <w:tc>
          <w:tcPr>
            <w:tcW w:type="dxa" w:w="960"/>
          </w:tcPr>
          <w:p>
            <w:r>
              <w:t>kg</w:t>
            </w:r>
          </w:p>
        </w:tc>
        <w:tc>
          <w:tcPr>
            <w:tcW w:type="dxa" w:w="960"/>
          </w:tcPr>
          <w:p>
            <w:r>
              <w:t>- - - - Embrayages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8708.93.92.00 L</w:t>
            </w:r>
          </w:p>
        </w:tc>
        <w:tc>
          <w:tcPr>
            <w:tcW w:type="dxa" w:w="960"/>
          </w:tcPr>
          <w:p>
            <w:r/>
          </w:p>
        </w:tc>
        <w:tc>
          <w:tcPr>
            <w:tcW w:type="dxa" w:w="960"/>
          </w:tcPr>
          <w:p>
            <w:r>
              <w:t>8</w:t>
            </w:r>
          </w:p>
        </w:tc>
        <w:tc>
          <w:tcPr>
            <w:tcW w:type="dxa" w:w="960"/>
          </w:tcPr>
          <w:p>
            <w:r>
              <w:t>kg</w:t>
            </w:r>
          </w:p>
        </w:tc>
        <w:tc>
          <w:tcPr>
            <w:tcW w:type="dxa" w:w="960"/>
          </w:tcPr>
          <w:p>
            <w:r>
              <w:t>- - - - Autres parties d’embrayages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Volants, colonnes et boîtiers de direction ;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8708.94.10.00 T</w:t>
            </w:r>
          </w:p>
        </w:tc>
        <w:tc>
          <w:tcPr>
            <w:tcW w:type="dxa" w:w="960"/>
          </w:tcPr>
          <w:p>
            <w:r/>
          </w:p>
        </w:tc>
        <w:tc>
          <w:tcPr>
            <w:tcW w:type="dxa" w:w="960"/>
          </w:tcPr>
          <w:p>
            <w:r>
              <w:t>8</w:t>
            </w:r>
          </w:p>
        </w:tc>
        <w:tc>
          <w:tcPr>
            <w:tcW w:type="dxa" w:w="960"/>
          </w:tcPr>
          <w:p>
            <w:r>
              <w:t>kg</w:t>
            </w:r>
          </w:p>
        </w:tc>
        <w:tc>
          <w:tcPr>
            <w:tcW w:type="dxa" w:w="960"/>
          </w:tcPr>
          <w:p>
            <w:r>
              <w:t>- - - Volants, colonnes et boîtiers de direction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8708.94.20.00 E</w:t>
            </w:r>
          </w:p>
        </w:tc>
        <w:tc>
          <w:tcPr>
            <w:tcW w:type="dxa" w:w="960"/>
          </w:tcPr>
          <w:p>
            <w:r/>
          </w:p>
        </w:tc>
        <w:tc>
          <w:tcPr>
            <w:tcW w:type="dxa" w:w="960"/>
          </w:tcPr>
          <w:p>
            <w:r>
              <w:t>8</w:t>
            </w:r>
          </w:p>
        </w:tc>
        <w:tc>
          <w:tcPr>
            <w:tcW w:type="dxa" w:w="960"/>
          </w:tcPr>
          <w:p>
            <w:r>
              <w:t>kg</w:t>
            </w:r>
          </w:p>
        </w:tc>
        <w:tc>
          <w:tcPr>
            <w:tcW w:type="dxa" w:w="960"/>
          </w:tcPr>
          <w:p>
            <w:r>
              <w:t>- - - Parties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Coussins gonflables de sécurité avec système de gonflage (airbags); leurs parties :</w:t>
            </w:r>
          </w:p>
        </w:tc>
        <w:tc>
          <w:tcPr>
            <w:tcW w:type="dxa" w:w="960"/>
          </w:tcPr>
          <w:p>
            <w:r/>
          </w:p>
        </w:tc>
        <w:tc>
          <w:tcPr>
            <w:tcW w:type="dxa" w:w="960"/>
          </w:tcPr>
          <w:p>
            <w:r/>
          </w:p>
        </w:tc>
        <w:tc>
          <w:tcPr>
            <w:tcW w:type="dxa" w:w="960"/>
          </w:tcPr>
          <w:p>
            <w:r/>
          </w:p>
        </w:tc>
        <w:tc>
          <w:tcPr>
            <w:tcW w:type="dxa" w:w="960"/>
          </w:tcPr>
          <w:p>
            <w:r/>
          </w:p>
        </w:tc>
      </w:tr>
      <w:tr>
        <w:tc>
          <w:tcPr>
            <w:tcW w:type="dxa" w:w="960"/>
          </w:tcPr>
          <w:p>
            <w:r>
              <w:t>8708.95.10.00 M</w:t>
            </w:r>
          </w:p>
        </w:tc>
        <w:tc>
          <w:tcPr>
            <w:tcW w:type="dxa" w:w="960"/>
          </w:tcPr>
          <w:p>
            <w:r/>
          </w:p>
        </w:tc>
        <w:tc>
          <w:tcPr>
            <w:tcW w:type="dxa" w:w="960"/>
          </w:tcPr>
          <w:p>
            <w:r>
              <w:t>8</w:t>
            </w:r>
          </w:p>
        </w:tc>
        <w:tc>
          <w:tcPr>
            <w:tcW w:type="dxa" w:w="960"/>
          </w:tcPr>
          <w:p>
            <w:r>
              <w:t>kg</w:t>
            </w:r>
          </w:p>
        </w:tc>
        <w:tc>
          <w:tcPr>
            <w:tcW w:type="dxa" w:w="960"/>
          </w:tcPr>
          <w:p>
            <w:r>
              <w:t>- - - Coussins gonflables de sécurité avec système de gonflage (airbags)</w:t>
            </w:r>
          </w:p>
        </w:tc>
        <w:tc>
          <w:tcPr>
            <w:tcW w:type="dxa" w:w="960"/>
          </w:tcPr>
          <w:p>
            <w:r>
              <w:t>15</w:t>
            </w:r>
          </w:p>
        </w:tc>
        <w:tc>
          <w:tcPr>
            <w:tcW w:type="dxa" w:w="960"/>
          </w:tcPr>
          <w:p>
            <w:r>
              <w:t>19</w:t>
            </w:r>
          </w:p>
        </w:tc>
        <w:tc>
          <w:tcPr>
            <w:tcW w:type="dxa" w:w="960"/>
          </w:tcPr>
          <w:p>
            <w:r>
              <w:t>-</w:t>
            </w:r>
          </w:p>
        </w:tc>
        <w:tc>
          <w:tcPr>
            <w:tcW w:type="dxa" w:w="960"/>
          </w:tcPr>
          <w:p>
            <w:r>
              <w:t>C.C</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8708.95.20.00 Z 8 kg - - - Parties 15 19 - C.C - - Autres : 8708.99.10.00 R 8 kg - - - Organes de transmission, autres que les boîtes de vitesse et 15 19 C.C - les ponts 8708.99.20.00 C 8 kg - - - Câbles d'accélérateurs 15 19 - C.C - - - Autres : 8708.99.91.00 V 8 kg - - - - Rotules de direction et de suspension 15 19 - C.C 8708.99.92.00 D 8 kg - - - - Réservoirs à carburant 15 19 - C.C 8708.99.93.00 M 8 kg - - - - Châssis sans moteur 15 19 - C.C 8708.99.94.00 W 8 kg - - - - Sellettes d’attelage et leurs parties 15 19 - C.C 8708.99.99.00 P 8 kg - - - - Autres parties et accessoires des véhicules automobiles 15 19 - C.C 87.09 Chariots automobiles non munis d'un dispositif de levage, des types utilisés dans les usines, les entrepôts, les ports ou les aéroports pour le transport des marchandises sur de courtes distances ; chariots-tracteurs des types utilisés dans les gares ; leurs parties. - Chariots : 8709.11.00.00 N 7 U - - Electriques 5 19 - - - - Autres : 8709.19.10.00 G 7 U - - - Chariots à moteur à piston à allumage par étincelles ou par 5 19 - - compression 8709.19.90.00 C 7 U - - - Autres chariots 5 19 - - - Parties : 8709.90.10.00 W 7 kg - - - Châssis 5 19 - - 8709.90.20.00 H 7 kg - - - Carrosseries, plates-formes, caisses à ridelles, bennes 5 19 - - basculantes 8709.90.30.00 V 7 kg - - - Roues, mêmes équipées de leurs bandages ou pneumatiques 5 19 - - 8709.90.40.00 G 7 kg - - - Embrayages, boîtes de vitesses et différentiels 5 19 - - 8709.90.50.00 U 7 kg - - - Axes et essieux. 5 19 - - 8709.90.60.00 F 7 kg - - - Guidons et volants de direction 5 19 - - 8709.90.70.00 T 7 kg - - - Dispositifs de freinage et leurs parties 5 19 - - 8709.90.80.00 E 7 kg - - - Câbles d'embrayages, de freins, d'accélérateurs et câbles 5 19 - - similaires 8709.90.90.00 S 7 kg - - - Autres parties de chariots 5 19 - - 87.10 Chars et automobiles blindées de combat, armés ou non; leurs parties 8710.00.10.00 S 7 U - - - Chars de combat, armés ou non ex 19 - - 8710.00.20.00 D 7 U - - - Automobiles blindées de combat, armés ou non ex 19 - - 8710.00.90.00 M 7 U - - - Parties des chars et des automobiles blindées de combat ex 19 - - 87.11 Motocycles (y compris les cyclomoteurs) et cycles équipés d'un moteur auxiliaire, avec ou sans side-cars ; side-cars. - A moteur à piston, d'une cylindrée n'excédant pas 50 cm3 : 8711.10.10.00 U 8 U - - - Collections destinées aux industries de montage 30 19 - - 8711.10.20.00 F 8 U - - - Collection dites CKD 5 19 - - - - - Autres : 8711.10.91.00 Y 8 U - - - - Spécialement aménagés pour invalides 30 ex - - - - - - Autres, sans side-car : 8711.10.92.10 T 8 U - - - - - A deux roues 30 19 - - 8711.10.92.20 D 8 U - - - - - A trois roues (du type triporteur) 30 19 - - 8711.10.92.30 P 8 U - - - - - A quatre roues 30 19 T.I.C - 8711.10.93.00 R 8 U - - - - Autres, équipés d'un side-car 30 19 - - - A moteur à piston, d'une cylindrée excédant 50 cm3 mais n'excédant pas 250 cm3 : 8711.20.10.00 P 8 U - - - Collections dites CKD 5 19 - - - - - Autres : - - - - Sans side-car : - - - - - A deux roues : 8711.20.91.11 F 8 U - - - - - - Scooters 30 19 - - 8711.20.91.19 P 8 U - - - - - - Autres 30 19 - -</w:t>
            </w:r>
          </w:p>
        </w:tc>
      </w:tr>
      <w:tr>
        <w:tc>
          <w:tcPr>
            <w:tcW w:type="dxa" w:w="8640"/>
          </w:tcPr>
          <w:p>
            <w:r>
              <w:t>- 574 -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8708.95.20.00 Z</w:t>
            </w:r>
          </w:p>
        </w:tc>
        <w:tc>
          <w:tcPr>
            <w:tcW w:type="dxa" w:w="960"/>
          </w:tcPr>
          <w:p>
            <w:r/>
          </w:p>
        </w:tc>
        <w:tc>
          <w:tcPr>
            <w:tcW w:type="dxa" w:w="960"/>
          </w:tcPr>
          <w:p>
            <w:r>
              <w:t>G.U 8</w:t>
            </w:r>
          </w:p>
        </w:tc>
        <w:tc>
          <w:tcPr>
            <w:tcW w:type="dxa" w:w="960"/>
          </w:tcPr>
          <w:p>
            <w:r>
              <w:t>U.Q.N kg</w:t>
            </w:r>
          </w:p>
        </w:tc>
        <w:tc>
          <w:tcPr>
            <w:tcW w:type="dxa" w:w="960"/>
          </w:tcPr>
          <w:p>
            <w:r>
              <w:t>- - - Parties</w:t>
            </w:r>
          </w:p>
        </w:tc>
        <w:tc>
          <w:tcPr>
            <w:tcW w:type="dxa" w:w="960"/>
          </w:tcPr>
          <w:p>
            <w:r>
              <w:t>D.D 15</w:t>
            </w:r>
          </w:p>
        </w:tc>
        <w:tc>
          <w:tcPr>
            <w:tcW w:type="dxa" w:w="960"/>
          </w:tcPr>
          <w:p>
            <w:r>
              <w:t>T.V.A 19</w:t>
            </w:r>
          </w:p>
        </w:tc>
        <w:tc>
          <w:tcPr>
            <w:tcW w:type="dxa" w:w="960"/>
          </w:tcPr>
          <w:p>
            <w:r>
              <w:t>Droits et Taxes -</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8708.99.10.00 R</w:t>
            </w:r>
          </w:p>
        </w:tc>
        <w:tc>
          <w:tcPr>
            <w:tcW w:type="dxa" w:w="960"/>
          </w:tcPr>
          <w:p>
            <w:r/>
          </w:p>
        </w:tc>
        <w:tc>
          <w:tcPr>
            <w:tcW w:type="dxa" w:w="960"/>
          </w:tcPr>
          <w:p>
            <w:r>
              <w:t>8</w:t>
            </w:r>
          </w:p>
        </w:tc>
        <w:tc>
          <w:tcPr>
            <w:tcW w:type="dxa" w:w="960"/>
          </w:tcPr>
          <w:p>
            <w:r>
              <w:t>kg</w:t>
            </w:r>
          </w:p>
        </w:tc>
        <w:tc>
          <w:tcPr>
            <w:tcW w:type="dxa" w:w="960"/>
          </w:tcPr>
          <w:p>
            <w:r>
              <w:t>- - - Organes de transmission, autres que les boîtes de vitesse et les ponts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8708.99.20.00 C</w:t>
            </w:r>
          </w:p>
        </w:tc>
        <w:tc>
          <w:tcPr>
            <w:tcW w:type="dxa" w:w="960"/>
          </w:tcPr>
          <w:p>
            <w:r/>
          </w:p>
        </w:tc>
        <w:tc>
          <w:tcPr>
            <w:tcW w:type="dxa" w:w="960"/>
          </w:tcPr>
          <w:p>
            <w:r>
              <w:t>8</w:t>
            </w:r>
          </w:p>
        </w:tc>
        <w:tc>
          <w:tcPr>
            <w:tcW w:type="dxa" w:w="960"/>
          </w:tcPr>
          <w:p>
            <w:r>
              <w:t>kg</w:t>
            </w:r>
          </w:p>
        </w:tc>
        <w:tc>
          <w:tcPr>
            <w:tcW w:type="dxa" w:w="960"/>
          </w:tcPr>
          <w:p>
            <w:r>
              <w:t>- - - Câbles d'accélérateurs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8708.99.91.00 V</w:t>
            </w:r>
          </w:p>
        </w:tc>
        <w:tc>
          <w:tcPr>
            <w:tcW w:type="dxa" w:w="960"/>
          </w:tcPr>
          <w:p>
            <w:r/>
          </w:p>
        </w:tc>
        <w:tc>
          <w:tcPr>
            <w:tcW w:type="dxa" w:w="960"/>
          </w:tcPr>
          <w:p>
            <w:r>
              <w:t>8</w:t>
            </w:r>
          </w:p>
        </w:tc>
        <w:tc>
          <w:tcPr>
            <w:tcW w:type="dxa" w:w="960"/>
          </w:tcPr>
          <w:p>
            <w:r>
              <w:t>kg</w:t>
            </w:r>
          </w:p>
        </w:tc>
        <w:tc>
          <w:tcPr>
            <w:tcW w:type="dxa" w:w="960"/>
          </w:tcPr>
          <w:p>
            <w:r>
              <w:t>- - - - Rotules de direction et de suspension</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8708.99.92.00 D</w:t>
            </w:r>
          </w:p>
        </w:tc>
        <w:tc>
          <w:tcPr>
            <w:tcW w:type="dxa" w:w="960"/>
          </w:tcPr>
          <w:p>
            <w:r/>
          </w:p>
        </w:tc>
        <w:tc>
          <w:tcPr>
            <w:tcW w:type="dxa" w:w="960"/>
          </w:tcPr>
          <w:p>
            <w:r>
              <w:t>8</w:t>
            </w:r>
          </w:p>
        </w:tc>
        <w:tc>
          <w:tcPr>
            <w:tcW w:type="dxa" w:w="960"/>
          </w:tcPr>
          <w:p>
            <w:r>
              <w:t>kg</w:t>
            </w:r>
          </w:p>
        </w:tc>
        <w:tc>
          <w:tcPr>
            <w:tcW w:type="dxa" w:w="960"/>
          </w:tcPr>
          <w:p>
            <w:r>
              <w:t>- - - - Réservoirs à carburant</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8708.99.93.00 M</w:t>
            </w:r>
          </w:p>
        </w:tc>
        <w:tc>
          <w:tcPr>
            <w:tcW w:type="dxa" w:w="960"/>
          </w:tcPr>
          <w:p>
            <w:r/>
          </w:p>
        </w:tc>
        <w:tc>
          <w:tcPr>
            <w:tcW w:type="dxa" w:w="960"/>
          </w:tcPr>
          <w:p>
            <w:r>
              <w:t>8</w:t>
            </w:r>
          </w:p>
        </w:tc>
        <w:tc>
          <w:tcPr>
            <w:tcW w:type="dxa" w:w="960"/>
          </w:tcPr>
          <w:p>
            <w:r>
              <w:t>kg</w:t>
            </w:r>
          </w:p>
        </w:tc>
        <w:tc>
          <w:tcPr>
            <w:tcW w:type="dxa" w:w="960"/>
          </w:tcPr>
          <w:p>
            <w:r>
              <w:t>- - - - Châssis sans moteur</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8708.99.94.00 W</w:t>
            </w:r>
          </w:p>
        </w:tc>
        <w:tc>
          <w:tcPr>
            <w:tcW w:type="dxa" w:w="960"/>
          </w:tcPr>
          <w:p>
            <w:r/>
          </w:p>
        </w:tc>
        <w:tc>
          <w:tcPr>
            <w:tcW w:type="dxa" w:w="960"/>
          </w:tcPr>
          <w:p>
            <w:r>
              <w:t>8</w:t>
            </w:r>
          </w:p>
        </w:tc>
        <w:tc>
          <w:tcPr>
            <w:tcW w:type="dxa" w:w="960"/>
          </w:tcPr>
          <w:p>
            <w:r>
              <w:t>kg</w:t>
            </w:r>
          </w:p>
        </w:tc>
        <w:tc>
          <w:tcPr>
            <w:tcW w:type="dxa" w:w="960"/>
          </w:tcPr>
          <w:p>
            <w:r>
              <w:t>- - - - Sellettes d’attelage et leurs parties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8708.99.99.00 P</w:t>
            </w:r>
          </w:p>
        </w:tc>
        <w:tc>
          <w:tcPr>
            <w:tcW w:type="dxa" w:w="960"/>
          </w:tcPr>
          <w:p>
            <w:r/>
          </w:p>
        </w:tc>
        <w:tc>
          <w:tcPr>
            <w:tcW w:type="dxa" w:w="960"/>
          </w:tcPr>
          <w:p>
            <w:r>
              <w:t>8</w:t>
            </w:r>
          </w:p>
        </w:tc>
        <w:tc>
          <w:tcPr>
            <w:tcW w:type="dxa" w:w="960"/>
          </w:tcPr>
          <w:p>
            <w:r>
              <w:t>kg</w:t>
            </w:r>
          </w:p>
        </w:tc>
        <w:tc>
          <w:tcPr>
            <w:tcW w:type="dxa" w:w="960"/>
          </w:tcPr>
          <w:p>
            <w:r>
              <w:t>- - - - Autres parties et accessoires des véhicules automobiles</w:t>
            </w:r>
          </w:p>
        </w:tc>
        <w:tc>
          <w:tcPr>
            <w:tcW w:type="dxa" w:w="960"/>
          </w:tcPr>
          <w:p>
            <w:r>
              <w:t>15</w:t>
            </w:r>
          </w:p>
        </w:tc>
        <w:tc>
          <w:tcPr>
            <w:tcW w:type="dxa" w:w="960"/>
          </w:tcPr>
          <w:p>
            <w:r>
              <w:t>19</w:t>
            </w:r>
          </w:p>
        </w:tc>
        <w:tc>
          <w:tcPr>
            <w:tcW w:type="dxa" w:w="960"/>
          </w:tcPr>
          <w:p>
            <w:r>
              <w:t>-</w:t>
            </w:r>
          </w:p>
        </w:tc>
        <w:tc>
          <w:tcPr>
            <w:tcW w:type="dxa" w:w="960"/>
          </w:tcPr>
          <w:p>
            <w:r>
              <w:t>C.C</w:t>
            </w:r>
          </w:p>
        </w:tc>
      </w:tr>
      <w:tr>
        <w:tc>
          <w:tcPr>
            <w:tcW w:type="dxa" w:w="960"/>
          </w:tcPr>
          <w:p>
            <w:r>
              <w:t>87.09</w:t>
            </w:r>
          </w:p>
        </w:tc>
        <w:tc>
          <w:tcPr>
            <w:tcW w:type="dxa" w:w="960"/>
          </w:tcPr>
          <w:p>
            <w:r/>
          </w:p>
        </w:tc>
        <w:tc>
          <w:tcPr>
            <w:tcW w:type="dxa" w:w="960"/>
          </w:tcPr>
          <w:p>
            <w:r/>
          </w:p>
        </w:tc>
        <w:tc>
          <w:tcPr>
            <w:tcW w:type="dxa" w:w="960"/>
          </w:tcPr>
          <w:p>
            <w:r/>
          </w:p>
        </w:tc>
        <w:tc>
          <w:tcPr>
            <w:tcW w:type="dxa" w:w="960"/>
          </w:tcPr>
          <w:p>
            <w:r>
              <w:t>Chariots automobiles non munis d'un dispositif de levage, des types utilisés dans les usines, les entrepôts, les ports ou les aéroports pour le transport des marchandises sur de courtes distances ; chariots-tracteurs des types utilisés dans les gares ; leurs parties.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Chariots :</w:t>
            </w:r>
          </w:p>
        </w:tc>
        <w:tc>
          <w:tcPr>
            <w:tcW w:type="dxa" w:w="960"/>
          </w:tcPr>
          <w:p>
            <w:r/>
          </w:p>
        </w:tc>
        <w:tc>
          <w:tcPr>
            <w:tcW w:type="dxa" w:w="960"/>
          </w:tcPr>
          <w:p>
            <w:r/>
          </w:p>
        </w:tc>
        <w:tc>
          <w:tcPr>
            <w:tcW w:type="dxa" w:w="960"/>
          </w:tcPr>
          <w:p>
            <w:r/>
          </w:p>
        </w:tc>
        <w:tc>
          <w:tcPr>
            <w:tcW w:type="dxa" w:w="960"/>
          </w:tcPr>
          <w:p>
            <w:r/>
          </w:p>
        </w:tc>
      </w:tr>
      <w:tr>
        <w:tc>
          <w:tcPr>
            <w:tcW w:type="dxa" w:w="960"/>
          </w:tcPr>
          <w:p>
            <w:r>
              <w:t>8709.11.00.00 N</w:t>
            </w:r>
          </w:p>
        </w:tc>
        <w:tc>
          <w:tcPr>
            <w:tcW w:type="dxa" w:w="960"/>
          </w:tcPr>
          <w:p>
            <w:r/>
          </w:p>
        </w:tc>
        <w:tc>
          <w:tcPr>
            <w:tcW w:type="dxa" w:w="960"/>
          </w:tcPr>
          <w:p>
            <w:r>
              <w:t>7</w:t>
            </w:r>
          </w:p>
        </w:tc>
        <w:tc>
          <w:tcPr>
            <w:tcW w:type="dxa" w:w="960"/>
          </w:tcPr>
          <w:p>
            <w:r>
              <w:t>U</w:t>
            </w:r>
          </w:p>
        </w:tc>
        <w:tc>
          <w:tcPr>
            <w:tcW w:type="dxa" w:w="960"/>
          </w:tcPr>
          <w:p>
            <w:r>
              <w:t>- - Electriques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8709.19.10.00 G</w:t>
            </w:r>
          </w:p>
        </w:tc>
        <w:tc>
          <w:tcPr>
            <w:tcW w:type="dxa" w:w="960"/>
          </w:tcPr>
          <w:p>
            <w:r/>
          </w:p>
        </w:tc>
        <w:tc>
          <w:tcPr>
            <w:tcW w:type="dxa" w:w="960"/>
          </w:tcPr>
          <w:p>
            <w:r>
              <w:t>7</w:t>
            </w:r>
          </w:p>
        </w:tc>
        <w:tc>
          <w:tcPr>
            <w:tcW w:type="dxa" w:w="960"/>
          </w:tcPr>
          <w:p>
            <w:r>
              <w:t>U</w:t>
            </w:r>
          </w:p>
        </w:tc>
        <w:tc>
          <w:tcPr>
            <w:tcW w:type="dxa" w:w="960"/>
          </w:tcPr>
          <w:p>
            <w:r>
              <w:t>- - - Chariots à moteur à piston à allumage par étincelles ou par compression</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8709.19.90.00 C</w:t>
            </w:r>
          </w:p>
        </w:tc>
        <w:tc>
          <w:tcPr>
            <w:tcW w:type="dxa" w:w="960"/>
          </w:tcPr>
          <w:p>
            <w:r/>
          </w:p>
        </w:tc>
        <w:tc>
          <w:tcPr>
            <w:tcW w:type="dxa" w:w="960"/>
          </w:tcPr>
          <w:p>
            <w:r>
              <w:t>7</w:t>
            </w:r>
          </w:p>
        </w:tc>
        <w:tc>
          <w:tcPr>
            <w:tcW w:type="dxa" w:w="960"/>
          </w:tcPr>
          <w:p>
            <w:r>
              <w:t>U</w:t>
            </w:r>
          </w:p>
        </w:tc>
        <w:tc>
          <w:tcPr>
            <w:tcW w:type="dxa" w:w="960"/>
          </w:tcPr>
          <w:p>
            <w:r>
              <w:t>- - - Autres chariots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Parties :</w:t>
            </w:r>
          </w:p>
        </w:tc>
        <w:tc>
          <w:tcPr>
            <w:tcW w:type="dxa" w:w="960"/>
          </w:tcPr>
          <w:p>
            <w:r/>
          </w:p>
        </w:tc>
        <w:tc>
          <w:tcPr>
            <w:tcW w:type="dxa" w:w="960"/>
          </w:tcPr>
          <w:p>
            <w:r/>
          </w:p>
        </w:tc>
        <w:tc>
          <w:tcPr>
            <w:tcW w:type="dxa" w:w="960"/>
          </w:tcPr>
          <w:p>
            <w:r/>
          </w:p>
        </w:tc>
        <w:tc>
          <w:tcPr>
            <w:tcW w:type="dxa" w:w="960"/>
          </w:tcPr>
          <w:p>
            <w:r/>
          </w:p>
        </w:tc>
      </w:tr>
      <w:tr>
        <w:tc>
          <w:tcPr>
            <w:tcW w:type="dxa" w:w="960"/>
          </w:tcPr>
          <w:p>
            <w:r>
              <w:t>8709.90.10.00 W</w:t>
            </w:r>
          </w:p>
        </w:tc>
        <w:tc>
          <w:tcPr>
            <w:tcW w:type="dxa" w:w="960"/>
          </w:tcPr>
          <w:p>
            <w:r/>
          </w:p>
        </w:tc>
        <w:tc>
          <w:tcPr>
            <w:tcW w:type="dxa" w:w="960"/>
          </w:tcPr>
          <w:p>
            <w:r>
              <w:t>7</w:t>
            </w:r>
          </w:p>
        </w:tc>
        <w:tc>
          <w:tcPr>
            <w:tcW w:type="dxa" w:w="960"/>
          </w:tcPr>
          <w:p>
            <w:r>
              <w:t>kg</w:t>
            </w:r>
          </w:p>
        </w:tc>
        <w:tc>
          <w:tcPr>
            <w:tcW w:type="dxa" w:w="960"/>
          </w:tcPr>
          <w:p>
            <w:r>
              <w:t>- - - Châssis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8709.90.20.00 H</w:t>
            </w:r>
          </w:p>
        </w:tc>
        <w:tc>
          <w:tcPr>
            <w:tcW w:type="dxa" w:w="960"/>
          </w:tcPr>
          <w:p>
            <w:r/>
          </w:p>
        </w:tc>
        <w:tc>
          <w:tcPr>
            <w:tcW w:type="dxa" w:w="960"/>
          </w:tcPr>
          <w:p>
            <w:r>
              <w:t>7</w:t>
            </w:r>
          </w:p>
        </w:tc>
        <w:tc>
          <w:tcPr>
            <w:tcW w:type="dxa" w:w="960"/>
          </w:tcPr>
          <w:p>
            <w:r>
              <w:t>kg</w:t>
            </w:r>
          </w:p>
        </w:tc>
        <w:tc>
          <w:tcPr>
            <w:tcW w:type="dxa" w:w="960"/>
          </w:tcPr>
          <w:p>
            <w:r>
              <w:t>- - - Carrosseries, plates-formes, caisses à ridelles, bennes basculantes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8709.90.30.00 V</w:t>
            </w:r>
          </w:p>
        </w:tc>
        <w:tc>
          <w:tcPr>
            <w:tcW w:type="dxa" w:w="960"/>
          </w:tcPr>
          <w:p>
            <w:r/>
          </w:p>
        </w:tc>
        <w:tc>
          <w:tcPr>
            <w:tcW w:type="dxa" w:w="960"/>
          </w:tcPr>
          <w:p>
            <w:r>
              <w:t>7</w:t>
            </w:r>
          </w:p>
        </w:tc>
        <w:tc>
          <w:tcPr>
            <w:tcW w:type="dxa" w:w="960"/>
          </w:tcPr>
          <w:p>
            <w:r>
              <w:t>kg</w:t>
            </w:r>
          </w:p>
        </w:tc>
        <w:tc>
          <w:tcPr>
            <w:tcW w:type="dxa" w:w="960"/>
          </w:tcPr>
          <w:p>
            <w:r>
              <w:t>- - - Roues, mêmes équipées de leurs bandages ou pneumatiques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8709.90.40.00 G</w:t>
            </w:r>
          </w:p>
        </w:tc>
        <w:tc>
          <w:tcPr>
            <w:tcW w:type="dxa" w:w="960"/>
          </w:tcPr>
          <w:p>
            <w:r/>
          </w:p>
        </w:tc>
        <w:tc>
          <w:tcPr>
            <w:tcW w:type="dxa" w:w="960"/>
          </w:tcPr>
          <w:p>
            <w:r>
              <w:t>7</w:t>
            </w:r>
          </w:p>
        </w:tc>
        <w:tc>
          <w:tcPr>
            <w:tcW w:type="dxa" w:w="960"/>
          </w:tcPr>
          <w:p>
            <w:r>
              <w:t>kg</w:t>
            </w:r>
          </w:p>
        </w:tc>
        <w:tc>
          <w:tcPr>
            <w:tcW w:type="dxa" w:w="960"/>
          </w:tcPr>
          <w:p>
            <w:r>
              <w:t>- - - Embrayages, boîtes de vitesses et différentiels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8709.90.50.00 U</w:t>
            </w:r>
          </w:p>
        </w:tc>
        <w:tc>
          <w:tcPr>
            <w:tcW w:type="dxa" w:w="960"/>
          </w:tcPr>
          <w:p>
            <w:r/>
          </w:p>
        </w:tc>
        <w:tc>
          <w:tcPr>
            <w:tcW w:type="dxa" w:w="960"/>
          </w:tcPr>
          <w:p>
            <w:r>
              <w:t>7</w:t>
            </w:r>
          </w:p>
        </w:tc>
        <w:tc>
          <w:tcPr>
            <w:tcW w:type="dxa" w:w="960"/>
          </w:tcPr>
          <w:p>
            <w:r>
              <w:t>kg</w:t>
            </w:r>
          </w:p>
        </w:tc>
        <w:tc>
          <w:tcPr>
            <w:tcW w:type="dxa" w:w="960"/>
          </w:tcPr>
          <w:p>
            <w:r>
              <w:t>- - - Axes et essieux.</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8709.90.60.00 F</w:t>
            </w:r>
          </w:p>
        </w:tc>
        <w:tc>
          <w:tcPr>
            <w:tcW w:type="dxa" w:w="960"/>
          </w:tcPr>
          <w:p>
            <w:r/>
          </w:p>
        </w:tc>
        <w:tc>
          <w:tcPr>
            <w:tcW w:type="dxa" w:w="960"/>
          </w:tcPr>
          <w:p>
            <w:r>
              <w:t>7</w:t>
            </w:r>
          </w:p>
        </w:tc>
        <w:tc>
          <w:tcPr>
            <w:tcW w:type="dxa" w:w="960"/>
          </w:tcPr>
          <w:p>
            <w:r>
              <w:t>kg</w:t>
            </w:r>
          </w:p>
        </w:tc>
        <w:tc>
          <w:tcPr>
            <w:tcW w:type="dxa" w:w="960"/>
          </w:tcPr>
          <w:p>
            <w:r>
              <w:t>- - - Guidons et volants de direction</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8709.90.70.00 T</w:t>
            </w:r>
          </w:p>
        </w:tc>
        <w:tc>
          <w:tcPr>
            <w:tcW w:type="dxa" w:w="960"/>
          </w:tcPr>
          <w:p>
            <w:r/>
          </w:p>
        </w:tc>
        <w:tc>
          <w:tcPr>
            <w:tcW w:type="dxa" w:w="960"/>
          </w:tcPr>
          <w:p>
            <w:r>
              <w:t>7</w:t>
            </w:r>
          </w:p>
        </w:tc>
        <w:tc>
          <w:tcPr>
            <w:tcW w:type="dxa" w:w="960"/>
          </w:tcPr>
          <w:p>
            <w:r>
              <w:t>kg</w:t>
            </w:r>
          </w:p>
        </w:tc>
        <w:tc>
          <w:tcPr>
            <w:tcW w:type="dxa" w:w="960"/>
          </w:tcPr>
          <w:p>
            <w:r>
              <w:t>- - - Dispositifs de freinage et leurs parties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8709.90.80.00 E</w:t>
            </w:r>
          </w:p>
        </w:tc>
        <w:tc>
          <w:tcPr>
            <w:tcW w:type="dxa" w:w="960"/>
          </w:tcPr>
          <w:p>
            <w:r/>
          </w:p>
        </w:tc>
        <w:tc>
          <w:tcPr>
            <w:tcW w:type="dxa" w:w="960"/>
          </w:tcPr>
          <w:p>
            <w:r>
              <w:t>7</w:t>
            </w:r>
          </w:p>
        </w:tc>
        <w:tc>
          <w:tcPr>
            <w:tcW w:type="dxa" w:w="960"/>
          </w:tcPr>
          <w:p>
            <w:r>
              <w:t>kg</w:t>
            </w:r>
          </w:p>
        </w:tc>
        <w:tc>
          <w:tcPr>
            <w:tcW w:type="dxa" w:w="960"/>
          </w:tcPr>
          <w:p>
            <w:r>
              <w:t>- - - Câbles d'embrayages, de freins, d'accélérateurs et câbles similaires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8709.90.90.00 S</w:t>
            </w:r>
          </w:p>
        </w:tc>
        <w:tc>
          <w:tcPr>
            <w:tcW w:type="dxa" w:w="960"/>
          </w:tcPr>
          <w:p>
            <w:r/>
          </w:p>
        </w:tc>
        <w:tc>
          <w:tcPr>
            <w:tcW w:type="dxa" w:w="960"/>
          </w:tcPr>
          <w:p>
            <w:r>
              <w:t>7</w:t>
            </w:r>
          </w:p>
        </w:tc>
        <w:tc>
          <w:tcPr>
            <w:tcW w:type="dxa" w:w="960"/>
          </w:tcPr>
          <w:p>
            <w:r>
              <w:t>kg</w:t>
            </w:r>
          </w:p>
        </w:tc>
        <w:tc>
          <w:tcPr>
            <w:tcW w:type="dxa" w:w="960"/>
          </w:tcPr>
          <w:p>
            <w:r>
              <w:t>- - - Autres parties de chariots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87.10</w:t>
            </w:r>
          </w:p>
        </w:tc>
        <w:tc>
          <w:tcPr>
            <w:tcW w:type="dxa" w:w="960"/>
          </w:tcPr>
          <w:p>
            <w:r/>
          </w:p>
        </w:tc>
        <w:tc>
          <w:tcPr>
            <w:tcW w:type="dxa" w:w="960"/>
          </w:tcPr>
          <w:p>
            <w:r/>
          </w:p>
        </w:tc>
        <w:tc>
          <w:tcPr>
            <w:tcW w:type="dxa" w:w="960"/>
          </w:tcPr>
          <w:p>
            <w:r/>
          </w:p>
        </w:tc>
        <w:tc>
          <w:tcPr>
            <w:tcW w:type="dxa" w:w="960"/>
          </w:tcPr>
          <w:p>
            <w:r>
              <w:t>Chars et automobiles blindées de combat, armés ou non; leurs parties</w:t>
            </w:r>
          </w:p>
        </w:tc>
        <w:tc>
          <w:tcPr>
            <w:tcW w:type="dxa" w:w="960"/>
          </w:tcPr>
          <w:p>
            <w:r/>
          </w:p>
        </w:tc>
        <w:tc>
          <w:tcPr>
            <w:tcW w:type="dxa" w:w="960"/>
          </w:tcPr>
          <w:p>
            <w:r/>
          </w:p>
        </w:tc>
        <w:tc>
          <w:tcPr>
            <w:tcW w:type="dxa" w:w="960"/>
          </w:tcPr>
          <w:p>
            <w:r/>
          </w:p>
        </w:tc>
        <w:tc>
          <w:tcPr>
            <w:tcW w:type="dxa" w:w="960"/>
          </w:tcPr>
          <w:p>
            <w:r/>
          </w:p>
        </w:tc>
      </w:tr>
      <w:tr>
        <w:tc>
          <w:tcPr>
            <w:tcW w:type="dxa" w:w="960"/>
          </w:tcPr>
          <w:p>
            <w:r>
              <w:t>8710.00.10.00 S</w:t>
            </w:r>
          </w:p>
        </w:tc>
        <w:tc>
          <w:tcPr>
            <w:tcW w:type="dxa" w:w="960"/>
          </w:tcPr>
          <w:p>
            <w:r/>
          </w:p>
        </w:tc>
        <w:tc>
          <w:tcPr>
            <w:tcW w:type="dxa" w:w="960"/>
          </w:tcPr>
          <w:p>
            <w:r>
              <w:t>7</w:t>
            </w:r>
          </w:p>
        </w:tc>
        <w:tc>
          <w:tcPr>
            <w:tcW w:type="dxa" w:w="960"/>
          </w:tcPr>
          <w:p>
            <w:r>
              <w:t>U</w:t>
            </w:r>
          </w:p>
        </w:tc>
        <w:tc>
          <w:tcPr>
            <w:tcW w:type="dxa" w:w="960"/>
          </w:tcPr>
          <w:p>
            <w:r>
              <w:t>- - - Chars de combat, armés ou non</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8710.00.20.00 D</w:t>
            </w:r>
          </w:p>
        </w:tc>
        <w:tc>
          <w:tcPr>
            <w:tcW w:type="dxa" w:w="960"/>
          </w:tcPr>
          <w:p>
            <w:r/>
          </w:p>
        </w:tc>
        <w:tc>
          <w:tcPr>
            <w:tcW w:type="dxa" w:w="960"/>
          </w:tcPr>
          <w:p>
            <w:r>
              <w:t>7</w:t>
            </w:r>
          </w:p>
        </w:tc>
        <w:tc>
          <w:tcPr>
            <w:tcW w:type="dxa" w:w="960"/>
          </w:tcPr>
          <w:p>
            <w:r>
              <w:t>U</w:t>
            </w:r>
          </w:p>
        </w:tc>
        <w:tc>
          <w:tcPr>
            <w:tcW w:type="dxa" w:w="960"/>
          </w:tcPr>
          <w:p>
            <w:r>
              <w:t>- - - Automobiles blindées de combat, armés ou non</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8710.00.90.00 M</w:t>
            </w:r>
          </w:p>
        </w:tc>
        <w:tc>
          <w:tcPr>
            <w:tcW w:type="dxa" w:w="960"/>
          </w:tcPr>
          <w:p>
            <w:r/>
          </w:p>
        </w:tc>
        <w:tc>
          <w:tcPr>
            <w:tcW w:type="dxa" w:w="960"/>
          </w:tcPr>
          <w:p>
            <w:r>
              <w:t>7</w:t>
            </w:r>
          </w:p>
        </w:tc>
        <w:tc>
          <w:tcPr>
            <w:tcW w:type="dxa" w:w="960"/>
          </w:tcPr>
          <w:p>
            <w:r>
              <w:t>U</w:t>
            </w:r>
          </w:p>
        </w:tc>
        <w:tc>
          <w:tcPr>
            <w:tcW w:type="dxa" w:w="960"/>
          </w:tcPr>
          <w:p>
            <w:r>
              <w:t>- - - Parties des chars et des automobiles blindées de combat</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87.11</w:t>
            </w:r>
          </w:p>
        </w:tc>
        <w:tc>
          <w:tcPr>
            <w:tcW w:type="dxa" w:w="960"/>
          </w:tcPr>
          <w:p>
            <w:r/>
          </w:p>
        </w:tc>
        <w:tc>
          <w:tcPr>
            <w:tcW w:type="dxa" w:w="960"/>
          </w:tcPr>
          <w:p>
            <w:r/>
          </w:p>
        </w:tc>
        <w:tc>
          <w:tcPr>
            <w:tcW w:type="dxa" w:w="960"/>
          </w:tcPr>
          <w:p>
            <w:r/>
          </w:p>
        </w:tc>
        <w:tc>
          <w:tcPr>
            <w:tcW w:type="dxa" w:w="960"/>
          </w:tcPr>
          <w:p>
            <w:r>
              <w:t>Motocycles (y compris les cyclomoteurs) et cycles équipés d'un moteur auxiliaire, avec ou sans side-cars ; side-cars.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A moteur à piston, d'une cylindrée n'excédant pas 50 cm3 :</w:t>
            </w:r>
          </w:p>
        </w:tc>
        <w:tc>
          <w:tcPr>
            <w:tcW w:type="dxa" w:w="960"/>
          </w:tcPr>
          <w:p>
            <w:r/>
          </w:p>
        </w:tc>
        <w:tc>
          <w:tcPr>
            <w:tcW w:type="dxa" w:w="960"/>
          </w:tcPr>
          <w:p>
            <w:r/>
          </w:p>
        </w:tc>
        <w:tc>
          <w:tcPr>
            <w:tcW w:type="dxa" w:w="960"/>
          </w:tcPr>
          <w:p>
            <w:r/>
          </w:p>
        </w:tc>
        <w:tc>
          <w:tcPr>
            <w:tcW w:type="dxa" w:w="960"/>
          </w:tcPr>
          <w:p>
            <w:r/>
          </w:p>
        </w:tc>
      </w:tr>
      <w:tr>
        <w:tc>
          <w:tcPr>
            <w:tcW w:type="dxa" w:w="960"/>
          </w:tcPr>
          <w:p>
            <w:r>
              <w:t>8711.10.10.00 U</w:t>
            </w:r>
          </w:p>
        </w:tc>
        <w:tc>
          <w:tcPr>
            <w:tcW w:type="dxa" w:w="960"/>
          </w:tcPr>
          <w:p>
            <w:r/>
          </w:p>
        </w:tc>
        <w:tc>
          <w:tcPr>
            <w:tcW w:type="dxa" w:w="960"/>
          </w:tcPr>
          <w:p>
            <w:r>
              <w:t>8</w:t>
            </w:r>
          </w:p>
        </w:tc>
        <w:tc>
          <w:tcPr>
            <w:tcW w:type="dxa" w:w="960"/>
          </w:tcPr>
          <w:p>
            <w:r>
              <w:t>U</w:t>
            </w:r>
          </w:p>
        </w:tc>
        <w:tc>
          <w:tcPr>
            <w:tcW w:type="dxa" w:w="960"/>
          </w:tcPr>
          <w:p>
            <w:r>
              <w:t>- - - Collections destinées aux industries de montage</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8711.10.20.00 F</w:t>
            </w:r>
          </w:p>
        </w:tc>
        <w:tc>
          <w:tcPr>
            <w:tcW w:type="dxa" w:w="960"/>
          </w:tcPr>
          <w:p>
            <w:r/>
          </w:p>
        </w:tc>
        <w:tc>
          <w:tcPr>
            <w:tcW w:type="dxa" w:w="960"/>
          </w:tcPr>
          <w:p>
            <w:r>
              <w:t>8</w:t>
            </w:r>
          </w:p>
        </w:tc>
        <w:tc>
          <w:tcPr>
            <w:tcW w:type="dxa" w:w="960"/>
          </w:tcPr>
          <w:p>
            <w:r>
              <w:t>U</w:t>
            </w:r>
          </w:p>
        </w:tc>
        <w:tc>
          <w:tcPr>
            <w:tcW w:type="dxa" w:w="960"/>
          </w:tcPr>
          <w:p>
            <w:r>
              <w:t>- - - Collection dites CKD</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8711.10.91.00 Y</w:t>
            </w:r>
          </w:p>
        </w:tc>
        <w:tc>
          <w:tcPr>
            <w:tcW w:type="dxa" w:w="960"/>
          </w:tcPr>
          <w:p>
            <w:r/>
          </w:p>
        </w:tc>
        <w:tc>
          <w:tcPr>
            <w:tcW w:type="dxa" w:w="960"/>
          </w:tcPr>
          <w:p>
            <w:r>
              <w:t>8</w:t>
            </w:r>
          </w:p>
        </w:tc>
        <w:tc>
          <w:tcPr>
            <w:tcW w:type="dxa" w:w="960"/>
          </w:tcPr>
          <w:p>
            <w:r>
              <w:t>U</w:t>
            </w:r>
          </w:p>
        </w:tc>
        <w:tc>
          <w:tcPr>
            <w:tcW w:type="dxa" w:w="960"/>
          </w:tcPr>
          <w:p>
            <w:r>
              <w:t>- - - - Spécialement aménagés pour invalides</w:t>
            </w:r>
          </w:p>
        </w:tc>
        <w:tc>
          <w:tcPr>
            <w:tcW w:type="dxa" w:w="960"/>
          </w:tcPr>
          <w:p>
            <w:r>
              <w:t>30</w:t>
            </w:r>
          </w:p>
        </w:tc>
        <w:tc>
          <w:tcPr>
            <w:tcW w:type="dxa" w:w="960"/>
          </w:tcPr>
          <w:p>
            <w:r>
              <w:t>ex</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Autres, sans side-car :</w:t>
            </w:r>
          </w:p>
        </w:tc>
        <w:tc>
          <w:tcPr>
            <w:tcW w:type="dxa" w:w="960"/>
          </w:tcPr>
          <w:p>
            <w:r/>
          </w:p>
        </w:tc>
        <w:tc>
          <w:tcPr>
            <w:tcW w:type="dxa" w:w="960"/>
          </w:tcPr>
          <w:p>
            <w:r/>
          </w:p>
        </w:tc>
        <w:tc>
          <w:tcPr>
            <w:tcW w:type="dxa" w:w="960"/>
          </w:tcPr>
          <w:p>
            <w:r/>
          </w:p>
        </w:tc>
        <w:tc>
          <w:tcPr>
            <w:tcW w:type="dxa" w:w="960"/>
          </w:tcPr>
          <w:p>
            <w:r/>
          </w:p>
        </w:tc>
      </w:tr>
      <w:tr>
        <w:tc>
          <w:tcPr>
            <w:tcW w:type="dxa" w:w="960"/>
          </w:tcPr>
          <w:p>
            <w:r>
              <w:t>8711.10.92.10 T</w:t>
            </w:r>
          </w:p>
        </w:tc>
        <w:tc>
          <w:tcPr>
            <w:tcW w:type="dxa" w:w="960"/>
          </w:tcPr>
          <w:p>
            <w:r/>
          </w:p>
        </w:tc>
        <w:tc>
          <w:tcPr>
            <w:tcW w:type="dxa" w:w="960"/>
          </w:tcPr>
          <w:p>
            <w:r>
              <w:t>8</w:t>
            </w:r>
          </w:p>
        </w:tc>
        <w:tc>
          <w:tcPr>
            <w:tcW w:type="dxa" w:w="960"/>
          </w:tcPr>
          <w:p>
            <w:r>
              <w:t>U</w:t>
            </w:r>
          </w:p>
        </w:tc>
        <w:tc>
          <w:tcPr>
            <w:tcW w:type="dxa" w:w="960"/>
          </w:tcPr>
          <w:p>
            <w:r>
              <w:t>- - - - - A deux roues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8711.10.92.20 D</w:t>
            </w:r>
          </w:p>
        </w:tc>
        <w:tc>
          <w:tcPr>
            <w:tcW w:type="dxa" w:w="960"/>
          </w:tcPr>
          <w:p>
            <w:r/>
          </w:p>
        </w:tc>
        <w:tc>
          <w:tcPr>
            <w:tcW w:type="dxa" w:w="960"/>
          </w:tcPr>
          <w:p>
            <w:r>
              <w:t>8</w:t>
            </w:r>
          </w:p>
        </w:tc>
        <w:tc>
          <w:tcPr>
            <w:tcW w:type="dxa" w:w="960"/>
          </w:tcPr>
          <w:p>
            <w:r>
              <w:t>U</w:t>
            </w:r>
          </w:p>
        </w:tc>
        <w:tc>
          <w:tcPr>
            <w:tcW w:type="dxa" w:w="960"/>
          </w:tcPr>
          <w:p>
            <w:r>
              <w:t>- - - - - A trois roues (du type triporteur)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8711.10.92.30 P</w:t>
            </w:r>
          </w:p>
        </w:tc>
        <w:tc>
          <w:tcPr>
            <w:tcW w:type="dxa" w:w="960"/>
          </w:tcPr>
          <w:p>
            <w:r/>
          </w:p>
        </w:tc>
        <w:tc>
          <w:tcPr>
            <w:tcW w:type="dxa" w:w="960"/>
          </w:tcPr>
          <w:p>
            <w:r>
              <w:t>8</w:t>
            </w:r>
          </w:p>
        </w:tc>
        <w:tc>
          <w:tcPr>
            <w:tcW w:type="dxa" w:w="960"/>
          </w:tcPr>
          <w:p>
            <w:r>
              <w:t>U</w:t>
            </w:r>
          </w:p>
        </w:tc>
        <w:tc>
          <w:tcPr>
            <w:tcW w:type="dxa" w:w="960"/>
          </w:tcPr>
          <w:p>
            <w:r>
              <w:t>- - - - - A quatre roues</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8711.10.93.00 R</w:t>
            </w:r>
          </w:p>
        </w:tc>
        <w:tc>
          <w:tcPr>
            <w:tcW w:type="dxa" w:w="960"/>
          </w:tcPr>
          <w:p>
            <w:r/>
          </w:p>
        </w:tc>
        <w:tc>
          <w:tcPr>
            <w:tcW w:type="dxa" w:w="960"/>
          </w:tcPr>
          <w:p>
            <w:r>
              <w:t>8</w:t>
            </w:r>
          </w:p>
        </w:tc>
        <w:tc>
          <w:tcPr>
            <w:tcW w:type="dxa" w:w="960"/>
          </w:tcPr>
          <w:p>
            <w:r>
              <w:t>U</w:t>
            </w:r>
          </w:p>
        </w:tc>
        <w:tc>
          <w:tcPr>
            <w:tcW w:type="dxa" w:w="960"/>
          </w:tcPr>
          <w:p>
            <w:r>
              <w:t>- - - - Autres, équipés d'un side-car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 moteur à piston, d'une cylindrée excédant 50 cm3 mais n'excédant pas 250 cm3 :</w:t>
            </w:r>
          </w:p>
        </w:tc>
        <w:tc>
          <w:tcPr>
            <w:tcW w:type="dxa" w:w="960"/>
          </w:tcPr>
          <w:p>
            <w:r/>
          </w:p>
        </w:tc>
        <w:tc>
          <w:tcPr>
            <w:tcW w:type="dxa" w:w="960"/>
          </w:tcPr>
          <w:p>
            <w:r/>
          </w:p>
        </w:tc>
        <w:tc>
          <w:tcPr>
            <w:tcW w:type="dxa" w:w="960"/>
          </w:tcPr>
          <w:p>
            <w:r/>
          </w:p>
        </w:tc>
        <w:tc>
          <w:tcPr>
            <w:tcW w:type="dxa" w:w="960"/>
          </w:tcPr>
          <w:p>
            <w:r/>
          </w:p>
        </w:tc>
      </w:tr>
      <w:tr>
        <w:tc>
          <w:tcPr>
            <w:tcW w:type="dxa" w:w="960"/>
          </w:tcPr>
          <w:p>
            <w:r>
              <w:t>8711.20.10.00 P</w:t>
            </w:r>
          </w:p>
        </w:tc>
        <w:tc>
          <w:tcPr>
            <w:tcW w:type="dxa" w:w="960"/>
          </w:tcPr>
          <w:p>
            <w:r/>
          </w:p>
        </w:tc>
        <w:tc>
          <w:tcPr>
            <w:tcW w:type="dxa" w:w="960"/>
          </w:tcPr>
          <w:p>
            <w:r>
              <w:t>8</w:t>
            </w:r>
          </w:p>
        </w:tc>
        <w:tc>
          <w:tcPr>
            <w:tcW w:type="dxa" w:w="960"/>
          </w:tcPr>
          <w:p>
            <w:r>
              <w:t>U</w:t>
            </w:r>
          </w:p>
        </w:tc>
        <w:tc>
          <w:tcPr>
            <w:tcW w:type="dxa" w:w="960"/>
          </w:tcPr>
          <w:p>
            <w:r>
              <w:t>- - - Collections dites CKD</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Sans side-car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 A deux roues :</w:t>
            </w:r>
          </w:p>
        </w:tc>
        <w:tc>
          <w:tcPr>
            <w:tcW w:type="dxa" w:w="960"/>
          </w:tcPr>
          <w:p>
            <w:r/>
          </w:p>
        </w:tc>
        <w:tc>
          <w:tcPr>
            <w:tcW w:type="dxa" w:w="960"/>
          </w:tcPr>
          <w:p>
            <w:r/>
          </w:p>
        </w:tc>
        <w:tc>
          <w:tcPr>
            <w:tcW w:type="dxa" w:w="960"/>
          </w:tcPr>
          <w:p>
            <w:r/>
          </w:p>
        </w:tc>
        <w:tc>
          <w:tcPr>
            <w:tcW w:type="dxa" w:w="960"/>
          </w:tcPr>
          <w:p>
            <w:r/>
          </w:p>
        </w:tc>
      </w:tr>
      <w:tr>
        <w:tc>
          <w:tcPr>
            <w:tcW w:type="dxa" w:w="960"/>
          </w:tcPr>
          <w:p>
            <w:r>
              <w:t>8711.20.91.11 F</w:t>
            </w:r>
          </w:p>
        </w:tc>
        <w:tc>
          <w:tcPr>
            <w:tcW w:type="dxa" w:w="960"/>
          </w:tcPr>
          <w:p>
            <w:r/>
          </w:p>
        </w:tc>
        <w:tc>
          <w:tcPr>
            <w:tcW w:type="dxa" w:w="960"/>
          </w:tcPr>
          <w:p>
            <w:r>
              <w:t>8</w:t>
            </w:r>
          </w:p>
        </w:tc>
        <w:tc>
          <w:tcPr>
            <w:tcW w:type="dxa" w:w="960"/>
          </w:tcPr>
          <w:p>
            <w:r>
              <w:t>U</w:t>
            </w:r>
          </w:p>
        </w:tc>
        <w:tc>
          <w:tcPr>
            <w:tcW w:type="dxa" w:w="960"/>
          </w:tcPr>
          <w:p>
            <w:r>
              <w:t>- - - - - - Scooters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8711.20.91.19 P</w:t>
            </w:r>
          </w:p>
        </w:tc>
        <w:tc>
          <w:tcPr>
            <w:tcW w:type="dxa" w:w="960"/>
          </w:tcPr>
          <w:p>
            <w:r/>
          </w:p>
        </w:tc>
        <w:tc>
          <w:tcPr>
            <w:tcW w:type="dxa" w:w="960"/>
          </w:tcPr>
          <w:p>
            <w:r>
              <w:t>8</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w:t>
            </w:r>
          </w:p>
        </w:tc>
        <w:tc>
          <w:tcPr>
            <w:tcW w:type="dxa" w:w="960"/>
          </w:tcPr>
          <w:p>
            <w:r>
              <w:t>-</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8711.20.91.20 R 8 U - - - - - A trois roues (du type triporteur) 30 19 - - - - - - - A quatre roues : 8711.20.91.31 C 8 U - - - - - - Engins dits quads sans dispositif de marche arrière 30 19 T.I.C - 8711.20.91.39 L 8 U - - - - - - Autres 30 19 - - 8711.20.92.00 C 8 U - - - - Equipés d'un side-car 30 19 - - - A moteur à piston, d'une cylindrée excédant 250 cm3 mais n'excédant pas 500 cm3 : 8711.30.10.00 K 8 U - - - Collections dites CKD 5 19 - - - - - Autres : - - - - Sans side-car : 8711.30.91.10 A 8 U - - - - - A deux roues 30 19 - - 8711.30.91.20 L 8 U - - - - - A trois roues (du type triporteur) 30 19 - - - - - - - A quatre roues : 8711.30.91.31 Y 8 U - - - - - - Engins dits quads sans dispositif de marche arrière 30 19 T.I.C - 8711.30.91.39 G 8 U - - - - - - Autres 30 19 - - 8711.30.92.00 Y 8 U - - - - Equipés d'un side-car 30 19 - - - A moteur à piston, d'une cylindrée excédant 500 cm3 mais n'excédant pas 800 cm3 : 8711.40.10.00 F 8 U - - - Collections dites CKD 5 19 - - - - - Autres : - - - - Sans side-car : 8711.40.91.10 W 8 U - - - - - A deux roues 30 19 - - 8711.40.91.20 G 8 U - - - - - A trois roues (du type triporteur) 30 19 - - - - - - - A quatre roues : 8711.40.91.31 U 8 U - - - - - - Engins dits quads sans dispositif de marche arrière 30 19 T.I.C - 8711.40.91.39 C 8 U - - - - - - Autres 30 19 - - 8711.40.92.00 U 8 U - - - - Equipés d'un side-car 30 19 - - - A moteur à piston, d'une cylindrée excédant 800 cm3 : 8711.50.10.00 B 8 U - - - Collections dites CKD 5 19 - - - - - Autres : - - - - Sans side-car : 8711.50.91.10 S 8 U - - - - - A deux roues 30 19 - - 8711.50.91.20 C 8 U - - - - - A trois roues (du type triporteur) 30 19 - - - - - - - A quatre roues : 8711.50.91.31 P 8 U - - - - - - Engins dits quads sans dispositif de marche arrière 30 19 T.I.C - 8711.50.91.39 Y 8 U - - - - - - Autres 30 19 - - 8711.50.92.00 P 8 U - - - - Equipés d'un side-car 30 19 - - 8711.60.00.00 K 8 U - A moteur électrique pour la propulsion 30 19 T.I.C - - Autres : 8711.90.10.00 J 8 U - - - Side-cars présentés isolément 30 19 - - 8711.90.90.00 E 8 U - - - Autres 30 19 - - 87.12 Bicyclettes et autres cycles (y compris les triporteurs), sans moteur. 8712.00.10.00 E 8 U - - - Vélos de course 30 19 - C.C 8712.00.20.00 S 8 U - - - Collections destinées aux industries de montage 30 19 - - - - - Autres : - - - - Bicyclettes, munies de deux roues : 8712.00.91.10 V 8 U - - - - - Ayant un diamètre n'excédant pas 38 cm 30 19 - C.C 8712.00.91.20 F 8 U - - - - - Ayant un diamètre excédant 38 cm mais n'excédant pas48 cm 30 19 - C.C 8712.00.91.30 S 8 U - - - - - Ayant un diamètre excédant 48 cm mais n'excédant pas58 cm 30 19 - C.C 8712.00.91.40 C 8 U - - - - - Ayant un diamètre excédant 58 cm mais n'excédant pas 68 cm 30 19 - C.C 8712.00.91.50 N 8 U - - - - - Ayant un diamètre excédant 68 cm 30 19 - C.C - - - - Autres : 8712.00.99.10 P 8 U - - - - - A trois roues à l’exclusion de ceux pour enfants du n° 95.03 30 19 - C.C 8712.00.99.90 B 8 U - - - - - Autres 30 19 - C.C</w:t>
            </w:r>
          </w:p>
        </w:tc>
      </w:tr>
      <w:tr>
        <w:tc>
          <w:tcPr>
            <w:tcW w:type="dxa" w:w="8640"/>
          </w:tcPr>
          <w:p>
            <w:r>
              <w:t>- 575 -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8711.20.91.20 R</w:t>
            </w:r>
          </w:p>
        </w:tc>
        <w:tc>
          <w:tcPr>
            <w:tcW w:type="dxa" w:w="960"/>
          </w:tcPr>
          <w:p>
            <w:r/>
          </w:p>
        </w:tc>
        <w:tc>
          <w:tcPr>
            <w:tcW w:type="dxa" w:w="960"/>
          </w:tcPr>
          <w:p>
            <w:r>
              <w:t>G.U 8</w:t>
            </w:r>
          </w:p>
        </w:tc>
        <w:tc>
          <w:tcPr>
            <w:tcW w:type="dxa" w:w="960"/>
          </w:tcPr>
          <w:p>
            <w:r>
              <w:t>U.Q.N U</w:t>
            </w:r>
          </w:p>
        </w:tc>
        <w:tc>
          <w:tcPr>
            <w:tcW w:type="dxa" w:w="960"/>
          </w:tcPr>
          <w:p>
            <w:r>
              <w:t>- - - - - A trois roues (du type triporteur)</w:t>
            </w:r>
          </w:p>
        </w:tc>
        <w:tc>
          <w:tcPr>
            <w:tcW w:type="dxa" w:w="960"/>
          </w:tcPr>
          <w:p>
            <w:r>
              <w:t>D.D 30</w:t>
            </w:r>
          </w:p>
        </w:tc>
        <w:tc>
          <w:tcPr>
            <w:tcW w:type="dxa" w:w="960"/>
          </w:tcPr>
          <w:p>
            <w:r>
              <w:t>T.V.A 19</w:t>
            </w:r>
          </w:p>
        </w:tc>
        <w:tc>
          <w:tcPr>
            <w:tcW w:type="dxa" w:w="960"/>
          </w:tcPr>
          <w:p>
            <w:r>
              <w:t>Droits et Taxes -</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 quatre roues :</w:t>
            </w:r>
          </w:p>
        </w:tc>
        <w:tc>
          <w:tcPr>
            <w:tcW w:type="dxa" w:w="960"/>
          </w:tcPr>
          <w:p>
            <w:r/>
          </w:p>
        </w:tc>
        <w:tc>
          <w:tcPr>
            <w:tcW w:type="dxa" w:w="960"/>
          </w:tcPr>
          <w:p>
            <w:r/>
          </w:p>
        </w:tc>
        <w:tc>
          <w:tcPr>
            <w:tcW w:type="dxa" w:w="960"/>
          </w:tcPr>
          <w:p>
            <w:r/>
          </w:p>
        </w:tc>
        <w:tc>
          <w:tcPr>
            <w:tcW w:type="dxa" w:w="960"/>
          </w:tcPr>
          <w:p>
            <w:r/>
          </w:p>
        </w:tc>
      </w:tr>
      <w:tr>
        <w:tc>
          <w:tcPr>
            <w:tcW w:type="dxa" w:w="960"/>
          </w:tcPr>
          <w:p>
            <w:r>
              <w:t>8711.20.91.31 C</w:t>
            </w:r>
          </w:p>
        </w:tc>
        <w:tc>
          <w:tcPr>
            <w:tcW w:type="dxa" w:w="960"/>
          </w:tcPr>
          <w:p>
            <w:r/>
          </w:p>
        </w:tc>
        <w:tc>
          <w:tcPr>
            <w:tcW w:type="dxa" w:w="960"/>
          </w:tcPr>
          <w:p>
            <w:r>
              <w:t>8</w:t>
            </w:r>
          </w:p>
        </w:tc>
        <w:tc>
          <w:tcPr>
            <w:tcW w:type="dxa" w:w="960"/>
          </w:tcPr>
          <w:p>
            <w:r>
              <w:t>U</w:t>
            </w:r>
          </w:p>
        </w:tc>
        <w:tc>
          <w:tcPr>
            <w:tcW w:type="dxa" w:w="960"/>
          </w:tcPr>
          <w:p>
            <w:r>
              <w:t>- - - - - - Engins dits quads sans dispositif de marche arrière</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8711.20.91.39 L</w:t>
            </w:r>
          </w:p>
        </w:tc>
        <w:tc>
          <w:tcPr>
            <w:tcW w:type="dxa" w:w="960"/>
          </w:tcPr>
          <w:p>
            <w:r/>
          </w:p>
        </w:tc>
        <w:tc>
          <w:tcPr>
            <w:tcW w:type="dxa" w:w="960"/>
          </w:tcPr>
          <w:p>
            <w:r>
              <w:t>8</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8711.20.92.00 C</w:t>
            </w:r>
          </w:p>
        </w:tc>
        <w:tc>
          <w:tcPr>
            <w:tcW w:type="dxa" w:w="960"/>
          </w:tcPr>
          <w:p>
            <w:r/>
          </w:p>
        </w:tc>
        <w:tc>
          <w:tcPr>
            <w:tcW w:type="dxa" w:w="960"/>
          </w:tcPr>
          <w:p>
            <w:r>
              <w:t>8</w:t>
            </w:r>
          </w:p>
        </w:tc>
        <w:tc>
          <w:tcPr>
            <w:tcW w:type="dxa" w:w="960"/>
          </w:tcPr>
          <w:p>
            <w:r>
              <w:t>U</w:t>
            </w:r>
          </w:p>
        </w:tc>
        <w:tc>
          <w:tcPr>
            <w:tcW w:type="dxa" w:w="960"/>
          </w:tcPr>
          <w:p>
            <w:r>
              <w:t>- - - - Equipés d'un side-car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 moteur à piston, d'une cylindrée excédant 250 cm3 mais n'excédant pas 500 cm3 :</w:t>
            </w:r>
          </w:p>
        </w:tc>
        <w:tc>
          <w:tcPr>
            <w:tcW w:type="dxa" w:w="960"/>
          </w:tcPr>
          <w:p>
            <w:r/>
          </w:p>
        </w:tc>
        <w:tc>
          <w:tcPr>
            <w:tcW w:type="dxa" w:w="960"/>
          </w:tcPr>
          <w:p>
            <w:r/>
          </w:p>
        </w:tc>
        <w:tc>
          <w:tcPr>
            <w:tcW w:type="dxa" w:w="960"/>
          </w:tcPr>
          <w:p>
            <w:r/>
          </w:p>
        </w:tc>
        <w:tc>
          <w:tcPr>
            <w:tcW w:type="dxa" w:w="960"/>
          </w:tcPr>
          <w:p>
            <w:r/>
          </w:p>
        </w:tc>
      </w:tr>
      <w:tr>
        <w:tc>
          <w:tcPr>
            <w:tcW w:type="dxa" w:w="960"/>
          </w:tcPr>
          <w:p>
            <w:r>
              <w:t>8711.30.10.00 K</w:t>
            </w:r>
          </w:p>
        </w:tc>
        <w:tc>
          <w:tcPr>
            <w:tcW w:type="dxa" w:w="960"/>
          </w:tcPr>
          <w:p>
            <w:r/>
          </w:p>
        </w:tc>
        <w:tc>
          <w:tcPr>
            <w:tcW w:type="dxa" w:w="960"/>
          </w:tcPr>
          <w:p>
            <w:r>
              <w:t>8</w:t>
            </w:r>
          </w:p>
        </w:tc>
        <w:tc>
          <w:tcPr>
            <w:tcW w:type="dxa" w:w="960"/>
          </w:tcPr>
          <w:p>
            <w:r>
              <w:t>U</w:t>
            </w:r>
          </w:p>
        </w:tc>
        <w:tc>
          <w:tcPr>
            <w:tcW w:type="dxa" w:w="960"/>
          </w:tcPr>
          <w:p>
            <w:r>
              <w:t>- - - Collections dites CKD</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Sans side-car :</w:t>
            </w:r>
          </w:p>
        </w:tc>
        <w:tc>
          <w:tcPr>
            <w:tcW w:type="dxa" w:w="960"/>
          </w:tcPr>
          <w:p>
            <w:r/>
          </w:p>
        </w:tc>
        <w:tc>
          <w:tcPr>
            <w:tcW w:type="dxa" w:w="960"/>
          </w:tcPr>
          <w:p>
            <w:r/>
          </w:p>
        </w:tc>
        <w:tc>
          <w:tcPr>
            <w:tcW w:type="dxa" w:w="960"/>
          </w:tcPr>
          <w:p>
            <w:r/>
          </w:p>
        </w:tc>
        <w:tc>
          <w:tcPr>
            <w:tcW w:type="dxa" w:w="960"/>
          </w:tcPr>
          <w:p>
            <w:r/>
          </w:p>
        </w:tc>
      </w:tr>
      <w:tr>
        <w:tc>
          <w:tcPr>
            <w:tcW w:type="dxa" w:w="960"/>
          </w:tcPr>
          <w:p>
            <w:r>
              <w:t>8711.30.91.10 A</w:t>
            </w:r>
          </w:p>
        </w:tc>
        <w:tc>
          <w:tcPr>
            <w:tcW w:type="dxa" w:w="960"/>
          </w:tcPr>
          <w:p>
            <w:r/>
          </w:p>
        </w:tc>
        <w:tc>
          <w:tcPr>
            <w:tcW w:type="dxa" w:w="960"/>
          </w:tcPr>
          <w:p>
            <w:r>
              <w:t>8</w:t>
            </w:r>
          </w:p>
        </w:tc>
        <w:tc>
          <w:tcPr>
            <w:tcW w:type="dxa" w:w="960"/>
          </w:tcPr>
          <w:p>
            <w:r>
              <w:t>U</w:t>
            </w:r>
          </w:p>
        </w:tc>
        <w:tc>
          <w:tcPr>
            <w:tcW w:type="dxa" w:w="960"/>
          </w:tcPr>
          <w:p>
            <w:r>
              <w:t>- - - - - A deux roues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8711.30.91.20 L</w:t>
            </w:r>
          </w:p>
        </w:tc>
        <w:tc>
          <w:tcPr>
            <w:tcW w:type="dxa" w:w="960"/>
          </w:tcPr>
          <w:p>
            <w:r/>
          </w:p>
        </w:tc>
        <w:tc>
          <w:tcPr>
            <w:tcW w:type="dxa" w:w="960"/>
          </w:tcPr>
          <w:p>
            <w:r>
              <w:t>8</w:t>
            </w:r>
          </w:p>
        </w:tc>
        <w:tc>
          <w:tcPr>
            <w:tcW w:type="dxa" w:w="960"/>
          </w:tcPr>
          <w:p>
            <w:r>
              <w:t>U</w:t>
            </w:r>
          </w:p>
        </w:tc>
        <w:tc>
          <w:tcPr>
            <w:tcW w:type="dxa" w:w="960"/>
          </w:tcPr>
          <w:p>
            <w:r>
              <w:t>- - - - - A trois roues (du type triporteur)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 quatre roues :</w:t>
            </w:r>
          </w:p>
        </w:tc>
        <w:tc>
          <w:tcPr>
            <w:tcW w:type="dxa" w:w="960"/>
          </w:tcPr>
          <w:p>
            <w:r/>
          </w:p>
        </w:tc>
        <w:tc>
          <w:tcPr>
            <w:tcW w:type="dxa" w:w="960"/>
          </w:tcPr>
          <w:p>
            <w:r/>
          </w:p>
        </w:tc>
        <w:tc>
          <w:tcPr>
            <w:tcW w:type="dxa" w:w="960"/>
          </w:tcPr>
          <w:p>
            <w:r/>
          </w:p>
        </w:tc>
        <w:tc>
          <w:tcPr>
            <w:tcW w:type="dxa" w:w="960"/>
          </w:tcPr>
          <w:p>
            <w:r/>
          </w:p>
        </w:tc>
      </w:tr>
      <w:tr>
        <w:tc>
          <w:tcPr>
            <w:tcW w:type="dxa" w:w="960"/>
          </w:tcPr>
          <w:p>
            <w:r>
              <w:t>8711.30.91.31 Y</w:t>
            </w:r>
          </w:p>
        </w:tc>
        <w:tc>
          <w:tcPr>
            <w:tcW w:type="dxa" w:w="960"/>
          </w:tcPr>
          <w:p>
            <w:r/>
          </w:p>
        </w:tc>
        <w:tc>
          <w:tcPr>
            <w:tcW w:type="dxa" w:w="960"/>
          </w:tcPr>
          <w:p>
            <w:r>
              <w:t>8</w:t>
            </w:r>
          </w:p>
        </w:tc>
        <w:tc>
          <w:tcPr>
            <w:tcW w:type="dxa" w:w="960"/>
          </w:tcPr>
          <w:p>
            <w:r>
              <w:t>U</w:t>
            </w:r>
          </w:p>
        </w:tc>
        <w:tc>
          <w:tcPr>
            <w:tcW w:type="dxa" w:w="960"/>
          </w:tcPr>
          <w:p>
            <w:r>
              <w:t>- - - - - - Engins dits quads sans dispositif de marche arrière</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8711.30.91.39 G</w:t>
            </w:r>
          </w:p>
        </w:tc>
        <w:tc>
          <w:tcPr>
            <w:tcW w:type="dxa" w:w="960"/>
          </w:tcPr>
          <w:p>
            <w:r/>
          </w:p>
        </w:tc>
        <w:tc>
          <w:tcPr>
            <w:tcW w:type="dxa" w:w="960"/>
          </w:tcPr>
          <w:p>
            <w:r>
              <w:t>8</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8711.30.92.00 Y</w:t>
            </w:r>
          </w:p>
        </w:tc>
        <w:tc>
          <w:tcPr>
            <w:tcW w:type="dxa" w:w="960"/>
          </w:tcPr>
          <w:p>
            <w:r/>
          </w:p>
        </w:tc>
        <w:tc>
          <w:tcPr>
            <w:tcW w:type="dxa" w:w="960"/>
          </w:tcPr>
          <w:p>
            <w:r>
              <w:t>8</w:t>
            </w:r>
          </w:p>
        </w:tc>
        <w:tc>
          <w:tcPr>
            <w:tcW w:type="dxa" w:w="960"/>
          </w:tcPr>
          <w:p>
            <w:r>
              <w:t>U</w:t>
            </w:r>
          </w:p>
        </w:tc>
        <w:tc>
          <w:tcPr>
            <w:tcW w:type="dxa" w:w="960"/>
          </w:tcPr>
          <w:p>
            <w:r>
              <w:t>- - - - Equipés d'un side-car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 moteur à piston, d'une cylindrée excédant 500 cm3 mais n'excédant pas 800 cm3 :</w:t>
            </w:r>
          </w:p>
        </w:tc>
        <w:tc>
          <w:tcPr>
            <w:tcW w:type="dxa" w:w="960"/>
          </w:tcPr>
          <w:p>
            <w:r/>
          </w:p>
        </w:tc>
        <w:tc>
          <w:tcPr>
            <w:tcW w:type="dxa" w:w="960"/>
          </w:tcPr>
          <w:p>
            <w:r/>
          </w:p>
        </w:tc>
        <w:tc>
          <w:tcPr>
            <w:tcW w:type="dxa" w:w="960"/>
          </w:tcPr>
          <w:p>
            <w:r/>
          </w:p>
        </w:tc>
        <w:tc>
          <w:tcPr>
            <w:tcW w:type="dxa" w:w="960"/>
          </w:tcPr>
          <w:p>
            <w:r/>
          </w:p>
        </w:tc>
      </w:tr>
      <w:tr>
        <w:tc>
          <w:tcPr>
            <w:tcW w:type="dxa" w:w="960"/>
          </w:tcPr>
          <w:p>
            <w:r>
              <w:t>8711.40.10.00 F</w:t>
            </w:r>
          </w:p>
        </w:tc>
        <w:tc>
          <w:tcPr>
            <w:tcW w:type="dxa" w:w="960"/>
          </w:tcPr>
          <w:p>
            <w:r/>
          </w:p>
        </w:tc>
        <w:tc>
          <w:tcPr>
            <w:tcW w:type="dxa" w:w="960"/>
          </w:tcPr>
          <w:p>
            <w:r>
              <w:t>8</w:t>
            </w:r>
          </w:p>
        </w:tc>
        <w:tc>
          <w:tcPr>
            <w:tcW w:type="dxa" w:w="960"/>
          </w:tcPr>
          <w:p>
            <w:r>
              <w:t>U</w:t>
            </w:r>
          </w:p>
        </w:tc>
        <w:tc>
          <w:tcPr>
            <w:tcW w:type="dxa" w:w="960"/>
          </w:tcPr>
          <w:p>
            <w:r>
              <w:t>- - - Collections dites CKD</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Sans side-car :</w:t>
            </w:r>
          </w:p>
        </w:tc>
        <w:tc>
          <w:tcPr>
            <w:tcW w:type="dxa" w:w="960"/>
          </w:tcPr>
          <w:p>
            <w:r/>
          </w:p>
        </w:tc>
        <w:tc>
          <w:tcPr>
            <w:tcW w:type="dxa" w:w="960"/>
          </w:tcPr>
          <w:p>
            <w:r/>
          </w:p>
        </w:tc>
        <w:tc>
          <w:tcPr>
            <w:tcW w:type="dxa" w:w="960"/>
          </w:tcPr>
          <w:p>
            <w:r/>
          </w:p>
        </w:tc>
        <w:tc>
          <w:tcPr>
            <w:tcW w:type="dxa" w:w="960"/>
          </w:tcPr>
          <w:p>
            <w:r/>
          </w:p>
        </w:tc>
      </w:tr>
      <w:tr>
        <w:tc>
          <w:tcPr>
            <w:tcW w:type="dxa" w:w="960"/>
          </w:tcPr>
          <w:p>
            <w:r>
              <w:t>8711.40.91.10 W</w:t>
            </w:r>
          </w:p>
        </w:tc>
        <w:tc>
          <w:tcPr>
            <w:tcW w:type="dxa" w:w="960"/>
          </w:tcPr>
          <w:p>
            <w:r/>
          </w:p>
        </w:tc>
        <w:tc>
          <w:tcPr>
            <w:tcW w:type="dxa" w:w="960"/>
          </w:tcPr>
          <w:p>
            <w:r>
              <w:t>8</w:t>
            </w:r>
          </w:p>
        </w:tc>
        <w:tc>
          <w:tcPr>
            <w:tcW w:type="dxa" w:w="960"/>
          </w:tcPr>
          <w:p>
            <w:r>
              <w:t>U</w:t>
            </w:r>
          </w:p>
        </w:tc>
        <w:tc>
          <w:tcPr>
            <w:tcW w:type="dxa" w:w="960"/>
          </w:tcPr>
          <w:p>
            <w:r>
              <w:t>- - - - - A deux roues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8711.40.91.20 G</w:t>
            </w:r>
          </w:p>
        </w:tc>
        <w:tc>
          <w:tcPr>
            <w:tcW w:type="dxa" w:w="960"/>
          </w:tcPr>
          <w:p>
            <w:r/>
          </w:p>
        </w:tc>
        <w:tc>
          <w:tcPr>
            <w:tcW w:type="dxa" w:w="960"/>
          </w:tcPr>
          <w:p>
            <w:r>
              <w:t>8</w:t>
            </w:r>
          </w:p>
        </w:tc>
        <w:tc>
          <w:tcPr>
            <w:tcW w:type="dxa" w:w="960"/>
          </w:tcPr>
          <w:p>
            <w:r>
              <w:t>U</w:t>
            </w:r>
          </w:p>
        </w:tc>
        <w:tc>
          <w:tcPr>
            <w:tcW w:type="dxa" w:w="960"/>
          </w:tcPr>
          <w:p>
            <w:r>
              <w:t>- - - - - A trois roues (du type triporteur)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 quatre roues :</w:t>
            </w:r>
          </w:p>
        </w:tc>
        <w:tc>
          <w:tcPr>
            <w:tcW w:type="dxa" w:w="960"/>
          </w:tcPr>
          <w:p>
            <w:r/>
          </w:p>
        </w:tc>
        <w:tc>
          <w:tcPr>
            <w:tcW w:type="dxa" w:w="960"/>
          </w:tcPr>
          <w:p>
            <w:r/>
          </w:p>
        </w:tc>
        <w:tc>
          <w:tcPr>
            <w:tcW w:type="dxa" w:w="960"/>
          </w:tcPr>
          <w:p>
            <w:r/>
          </w:p>
        </w:tc>
        <w:tc>
          <w:tcPr>
            <w:tcW w:type="dxa" w:w="960"/>
          </w:tcPr>
          <w:p>
            <w:r/>
          </w:p>
        </w:tc>
      </w:tr>
      <w:tr>
        <w:tc>
          <w:tcPr>
            <w:tcW w:type="dxa" w:w="960"/>
          </w:tcPr>
          <w:p>
            <w:r>
              <w:t>8711.40.91.31 U</w:t>
            </w:r>
          </w:p>
        </w:tc>
        <w:tc>
          <w:tcPr>
            <w:tcW w:type="dxa" w:w="960"/>
          </w:tcPr>
          <w:p>
            <w:r/>
          </w:p>
        </w:tc>
        <w:tc>
          <w:tcPr>
            <w:tcW w:type="dxa" w:w="960"/>
          </w:tcPr>
          <w:p>
            <w:r>
              <w:t>8</w:t>
            </w:r>
          </w:p>
        </w:tc>
        <w:tc>
          <w:tcPr>
            <w:tcW w:type="dxa" w:w="960"/>
          </w:tcPr>
          <w:p>
            <w:r>
              <w:t>U</w:t>
            </w:r>
          </w:p>
        </w:tc>
        <w:tc>
          <w:tcPr>
            <w:tcW w:type="dxa" w:w="960"/>
          </w:tcPr>
          <w:p>
            <w:r>
              <w:t>- - - - - - Engins dits quads sans dispositif de marche arrière</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8711.40.91.39 C</w:t>
            </w:r>
          </w:p>
        </w:tc>
        <w:tc>
          <w:tcPr>
            <w:tcW w:type="dxa" w:w="960"/>
          </w:tcPr>
          <w:p>
            <w:r/>
          </w:p>
        </w:tc>
        <w:tc>
          <w:tcPr>
            <w:tcW w:type="dxa" w:w="960"/>
          </w:tcPr>
          <w:p>
            <w:r>
              <w:t>8</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8711.40.92.00 U</w:t>
            </w:r>
          </w:p>
        </w:tc>
        <w:tc>
          <w:tcPr>
            <w:tcW w:type="dxa" w:w="960"/>
          </w:tcPr>
          <w:p>
            <w:r/>
          </w:p>
        </w:tc>
        <w:tc>
          <w:tcPr>
            <w:tcW w:type="dxa" w:w="960"/>
          </w:tcPr>
          <w:p>
            <w:r>
              <w:t>8</w:t>
            </w:r>
          </w:p>
        </w:tc>
        <w:tc>
          <w:tcPr>
            <w:tcW w:type="dxa" w:w="960"/>
          </w:tcPr>
          <w:p>
            <w:r>
              <w:t>U</w:t>
            </w:r>
          </w:p>
        </w:tc>
        <w:tc>
          <w:tcPr>
            <w:tcW w:type="dxa" w:w="960"/>
          </w:tcPr>
          <w:p>
            <w:r>
              <w:t>- - - - Equipés d'un side-car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 moteur à piston, d'une cylindrée excédant 800 cm3 :</w:t>
            </w:r>
          </w:p>
        </w:tc>
        <w:tc>
          <w:tcPr>
            <w:tcW w:type="dxa" w:w="960"/>
          </w:tcPr>
          <w:p>
            <w:r/>
          </w:p>
        </w:tc>
        <w:tc>
          <w:tcPr>
            <w:tcW w:type="dxa" w:w="960"/>
          </w:tcPr>
          <w:p>
            <w:r/>
          </w:p>
        </w:tc>
        <w:tc>
          <w:tcPr>
            <w:tcW w:type="dxa" w:w="960"/>
          </w:tcPr>
          <w:p>
            <w:r/>
          </w:p>
        </w:tc>
        <w:tc>
          <w:tcPr>
            <w:tcW w:type="dxa" w:w="960"/>
          </w:tcPr>
          <w:p>
            <w:r/>
          </w:p>
        </w:tc>
      </w:tr>
      <w:tr>
        <w:tc>
          <w:tcPr>
            <w:tcW w:type="dxa" w:w="960"/>
          </w:tcPr>
          <w:p>
            <w:r>
              <w:t>8711.50.10.00 B</w:t>
            </w:r>
          </w:p>
        </w:tc>
        <w:tc>
          <w:tcPr>
            <w:tcW w:type="dxa" w:w="960"/>
          </w:tcPr>
          <w:p>
            <w:r/>
          </w:p>
        </w:tc>
        <w:tc>
          <w:tcPr>
            <w:tcW w:type="dxa" w:w="960"/>
          </w:tcPr>
          <w:p>
            <w:r>
              <w:t>8</w:t>
            </w:r>
          </w:p>
        </w:tc>
        <w:tc>
          <w:tcPr>
            <w:tcW w:type="dxa" w:w="960"/>
          </w:tcPr>
          <w:p>
            <w:r>
              <w:t>U</w:t>
            </w:r>
          </w:p>
        </w:tc>
        <w:tc>
          <w:tcPr>
            <w:tcW w:type="dxa" w:w="960"/>
          </w:tcPr>
          <w:p>
            <w:r>
              <w:t>- - - Collections dites CKD</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Sans side-car :</w:t>
            </w:r>
          </w:p>
        </w:tc>
        <w:tc>
          <w:tcPr>
            <w:tcW w:type="dxa" w:w="960"/>
          </w:tcPr>
          <w:p>
            <w:r/>
          </w:p>
        </w:tc>
        <w:tc>
          <w:tcPr>
            <w:tcW w:type="dxa" w:w="960"/>
          </w:tcPr>
          <w:p>
            <w:r/>
          </w:p>
        </w:tc>
        <w:tc>
          <w:tcPr>
            <w:tcW w:type="dxa" w:w="960"/>
          </w:tcPr>
          <w:p>
            <w:r/>
          </w:p>
        </w:tc>
        <w:tc>
          <w:tcPr>
            <w:tcW w:type="dxa" w:w="960"/>
          </w:tcPr>
          <w:p>
            <w:r/>
          </w:p>
        </w:tc>
      </w:tr>
      <w:tr>
        <w:tc>
          <w:tcPr>
            <w:tcW w:type="dxa" w:w="960"/>
          </w:tcPr>
          <w:p>
            <w:r>
              <w:t>8711.50.91.10 S</w:t>
            </w:r>
          </w:p>
        </w:tc>
        <w:tc>
          <w:tcPr>
            <w:tcW w:type="dxa" w:w="960"/>
          </w:tcPr>
          <w:p>
            <w:r/>
          </w:p>
        </w:tc>
        <w:tc>
          <w:tcPr>
            <w:tcW w:type="dxa" w:w="960"/>
          </w:tcPr>
          <w:p>
            <w:r>
              <w:t>8</w:t>
            </w:r>
          </w:p>
        </w:tc>
        <w:tc>
          <w:tcPr>
            <w:tcW w:type="dxa" w:w="960"/>
          </w:tcPr>
          <w:p>
            <w:r>
              <w:t>U</w:t>
            </w:r>
          </w:p>
        </w:tc>
        <w:tc>
          <w:tcPr>
            <w:tcW w:type="dxa" w:w="960"/>
          </w:tcPr>
          <w:p>
            <w:r>
              <w:t>- - - - - A deux roues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8711.50.91.20 C</w:t>
            </w:r>
          </w:p>
        </w:tc>
        <w:tc>
          <w:tcPr>
            <w:tcW w:type="dxa" w:w="960"/>
          </w:tcPr>
          <w:p>
            <w:r/>
          </w:p>
        </w:tc>
        <w:tc>
          <w:tcPr>
            <w:tcW w:type="dxa" w:w="960"/>
          </w:tcPr>
          <w:p>
            <w:r>
              <w:t>8</w:t>
            </w:r>
          </w:p>
        </w:tc>
        <w:tc>
          <w:tcPr>
            <w:tcW w:type="dxa" w:w="960"/>
          </w:tcPr>
          <w:p>
            <w:r>
              <w:t>U</w:t>
            </w:r>
          </w:p>
        </w:tc>
        <w:tc>
          <w:tcPr>
            <w:tcW w:type="dxa" w:w="960"/>
          </w:tcPr>
          <w:p>
            <w:r>
              <w:t>- - - - - A trois roues (du type triporteur)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 - A quatre roues :</w:t>
            </w:r>
          </w:p>
        </w:tc>
        <w:tc>
          <w:tcPr>
            <w:tcW w:type="dxa" w:w="960"/>
          </w:tcPr>
          <w:p>
            <w:r/>
          </w:p>
        </w:tc>
        <w:tc>
          <w:tcPr>
            <w:tcW w:type="dxa" w:w="960"/>
          </w:tcPr>
          <w:p>
            <w:r/>
          </w:p>
        </w:tc>
        <w:tc>
          <w:tcPr>
            <w:tcW w:type="dxa" w:w="960"/>
          </w:tcPr>
          <w:p>
            <w:r/>
          </w:p>
        </w:tc>
        <w:tc>
          <w:tcPr>
            <w:tcW w:type="dxa" w:w="960"/>
          </w:tcPr>
          <w:p>
            <w:r/>
          </w:p>
        </w:tc>
      </w:tr>
      <w:tr>
        <w:tc>
          <w:tcPr>
            <w:tcW w:type="dxa" w:w="960"/>
          </w:tcPr>
          <w:p>
            <w:r>
              <w:t>8711.50.91.31 P</w:t>
            </w:r>
          </w:p>
        </w:tc>
        <w:tc>
          <w:tcPr>
            <w:tcW w:type="dxa" w:w="960"/>
          </w:tcPr>
          <w:p>
            <w:r/>
          </w:p>
        </w:tc>
        <w:tc>
          <w:tcPr>
            <w:tcW w:type="dxa" w:w="960"/>
          </w:tcPr>
          <w:p>
            <w:r>
              <w:t>8</w:t>
            </w:r>
          </w:p>
        </w:tc>
        <w:tc>
          <w:tcPr>
            <w:tcW w:type="dxa" w:w="960"/>
          </w:tcPr>
          <w:p>
            <w:r>
              <w:t>U</w:t>
            </w:r>
          </w:p>
        </w:tc>
        <w:tc>
          <w:tcPr>
            <w:tcW w:type="dxa" w:w="960"/>
          </w:tcPr>
          <w:p>
            <w:r>
              <w:t>- - - - - - Engins dits quads sans dispositif de marche arrière</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t>8711.50.91.39 Y</w:t>
            </w:r>
          </w:p>
        </w:tc>
        <w:tc>
          <w:tcPr>
            <w:tcW w:type="dxa" w:w="960"/>
          </w:tcPr>
          <w:p>
            <w:r/>
          </w:p>
        </w:tc>
        <w:tc>
          <w:tcPr>
            <w:tcW w:type="dxa" w:w="960"/>
          </w:tcPr>
          <w:p>
            <w:r>
              <w:t>8</w:t>
            </w:r>
          </w:p>
        </w:tc>
        <w:tc>
          <w:tcPr>
            <w:tcW w:type="dxa" w:w="960"/>
          </w:tcPr>
          <w:p>
            <w:r>
              <w:t>U</w:t>
            </w:r>
          </w:p>
        </w:tc>
        <w:tc>
          <w:tcPr>
            <w:tcW w:type="dxa" w:w="960"/>
          </w:tcPr>
          <w:p>
            <w:r>
              <w:t>- - -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8711.50.92.00 P</w:t>
            </w:r>
          </w:p>
        </w:tc>
        <w:tc>
          <w:tcPr>
            <w:tcW w:type="dxa" w:w="960"/>
          </w:tcPr>
          <w:p>
            <w:r/>
          </w:p>
        </w:tc>
        <w:tc>
          <w:tcPr>
            <w:tcW w:type="dxa" w:w="960"/>
          </w:tcPr>
          <w:p>
            <w:r>
              <w:t>8</w:t>
            </w:r>
          </w:p>
        </w:tc>
        <w:tc>
          <w:tcPr>
            <w:tcW w:type="dxa" w:w="960"/>
          </w:tcPr>
          <w:p>
            <w:r>
              <w:t>U</w:t>
            </w:r>
          </w:p>
        </w:tc>
        <w:tc>
          <w:tcPr>
            <w:tcW w:type="dxa" w:w="960"/>
          </w:tcPr>
          <w:p>
            <w:r>
              <w:t>- - - - Equipés d'un side-car</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8711.60.00.00 K</w:t>
            </w:r>
          </w:p>
        </w:tc>
        <w:tc>
          <w:tcPr>
            <w:tcW w:type="dxa" w:w="960"/>
          </w:tcPr>
          <w:p>
            <w:r/>
          </w:p>
        </w:tc>
        <w:tc>
          <w:tcPr>
            <w:tcW w:type="dxa" w:w="960"/>
          </w:tcPr>
          <w:p>
            <w:r>
              <w:t>8</w:t>
            </w:r>
          </w:p>
        </w:tc>
        <w:tc>
          <w:tcPr>
            <w:tcW w:type="dxa" w:w="960"/>
          </w:tcPr>
          <w:p>
            <w:r>
              <w:t>U</w:t>
            </w:r>
          </w:p>
        </w:tc>
        <w:tc>
          <w:tcPr>
            <w:tcW w:type="dxa" w:w="960"/>
          </w:tcPr>
          <w:p>
            <w:r>
              <w:t>- A moteur électrique pour la propulsion</w:t>
            </w:r>
          </w:p>
        </w:tc>
        <w:tc>
          <w:tcPr>
            <w:tcW w:type="dxa" w:w="960"/>
          </w:tcPr>
          <w:p>
            <w:r>
              <w:t>30</w:t>
            </w:r>
          </w:p>
        </w:tc>
        <w:tc>
          <w:tcPr>
            <w:tcW w:type="dxa" w:w="960"/>
          </w:tcPr>
          <w:p>
            <w:r>
              <w:t>19</w:t>
            </w:r>
          </w:p>
        </w:tc>
        <w:tc>
          <w:tcPr>
            <w:tcW w:type="dxa" w:w="960"/>
          </w:tcPr>
          <w:p>
            <w:r>
              <w:t>T.I.C</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8711.90.10.00 J</w:t>
            </w:r>
          </w:p>
        </w:tc>
        <w:tc>
          <w:tcPr>
            <w:tcW w:type="dxa" w:w="960"/>
          </w:tcPr>
          <w:p>
            <w:r/>
          </w:p>
        </w:tc>
        <w:tc>
          <w:tcPr>
            <w:tcW w:type="dxa" w:w="960"/>
          </w:tcPr>
          <w:p>
            <w:r>
              <w:t>8</w:t>
            </w:r>
          </w:p>
        </w:tc>
        <w:tc>
          <w:tcPr>
            <w:tcW w:type="dxa" w:w="960"/>
          </w:tcPr>
          <w:p>
            <w:r>
              <w:t>U</w:t>
            </w:r>
          </w:p>
        </w:tc>
        <w:tc>
          <w:tcPr>
            <w:tcW w:type="dxa" w:w="960"/>
          </w:tcPr>
          <w:p>
            <w:r>
              <w:t>- - - Side-cars présentés isolément</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8711.90.90.00 E</w:t>
            </w:r>
          </w:p>
        </w:tc>
        <w:tc>
          <w:tcPr>
            <w:tcW w:type="dxa" w:w="960"/>
          </w:tcPr>
          <w:p>
            <w:r/>
          </w:p>
        </w:tc>
        <w:tc>
          <w:tcPr>
            <w:tcW w:type="dxa" w:w="960"/>
          </w:tcPr>
          <w:p>
            <w:r>
              <w:t>8</w:t>
            </w:r>
          </w:p>
        </w:tc>
        <w:tc>
          <w:tcPr>
            <w:tcW w:type="dxa" w:w="960"/>
          </w:tcPr>
          <w:p>
            <w:r>
              <w:t>U</w:t>
            </w:r>
          </w:p>
        </w:tc>
        <w:tc>
          <w:tcPr>
            <w:tcW w:type="dxa" w:w="960"/>
          </w:tcPr>
          <w:p>
            <w:r>
              <w:t>-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87.12</w:t>
            </w:r>
          </w:p>
        </w:tc>
        <w:tc>
          <w:tcPr>
            <w:tcW w:type="dxa" w:w="960"/>
          </w:tcPr>
          <w:p>
            <w:r/>
          </w:p>
        </w:tc>
        <w:tc>
          <w:tcPr>
            <w:tcW w:type="dxa" w:w="960"/>
          </w:tcPr>
          <w:p>
            <w:r/>
          </w:p>
        </w:tc>
        <w:tc>
          <w:tcPr>
            <w:tcW w:type="dxa" w:w="960"/>
          </w:tcPr>
          <w:p>
            <w:r/>
          </w:p>
        </w:tc>
        <w:tc>
          <w:tcPr>
            <w:tcW w:type="dxa" w:w="960"/>
          </w:tcPr>
          <w:p>
            <w:r>
              <w:t>Bicyclettes et autres cycles (y compris les triporteurs), sans moteur.</w:t>
            </w:r>
          </w:p>
        </w:tc>
        <w:tc>
          <w:tcPr>
            <w:tcW w:type="dxa" w:w="960"/>
          </w:tcPr>
          <w:p>
            <w:r/>
          </w:p>
        </w:tc>
        <w:tc>
          <w:tcPr>
            <w:tcW w:type="dxa" w:w="960"/>
          </w:tcPr>
          <w:p>
            <w:r/>
          </w:p>
        </w:tc>
        <w:tc>
          <w:tcPr>
            <w:tcW w:type="dxa" w:w="960"/>
          </w:tcPr>
          <w:p>
            <w:r/>
          </w:p>
        </w:tc>
        <w:tc>
          <w:tcPr>
            <w:tcW w:type="dxa" w:w="960"/>
          </w:tcPr>
          <w:p>
            <w:r/>
          </w:p>
        </w:tc>
      </w:tr>
      <w:tr>
        <w:tc>
          <w:tcPr>
            <w:tcW w:type="dxa" w:w="960"/>
          </w:tcPr>
          <w:p>
            <w:r>
              <w:t>8712.00.10.00 E</w:t>
            </w:r>
          </w:p>
        </w:tc>
        <w:tc>
          <w:tcPr>
            <w:tcW w:type="dxa" w:w="960"/>
          </w:tcPr>
          <w:p>
            <w:r/>
          </w:p>
        </w:tc>
        <w:tc>
          <w:tcPr>
            <w:tcW w:type="dxa" w:w="960"/>
          </w:tcPr>
          <w:p>
            <w:r>
              <w:t>8</w:t>
            </w:r>
          </w:p>
        </w:tc>
        <w:tc>
          <w:tcPr>
            <w:tcW w:type="dxa" w:w="960"/>
          </w:tcPr>
          <w:p>
            <w:r>
              <w:t>U</w:t>
            </w:r>
          </w:p>
        </w:tc>
        <w:tc>
          <w:tcPr>
            <w:tcW w:type="dxa" w:w="960"/>
          </w:tcPr>
          <w:p>
            <w:r>
              <w:t>- - - Vélos de course</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8712.00.20.00 S</w:t>
            </w:r>
          </w:p>
        </w:tc>
        <w:tc>
          <w:tcPr>
            <w:tcW w:type="dxa" w:w="960"/>
          </w:tcPr>
          <w:p>
            <w:r/>
          </w:p>
        </w:tc>
        <w:tc>
          <w:tcPr>
            <w:tcW w:type="dxa" w:w="960"/>
          </w:tcPr>
          <w:p>
            <w:r>
              <w:t>8</w:t>
            </w:r>
          </w:p>
        </w:tc>
        <w:tc>
          <w:tcPr>
            <w:tcW w:type="dxa" w:w="960"/>
          </w:tcPr>
          <w:p>
            <w:r>
              <w:t>U</w:t>
            </w:r>
          </w:p>
        </w:tc>
        <w:tc>
          <w:tcPr>
            <w:tcW w:type="dxa" w:w="960"/>
          </w:tcPr>
          <w:p>
            <w:r>
              <w:t>- - - Collections destinées aux industries de montage</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 - Bicyclettes, munies de deux roues :</w:t>
            </w:r>
          </w:p>
        </w:tc>
        <w:tc>
          <w:tcPr>
            <w:tcW w:type="dxa" w:w="960"/>
          </w:tcPr>
          <w:p>
            <w:r/>
          </w:p>
        </w:tc>
        <w:tc>
          <w:tcPr>
            <w:tcW w:type="dxa" w:w="960"/>
          </w:tcPr>
          <w:p>
            <w:r/>
          </w:p>
        </w:tc>
        <w:tc>
          <w:tcPr>
            <w:tcW w:type="dxa" w:w="960"/>
          </w:tcPr>
          <w:p>
            <w:r/>
          </w:p>
        </w:tc>
        <w:tc>
          <w:tcPr>
            <w:tcW w:type="dxa" w:w="960"/>
          </w:tcPr>
          <w:p>
            <w:r/>
          </w:p>
        </w:tc>
      </w:tr>
      <w:tr>
        <w:tc>
          <w:tcPr>
            <w:tcW w:type="dxa" w:w="960"/>
          </w:tcPr>
          <w:p>
            <w:r>
              <w:t>8712.00.91.10 V</w:t>
            </w:r>
          </w:p>
        </w:tc>
        <w:tc>
          <w:tcPr>
            <w:tcW w:type="dxa" w:w="960"/>
          </w:tcPr>
          <w:p>
            <w:r/>
          </w:p>
        </w:tc>
        <w:tc>
          <w:tcPr>
            <w:tcW w:type="dxa" w:w="960"/>
          </w:tcPr>
          <w:p>
            <w:r>
              <w:t>8</w:t>
            </w:r>
          </w:p>
        </w:tc>
        <w:tc>
          <w:tcPr>
            <w:tcW w:type="dxa" w:w="960"/>
          </w:tcPr>
          <w:p>
            <w:r>
              <w:t>U</w:t>
            </w:r>
          </w:p>
        </w:tc>
        <w:tc>
          <w:tcPr>
            <w:tcW w:type="dxa" w:w="960"/>
          </w:tcPr>
          <w:p>
            <w:r>
              <w:t>- - - - - Ayant un diamètre n'excédant pas 38 cm</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8712.00.91.20 F</w:t>
            </w:r>
          </w:p>
        </w:tc>
        <w:tc>
          <w:tcPr>
            <w:tcW w:type="dxa" w:w="960"/>
          </w:tcPr>
          <w:p>
            <w:r/>
          </w:p>
        </w:tc>
        <w:tc>
          <w:tcPr>
            <w:tcW w:type="dxa" w:w="960"/>
          </w:tcPr>
          <w:p>
            <w:r>
              <w:t>8</w:t>
            </w:r>
          </w:p>
        </w:tc>
        <w:tc>
          <w:tcPr>
            <w:tcW w:type="dxa" w:w="960"/>
          </w:tcPr>
          <w:p>
            <w:r>
              <w:t>U</w:t>
            </w:r>
          </w:p>
        </w:tc>
        <w:tc>
          <w:tcPr>
            <w:tcW w:type="dxa" w:w="960"/>
          </w:tcPr>
          <w:p>
            <w:r>
              <w:t>- - - - - Ayant un diamètre excédant 38 cm mais n'excédant pas48 cm</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8712.00.91.30 S</w:t>
            </w:r>
          </w:p>
        </w:tc>
        <w:tc>
          <w:tcPr>
            <w:tcW w:type="dxa" w:w="960"/>
          </w:tcPr>
          <w:p>
            <w:r/>
          </w:p>
        </w:tc>
        <w:tc>
          <w:tcPr>
            <w:tcW w:type="dxa" w:w="960"/>
          </w:tcPr>
          <w:p>
            <w:r>
              <w:t>8</w:t>
            </w:r>
          </w:p>
        </w:tc>
        <w:tc>
          <w:tcPr>
            <w:tcW w:type="dxa" w:w="960"/>
          </w:tcPr>
          <w:p>
            <w:r>
              <w:t>U</w:t>
            </w:r>
          </w:p>
        </w:tc>
        <w:tc>
          <w:tcPr>
            <w:tcW w:type="dxa" w:w="960"/>
          </w:tcPr>
          <w:p>
            <w:r>
              <w:t>- - - - - Ayant un diamètre excédant 48 cm mais n'excédant pas58 cm</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8712.00.91.40 C</w:t>
            </w:r>
          </w:p>
        </w:tc>
        <w:tc>
          <w:tcPr>
            <w:tcW w:type="dxa" w:w="960"/>
          </w:tcPr>
          <w:p>
            <w:r/>
          </w:p>
        </w:tc>
        <w:tc>
          <w:tcPr>
            <w:tcW w:type="dxa" w:w="960"/>
          </w:tcPr>
          <w:p>
            <w:r>
              <w:t>8</w:t>
            </w:r>
          </w:p>
        </w:tc>
        <w:tc>
          <w:tcPr>
            <w:tcW w:type="dxa" w:w="960"/>
          </w:tcPr>
          <w:p>
            <w:r>
              <w:t>U</w:t>
            </w:r>
          </w:p>
        </w:tc>
        <w:tc>
          <w:tcPr>
            <w:tcW w:type="dxa" w:w="960"/>
          </w:tcPr>
          <w:p>
            <w:r>
              <w:t>- - - - - Ayant un diamètre excédant 58 cm mais n'excédant pas 68 cm</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8712.00.91.50 N</w:t>
            </w:r>
          </w:p>
        </w:tc>
        <w:tc>
          <w:tcPr>
            <w:tcW w:type="dxa" w:w="960"/>
          </w:tcPr>
          <w:p>
            <w:r/>
          </w:p>
        </w:tc>
        <w:tc>
          <w:tcPr>
            <w:tcW w:type="dxa" w:w="960"/>
          </w:tcPr>
          <w:p>
            <w:r>
              <w:t>8</w:t>
            </w:r>
          </w:p>
        </w:tc>
        <w:tc>
          <w:tcPr>
            <w:tcW w:type="dxa" w:w="960"/>
          </w:tcPr>
          <w:p>
            <w:r>
              <w:t>U</w:t>
            </w:r>
          </w:p>
        </w:tc>
        <w:tc>
          <w:tcPr>
            <w:tcW w:type="dxa" w:w="960"/>
          </w:tcPr>
          <w:p>
            <w:r>
              <w:t>- - - - - Ayant un diamètre excédant 68 cm</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 Autres :</w:t>
            </w:r>
          </w:p>
        </w:tc>
        <w:tc>
          <w:tcPr>
            <w:tcW w:type="dxa" w:w="960"/>
          </w:tcPr>
          <w:p>
            <w:r/>
          </w:p>
        </w:tc>
        <w:tc>
          <w:tcPr>
            <w:tcW w:type="dxa" w:w="960"/>
          </w:tcPr>
          <w:p>
            <w:r/>
          </w:p>
        </w:tc>
        <w:tc>
          <w:tcPr>
            <w:tcW w:type="dxa" w:w="960"/>
          </w:tcPr>
          <w:p>
            <w:r/>
          </w:p>
        </w:tc>
        <w:tc>
          <w:tcPr>
            <w:tcW w:type="dxa" w:w="960"/>
          </w:tcPr>
          <w:p>
            <w:r/>
          </w:p>
        </w:tc>
      </w:tr>
      <w:tr>
        <w:tc>
          <w:tcPr>
            <w:tcW w:type="dxa" w:w="960"/>
          </w:tcPr>
          <w:p>
            <w:r>
              <w:t>8712.00.99.10 P</w:t>
            </w:r>
          </w:p>
        </w:tc>
        <w:tc>
          <w:tcPr>
            <w:tcW w:type="dxa" w:w="960"/>
          </w:tcPr>
          <w:p>
            <w:r/>
          </w:p>
        </w:tc>
        <w:tc>
          <w:tcPr>
            <w:tcW w:type="dxa" w:w="960"/>
          </w:tcPr>
          <w:p>
            <w:r>
              <w:t>8</w:t>
            </w:r>
          </w:p>
        </w:tc>
        <w:tc>
          <w:tcPr>
            <w:tcW w:type="dxa" w:w="960"/>
          </w:tcPr>
          <w:p>
            <w:r>
              <w:t>U</w:t>
            </w:r>
          </w:p>
        </w:tc>
        <w:tc>
          <w:tcPr>
            <w:tcW w:type="dxa" w:w="960"/>
          </w:tcPr>
          <w:p>
            <w:r>
              <w:t>- - - - - A trois roues à l’exclusion de ceux pour enfants du n° 95.03</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8712.00.99.90 B</w:t>
            </w:r>
          </w:p>
        </w:tc>
        <w:tc>
          <w:tcPr>
            <w:tcW w:type="dxa" w:w="960"/>
          </w:tcPr>
          <w:p>
            <w:r/>
          </w:p>
        </w:tc>
        <w:tc>
          <w:tcPr>
            <w:tcW w:type="dxa" w:w="960"/>
          </w:tcPr>
          <w:p>
            <w:r>
              <w:t>8</w:t>
            </w:r>
          </w:p>
        </w:tc>
        <w:tc>
          <w:tcPr>
            <w:tcW w:type="dxa" w:w="960"/>
          </w:tcPr>
          <w:p>
            <w:r>
              <w:t>U</w:t>
            </w:r>
          </w:p>
        </w:tc>
        <w:tc>
          <w:tcPr>
            <w:tcW w:type="dxa" w:w="960"/>
          </w:tcPr>
          <w:p>
            <w:r>
              <w:t>- - - - - Autres</w:t>
            </w:r>
          </w:p>
        </w:tc>
        <w:tc>
          <w:tcPr>
            <w:tcW w:type="dxa" w:w="960"/>
          </w:tcPr>
          <w:p>
            <w:r>
              <w:t>30</w:t>
            </w:r>
          </w:p>
        </w:tc>
        <w:tc>
          <w:tcPr>
            <w:tcW w:type="dxa" w:w="960"/>
          </w:tcPr>
          <w:p>
            <w:r>
              <w:t>19</w:t>
            </w:r>
          </w:p>
        </w:tc>
        <w:tc>
          <w:tcPr>
            <w:tcW w:type="dxa" w:w="960"/>
          </w:tcPr>
          <w:p>
            <w:r>
              <w:t>-</w:t>
            </w:r>
          </w:p>
        </w:tc>
        <w:tc>
          <w:tcPr>
            <w:tcW w:type="dxa" w:w="960"/>
          </w:tcPr>
          <w:p>
            <w:r>
              <w:t>C.C</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87.13 Fauteuils roulants et autres véhicules pour invalides, même avec moteur ou autre mécanisme de propulsion. 8713.10.00.00 V 8 U - Sans mécanisme de propulsion ex ex - - - Autres : 8713.90.10.00 X 8 U - - - A moteur électrique ex ex - - 8713.90.90.00 T 8 U - - - Autres ex ex - - 87.14 Parties et accessoires des véhicules des n°s 87.11 à 87.13. - De motocycles (y compris les cyclomoteurs) : 8714.10.10.00 N 8 kg - - - Selles 30 19 - C.C 8714.10.20.00 A 8 kg - - - Guidons, potences de guidons et poignées 30 19 - C.C 8714.10.30.00 M 8 kg - - - Cadres complets 30 19 - C.C 8714.10.40.00 Z 8 kg - - - Roues et parties de roues 30 19 - C.C 8714.10.50.00 L 8 kg - - - Pédales 30 19 - C.C - - - Autres : 8714.10.91.00 T 8 kg - - - - Amortisseurs 30 19 - C.C 8714.10.92.00 B 8 kg - - - - Freins et leurs parties 30 19 - C.C 8714.10.93.00 K 8 kg - - - - Carénage et garde-boue 30 19 - C.C 8714.10.94.00 U 8 kg - - - - Câbles d'embrayages, de freins ou d'accélérateurs 30 19 - C.C 8714.10.95.00 C 8 kg - - - - Pare-brise 30 19 - C.C 8714.10.96.00 L 8 kg - - - - Pots d'échappement 30 19 - C.C 8714.10.99.00 M 8 kg - - - - Autres parties et accessoires de motocycles 30 19 - C.C 8714.20.00.00 X 8 kg - De fauteuils roulants ou d'autres véhicules pour invalides ex 19 - C.C - Autres : 8714.91.00.00 L 8 kg - - Cadres et fourches, et leurs parties 30 19 - C.C 8714.92.00.00 F 8 kg - - Jantes et rayons 30 19 - C.C 8714.93.00.00 A 8 kg - - Moyeux (autres que les moyeux à freins) et pignons de roues 30 19 C.C - libres 8714.94.00.00 V 8 kg - - Freins, y compris les moyeux à freins, et leurs parties 30 19 - C.C 8714.95.00.00 P 8 U - - Selles 30 19 - C.C 8714.96.00.00 J 8 kg - - Pédales et pédaliers, et leurs parties 30 19 - C.C - - Autres : 8714.99.10.00 E 8 kg - - - Pare-Brise 30 19 - C.C - - - Autres : 8714.99.91.00 J 8 kg - - - - Guidons 30 19 - C.C 8714.99.92.00 T 8 kg - - - - Porte-bagages 30 19 - C.C 8714.99.99.00 D 8 kg - - - - autres 30 19 - C.C 87.15 Landaus, poussettes et voitures similaires pour le transport des enfants, et leurs parties : 8715.00.10.00 Z 8 kg - - - Landaus, poussettes et voitures similaires pour le transport 30 19 C.C - des enfants 8715.00.90.00 V 8 kg - - - Parties 30 19 - C.C 87.16 Remorques et semi-remorques pour tous véhicules; autres véhicules non automobiles; leurs parties. 8716.10.00.00 P 7 U - Remorques et semi-remorques pour l'habitation ou le camping, 5 19 - - du type caravane 8716.20.00.00 K 7 U - Remorques et semi-remorques auto-chargeuses ou auto- 5 19 - - déchargeuses, pour usages agricoles - Autres remorques et semi-remorques pour le transport de marchandises : - - Citernes : 8716.31.10.00 M 7 U - - - Remorques-citernes spécialement conçus pour le transport 5 19 - - des produits pétroliers ou produits chimiques 8716.31.90.00 H 7 U - - - Autres remorques-citernes 5 19 - - - - Autres : 8716.39.10.00 U 7 U - - - Remorques frigorifiques et remorques isothermes pour le 30 19 - - transport des denrées ou marchandises périssables</w:t>
            </w:r>
          </w:p>
        </w:tc>
      </w:tr>
      <w:tr>
        <w:tc>
          <w:tcPr>
            <w:tcW w:type="dxa" w:w="8640"/>
          </w:tcPr>
          <w:p>
            <w:r>
              <w:t>- 576 -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87.13</w:t>
            </w:r>
          </w:p>
        </w:tc>
        <w:tc>
          <w:tcPr>
            <w:tcW w:type="dxa" w:w="960"/>
          </w:tcPr>
          <w:p>
            <w:r/>
          </w:p>
        </w:tc>
        <w:tc>
          <w:tcPr>
            <w:tcW w:type="dxa" w:w="960"/>
          </w:tcPr>
          <w:p>
            <w:r>
              <w:t>G.U</w:t>
            </w:r>
          </w:p>
        </w:tc>
        <w:tc>
          <w:tcPr>
            <w:tcW w:type="dxa" w:w="960"/>
          </w:tcPr>
          <w:p>
            <w:r>
              <w:t>U.Q.N</w:t>
            </w:r>
          </w:p>
        </w:tc>
        <w:tc>
          <w:tcPr>
            <w:tcW w:type="dxa" w:w="960"/>
          </w:tcPr>
          <w:p>
            <w:r>
              <w:t>Fauteuils roulants et autres véhicules pour invalides, même avec moteur ou autre mécanisme de propulsion.</w:t>
            </w:r>
          </w:p>
        </w:tc>
        <w:tc>
          <w:tcPr>
            <w:tcW w:type="dxa" w:w="960"/>
          </w:tcPr>
          <w:p>
            <w:r>
              <w:t>D.D</w:t>
            </w:r>
          </w:p>
        </w:tc>
        <w:tc>
          <w:tcPr>
            <w:tcW w:type="dxa" w:w="960"/>
          </w:tcPr>
          <w:p>
            <w:r>
              <w:t>T.V.A</w:t>
            </w:r>
          </w:p>
        </w:tc>
        <w:tc>
          <w:tcPr>
            <w:tcW w:type="dxa" w:w="960"/>
          </w:tcPr>
          <w:p>
            <w:r>
              <w:t>Droits et Taxes</w:t>
            </w:r>
          </w:p>
        </w:tc>
        <w:tc>
          <w:tcPr>
            <w:tcW w:type="dxa" w:w="960"/>
          </w:tcPr>
          <w:p>
            <w:r/>
          </w:p>
        </w:tc>
      </w:tr>
      <w:tr>
        <w:tc>
          <w:tcPr>
            <w:tcW w:type="dxa" w:w="960"/>
          </w:tcPr>
          <w:p>
            <w:r>
              <w:t>8713.10.00.00 V</w:t>
            </w:r>
          </w:p>
        </w:tc>
        <w:tc>
          <w:tcPr>
            <w:tcW w:type="dxa" w:w="960"/>
          </w:tcPr>
          <w:p>
            <w:r/>
          </w:p>
        </w:tc>
        <w:tc>
          <w:tcPr>
            <w:tcW w:type="dxa" w:w="960"/>
          </w:tcPr>
          <w:p>
            <w:r>
              <w:t>8</w:t>
            </w:r>
          </w:p>
        </w:tc>
        <w:tc>
          <w:tcPr>
            <w:tcW w:type="dxa" w:w="960"/>
          </w:tcPr>
          <w:p>
            <w:r>
              <w:t>U</w:t>
            </w:r>
          </w:p>
        </w:tc>
        <w:tc>
          <w:tcPr>
            <w:tcW w:type="dxa" w:w="960"/>
          </w:tcPr>
          <w:p>
            <w:r>
              <w:t>- Sans mécanisme de propulsion</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8713.90.10.00 X</w:t>
            </w:r>
          </w:p>
        </w:tc>
        <w:tc>
          <w:tcPr>
            <w:tcW w:type="dxa" w:w="960"/>
          </w:tcPr>
          <w:p>
            <w:r/>
          </w:p>
        </w:tc>
        <w:tc>
          <w:tcPr>
            <w:tcW w:type="dxa" w:w="960"/>
          </w:tcPr>
          <w:p>
            <w:r>
              <w:t>8</w:t>
            </w:r>
          </w:p>
        </w:tc>
        <w:tc>
          <w:tcPr>
            <w:tcW w:type="dxa" w:w="960"/>
          </w:tcPr>
          <w:p>
            <w:r>
              <w:t>U</w:t>
            </w:r>
          </w:p>
        </w:tc>
        <w:tc>
          <w:tcPr>
            <w:tcW w:type="dxa" w:w="960"/>
          </w:tcPr>
          <w:p>
            <w:r>
              <w:t>- - - A moteur électrique</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8713.90.90.00 T</w:t>
            </w:r>
          </w:p>
        </w:tc>
        <w:tc>
          <w:tcPr>
            <w:tcW w:type="dxa" w:w="960"/>
          </w:tcPr>
          <w:p>
            <w:r/>
          </w:p>
        </w:tc>
        <w:tc>
          <w:tcPr>
            <w:tcW w:type="dxa" w:w="960"/>
          </w:tcPr>
          <w:p>
            <w:r>
              <w:t>8</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87.14</w:t>
            </w:r>
          </w:p>
        </w:tc>
        <w:tc>
          <w:tcPr>
            <w:tcW w:type="dxa" w:w="960"/>
          </w:tcPr>
          <w:p>
            <w:r/>
          </w:p>
        </w:tc>
        <w:tc>
          <w:tcPr>
            <w:tcW w:type="dxa" w:w="960"/>
          </w:tcPr>
          <w:p>
            <w:r/>
          </w:p>
        </w:tc>
        <w:tc>
          <w:tcPr>
            <w:tcW w:type="dxa" w:w="960"/>
          </w:tcPr>
          <w:p>
            <w:r/>
          </w:p>
        </w:tc>
        <w:tc>
          <w:tcPr>
            <w:tcW w:type="dxa" w:w="960"/>
          </w:tcPr>
          <w:p>
            <w:r>
              <w:t>Parties et accessoires des véhicules des n°s 87.11 à 87.13.</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De motocycles (y compris les cyclomoteurs) :</w:t>
            </w:r>
          </w:p>
        </w:tc>
        <w:tc>
          <w:tcPr>
            <w:tcW w:type="dxa" w:w="960"/>
          </w:tcPr>
          <w:p>
            <w:r/>
          </w:p>
        </w:tc>
        <w:tc>
          <w:tcPr>
            <w:tcW w:type="dxa" w:w="960"/>
          </w:tcPr>
          <w:p>
            <w:r/>
          </w:p>
        </w:tc>
        <w:tc>
          <w:tcPr>
            <w:tcW w:type="dxa" w:w="960"/>
          </w:tcPr>
          <w:p>
            <w:r/>
          </w:p>
        </w:tc>
        <w:tc>
          <w:tcPr>
            <w:tcW w:type="dxa" w:w="960"/>
          </w:tcPr>
          <w:p>
            <w:r/>
          </w:p>
        </w:tc>
      </w:tr>
      <w:tr>
        <w:tc>
          <w:tcPr>
            <w:tcW w:type="dxa" w:w="960"/>
          </w:tcPr>
          <w:p>
            <w:r>
              <w:t>8714.10.10.00 N</w:t>
            </w:r>
          </w:p>
        </w:tc>
        <w:tc>
          <w:tcPr>
            <w:tcW w:type="dxa" w:w="960"/>
          </w:tcPr>
          <w:p>
            <w:r/>
          </w:p>
        </w:tc>
        <w:tc>
          <w:tcPr>
            <w:tcW w:type="dxa" w:w="960"/>
          </w:tcPr>
          <w:p>
            <w:r>
              <w:t>8</w:t>
            </w:r>
          </w:p>
        </w:tc>
        <w:tc>
          <w:tcPr>
            <w:tcW w:type="dxa" w:w="960"/>
          </w:tcPr>
          <w:p>
            <w:r>
              <w:t>kg</w:t>
            </w:r>
          </w:p>
        </w:tc>
        <w:tc>
          <w:tcPr>
            <w:tcW w:type="dxa" w:w="960"/>
          </w:tcPr>
          <w:p>
            <w:r>
              <w:t>- - - Selles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8714.10.20.00 A</w:t>
            </w:r>
          </w:p>
        </w:tc>
        <w:tc>
          <w:tcPr>
            <w:tcW w:type="dxa" w:w="960"/>
          </w:tcPr>
          <w:p>
            <w:r/>
          </w:p>
        </w:tc>
        <w:tc>
          <w:tcPr>
            <w:tcW w:type="dxa" w:w="960"/>
          </w:tcPr>
          <w:p>
            <w:r>
              <w:t>8</w:t>
            </w:r>
          </w:p>
        </w:tc>
        <w:tc>
          <w:tcPr>
            <w:tcW w:type="dxa" w:w="960"/>
          </w:tcPr>
          <w:p>
            <w:r>
              <w:t>kg</w:t>
            </w:r>
          </w:p>
        </w:tc>
        <w:tc>
          <w:tcPr>
            <w:tcW w:type="dxa" w:w="960"/>
          </w:tcPr>
          <w:p>
            <w:r>
              <w:t>- - - Guidons, potences de guidons et poignées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8714.10.30.00 M</w:t>
            </w:r>
          </w:p>
        </w:tc>
        <w:tc>
          <w:tcPr>
            <w:tcW w:type="dxa" w:w="960"/>
          </w:tcPr>
          <w:p>
            <w:r/>
          </w:p>
        </w:tc>
        <w:tc>
          <w:tcPr>
            <w:tcW w:type="dxa" w:w="960"/>
          </w:tcPr>
          <w:p>
            <w:r>
              <w:t>8</w:t>
            </w:r>
          </w:p>
        </w:tc>
        <w:tc>
          <w:tcPr>
            <w:tcW w:type="dxa" w:w="960"/>
          </w:tcPr>
          <w:p>
            <w:r>
              <w:t>kg</w:t>
            </w:r>
          </w:p>
        </w:tc>
        <w:tc>
          <w:tcPr>
            <w:tcW w:type="dxa" w:w="960"/>
          </w:tcPr>
          <w:p>
            <w:r>
              <w:t>- - - Cadres complets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8714.10.40.00 Z</w:t>
            </w:r>
          </w:p>
        </w:tc>
        <w:tc>
          <w:tcPr>
            <w:tcW w:type="dxa" w:w="960"/>
          </w:tcPr>
          <w:p>
            <w:r/>
          </w:p>
        </w:tc>
        <w:tc>
          <w:tcPr>
            <w:tcW w:type="dxa" w:w="960"/>
          </w:tcPr>
          <w:p>
            <w:r>
              <w:t>8</w:t>
            </w:r>
          </w:p>
        </w:tc>
        <w:tc>
          <w:tcPr>
            <w:tcW w:type="dxa" w:w="960"/>
          </w:tcPr>
          <w:p>
            <w:r>
              <w:t>kg</w:t>
            </w:r>
          </w:p>
        </w:tc>
        <w:tc>
          <w:tcPr>
            <w:tcW w:type="dxa" w:w="960"/>
          </w:tcPr>
          <w:p>
            <w:r>
              <w:t>- - - Roues et parties de roues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8714.10.50.00 L</w:t>
            </w:r>
          </w:p>
        </w:tc>
        <w:tc>
          <w:tcPr>
            <w:tcW w:type="dxa" w:w="960"/>
          </w:tcPr>
          <w:p>
            <w:r/>
          </w:p>
        </w:tc>
        <w:tc>
          <w:tcPr>
            <w:tcW w:type="dxa" w:w="960"/>
          </w:tcPr>
          <w:p>
            <w:r>
              <w:t>8</w:t>
            </w:r>
          </w:p>
        </w:tc>
        <w:tc>
          <w:tcPr>
            <w:tcW w:type="dxa" w:w="960"/>
          </w:tcPr>
          <w:p>
            <w:r>
              <w:t>kg</w:t>
            </w:r>
          </w:p>
        </w:tc>
        <w:tc>
          <w:tcPr>
            <w:tcW w:type="dxa" w:w="960"/>
          </w:tcPr>
          <w:p>
            <w:r>
              <w:t>- - - Pédales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8714.10.91.00 T</w:t>
            </w:r>
          </w:p>
        </w:tc>
        <w:tc>
          <w:tcPr>
            <w:tcW w:type="dxa" w:w="960"/>
          </w:tcPr>
          <w:p>
            <w:r/>
          </w:p>
        </w:tc>
        <w:tc>
          <w:tcPr>
            <w:tcW w:type="dxa" w:w="960"/>
          </w:tcPr>
          <w:p>
            <w:r>
              <w:t>8</w:t>
            </w:r>
          </w:p>
        </w:tc>
        <w:tc>
          <w:tcPr>
            <w:tcW w:type="dxa" w:w="960"/>
          </w:tcPr>
          <w:p>
            <w:r>
              <w:t>kg</w:t>
            </w:r>
          </w:p>
        </w:tc>
        <w:tc>
          <w:tcPr>
            <w:tcW w:type="dxa" w:w="960"/>
          </w:tcPr>
          <w:p>
            <w:r>
              <w:t>- - - - Amortisseurs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8714.10.92.00 B</w:t>
            </w:r>
          </w:p>
        </w:tc>
        <w:tc>
          <w:tcPr>
            <w:tcW w:type="dxa" w:w="960"/>
          </w:tcPr>
          <w:p>
            <w:r/>
          </w:p>
        </w:tc>
        <w:tc>
          <w:tcPr>
            <w:tcW w:type="dxa" w:w="960"/>
          </w:tcPr>
          <w:p>
            <w:r>
              <w:t>8</w:t>
            </w:r>
          </w:p>
        </w:tc>
        <w:tc>
          <w:tcPr>
            <w:tcW w:type="dxa" w:w="960"/>
          </w:tcPr>
          <w:p>
            <w:r>
              <w:t>kg</w:t>
            </w:r>
          </w:p>
        </w:tc>
        <w:tc>
          <w:tcPr>
            <w:tcW w:type="dxa" w:w="960"/>
          </w:tcPr>
          <w:p>
            <w:r>
              <w:t>- - - - Freins et leurs parties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8714.10.93.00 K</w:t>
            </w:r>
          </w:p>
        </w:tc>
        <w:tc>
          <w:tcPr>
            <w:tcW w:type="dxa" w:w="960"/>
          </w:tcPr>
          <w:p>
            <w:r/>
          </w:p>
        </w:tc>
        <w:tc>
          <w:tcPr>
            <w:tcW w:type="dxa" w:w="960"/>
          </w:tcPr>
          <w:p>
            <w:r>
              <w:t>8</w:t>
            </w:r>
          </w:p>
        </w:tc>
        <w:tc>
          <w:tcPr>
            <w:tcW w:type="dxa" w:w="960"/>
          </w:tcPr>
          <w:p>
            <w:r>
              <w:t>kg</w:t>
            </w:r>
          </w:p>
        </w:tc>
        <w:tc>
          <w:tcPr>
            <w:tcW w:type="dxa" w:w="960"/>
          </w:tcPr>
          <w:p>
            <w:r>
              <w:t>- - - - Carénage et garde-boue</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8714.10.94.00 U</w:t>
            </w:r>
          </w:p>
        </w:tc>
        <w:tc>
          <w:tcPr>
            <w:tcW w:type="dxa" w:w="960"/>
          </w:tcPr>
          <w:p>
            <w:r/>
          </w:p>
        </w:tc>
        <w:tc>
          <w:tcPr>
            <w:tcW w:type="dxa" w:w="960"/>
          </w:tcPr>
          <w:p>
            <w:r>
              <w:t>8</w:t>
            </w:r>
          </w:p>
        </w:tc>
        <w:tc>
          <w:tcPr>
            <w:tcW w:type="dxa" w:w="960"/>
          </w:tcPr>
          <w:p>
            <w:r>
              <w:t>kg</w:t>
            </w:r>
          </w:p>
        </w:tc>
        <w:tc>
          <w:tcPr>
            <w:tcW w:type="dxa" w:w="960"/>
          </w:tcPr>
          <w:p>
            <w:r>
              <w:t>- - - - Câbles d'embrayages, de freins ou d'accélérateurs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8714.10.95.00 C</w:t>
            </w:r>
          </w:p>
        </w:tc>
        <w:tc>
          <w:tcPr>
            <w:tcW w:type="dxa" w:w="960"/>
          </w:tcPr>
          <w:p>
            <w:r/>
          </w:p>
        </w:tc>
        <w:tc>
          <w:tcPr>
            <w:tcW w:type="dxa" w:w="960"/>
          </w:tcPr>
          <w:p>
            <w:r>
              <w:t>8</w:t>
            </w:r>
          </w:p>
        </w:tc>
        <w:tc>
          <w:tcPr>
            <w:tcW w:type="dxa" w:w="960"/>
          </w:tcPr>
          <w:p>
            <w:r>
              <w:t>kg</w:t>
            </w:r>
          </w:p>
        </w:tc>
        <w:tc>
          <w:tcPr>
            <w:tcW w:type="dxa" w:w="960"/>
          </w:tcPr>
          <w:p>
            <w:r>
              <w:t>- - - - Pare-brise</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8714.10.96.00 L</w:t>
            </w:r>
          </w:p>
        </w:tc>
        <w:tc>
          <w:tcPr>
            <w:tcW w:type="dxa" w:w="960"/>
          </w:tcPr>
          <w:p>
            <w:r/>
          </w:p>
        </w:tc>
        <w:tc>
          <w:tcPr>
            <w:tcW w:type="dxa" w:w="960"/>
          </w:tcPr>
          <w:p>
            <w:r>
              <w:t>8</w:t>
            </w:r>
          </w:p>
        </w:tc>
        <w:tc>
          <w:tcPr>
            <w:tcW w:type="dxa" w:w="960"/>
          </w:tcPr>
          <w:p>
            <w:r>
              <w:t>kg</w:t>
            </w:r>
          </w:p>
        </w:tc>
        <w:tc>
          <w:tcPr>
            <w:tcW w:type="dxa" w:w="960"/>
          </w:tcPr>
          <w:p>
            <w:r>
              <w:t>- - - - Pots d'échappement</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8714.10.99.00 M</w:t>
            </w:r>
          </w:p>
        </w:tc>
        <w:tc>
          <w:tcPr>
            <w:tcW w:type="dxa" w:w="960"/>
          </w:tcPr>
          <w:p>
            <w:r/>
          </w:p>
        </w:tc>
        <w:tc>
          <w:tcPr>
            <w:tcW w:type="dxa" w:w="960"/>
          </w:tcPr>
          <w:p>
            <w:r>
              <w:t>8</w:t>
            </w:r>
          </w:p>
        </w:tc>
        <w:tc>
          <w:tcPr>
            <w:tcW w:type="dxa" w:w="960"/>
          </w:tcPr>
          <w:p>
            <w:r>
              <w:t>kg</w:t>
            </w:r>
          </w:p>
        </w:tc>
        <w:tc>
          <w:tcPr>
            <w:tcW w:type="dxa" w:w="960"/>
          </w:tcPr>
          <w:p>
            <w:r>
              <w:t>- - - - Autres parties et accessoires de motocycles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8714.20.00.00 X</w:t>
            </w:r>
          </w:p>
        </w:tc>
        <w:tc>
          <w:tcPr>
            <w:tcW w:type="dxa" w:w="960"/>
          </w:tcPr>
          <w:p>
            <w:r/>
          </w:p>
        </w:tc>
        <w:tc>
          <w:tcPr>
            <w:tcW w:type="dxa" w:w="960"/>
          </w:tcPr>
          <w:p>
            <w:r>
              <w:t>8</w:t>
            </w:r>
          </w:p>
        </w:tc>
        <w:tc>
          <w:tcPr>
            <w:tcW w:type="dxa" w:w="960"/>
          </w:tcPr>
          <w:p>
            <w:r>
              <w:t>kg</w:t>
            </w:r>
          </w:p>
        </w:tc>
        <w:tc>
          <w:tcPr>
            <w:tcW w:type="dxa" w:w="960"/>
          </w:tcPr>
          <w:p>
            <w:r>
              <w:t>- De fauteuils roulants ou d'autres véhicules pour invalides</w:t>
            </w:r>
          </w:p>
        </w:tc>
        <w:tc>
          <w:tcPr>
            <w:tcW w:type="dxa" w:w="960"/>
          </w:tcPr>
          <w:p>
            <w:r>
              <w:t>ex</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8714.91.00.00 L</w:t>
            </w:r>
          </w:p>
        </w:tc>
        <w:tc>
          <w:tcPr>
            <w:tcW w:type="dxa" w:w="960"/>
          </w:tcPr>
          <w:p>
            <w:r/>
          </w:p>
        </w:tc>
        <w:tc>
          <w:tcPr>
            <w:tcW w:type="dxa" w:w="960"/>
          </w:tcPr>
          <w:p>
            <w:r>
              <w:t>8</w:t>
            </w:r>
          </w:p>
        </w:tc>
        <w:tc>
          <w:tcPr>
            <w:tcW w:type="dxa" w:w="960"/>
          </w:tcPr>
          <w:p>
            <w:r>
              <w:t>kg</w:t>
            </w:r>
          </w:p>
        </w:tc>
        <w:tc>
          <w:tcPr>
            <w:tcW w:type="dxa" w:w="960"/>
          </w:tcPr>
          <w:p>
            <w:r>
              <w:t>- - Cadres et fourches, et leurs parties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8714.92.00.00 F</w:t>
            </w:r>
          </w:p>
        </w:tc>
        <w:tc>
          <w:tcPr>
            <w:tcW w:type="dxa" w:w="960"/>
          </w:tcPr>
          <w:p>
            <w:r/>
          </w:p>
        </w:tc>
        <w:tc>
          <w:tcPr>
            <w:tcW w:type="dxa" w:w="960"/>
          </w:tcPr>
          <w:p>
            <w:r>
              <w:t>8</w:t>
            </w:r>
          </w:p>
        </w:tc>
        <w:tc>
          <w:tcPr>
            <w:tcW w:type="dxa" w:w="960"/>
          </w:tcPr>
          <w:p>
            <w:r>
              <w:t>kg</w:t>
            </w:r>
          </w:p>
        </w:tc>
        <w:tc>
          <w:tcPr>
            <w:tcW w:type="dxa" w:w="960"/>
          </w:tcPr>
          <w:p>
            <w:r>
              <w:t>- - Jantes et rayons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8714.93.00.00 A</w:t>
            </w:r>
          </w:p>
        </w:tc>
        <w:tc>
          <w:tcPr>
            <w:tcW w:type="dxa" w:w="960"/>
          </w:tcPr>
          <w:p>
            <w:r/>
          </w:p>
        </w:tc>
        <w:tc>
          <w:tcPr>
            <w:tcW w:type="dxa" w:w="960"/>
          </w:tcPr>
          <w:p>
            <w:r>
              <w:t>8</w:t>
            </w:r>
          </w:p>
        </w:tc>
        <w:tc>
          <w:tcPr>
            <w:tcW w:type="dxa" w:w="960"/>
          </w:tcPr>
          <w:p>
            <w:r>
              <w:t>kg</w:t>
            </w:r>
          </w:p>
        </w:tc>
        <w:tc>
          <w:tcPr>
            <w:tcW w:type="dxa" w:w="960"/>
          </w:tcPr>
          <w:p>
            <w:r>
              <w:t>- - Moyeux (autres que les moyeux à freins) et pignons de roues libres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8714.94.00.00 V</w:t>
            </w:r>
          </w:p>
        </w:tc>
        <w:tc>
          <w:tcPr>
            <w:tcW w:type="dxa" w:w="960"/>
          </w:tcPr>
          <w:p>
            <w:r/>
          </w:p>
        </w:tc>
        <w:tc>
          <w:tcPr>
            <w:tcW w:type="dxa" w:w="960"/>
          </w:tcPr>
          <w:p>
            <w:r>
              <w:t>8</w:t>
            </w:r>
          </w:p>
        </w:tc>
        <w:tc>
          <w:tcPr>
            <w:tcW w:type="dxa" w:w="960"/>
          </w:tcPr>
          <w:p>
            <w:r>
              <w:t>kg</w:t>
            </w:r>
          </w:p>
        </w:tc>
        <w:tc>
          <w:tcPr>
            <w:tcW w:type="dxa" w:w="960"/>
          </w:tcPr>
          <w:p>
            <w:r>
              <w:t>- - Freins, y compris les moyeux à freins, et leurs parties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8714.95.00.00 P</w:t>
            </w:r>
          </w:p>
        </w:tc>
        <w:tc>
          <w:tcPr>
            <w:tcW w:type="dxa" w:w="960"/>
          </w:tcPr>
          <w:p>
            <w:r/>
          </w:p>
        </w:tc>
        <w:tc>
          <w:tcPr>
            <w:tcW w:type="dxa" w:w="960"/>
          </w:tcPr>
          <w:p>
            <w:r>
              <w:t>8</w:t>
            </w:r>
          </w:p>
        </w:tc>
        <w:tc>
          <w:tcPr>
            <w:tcW w:type="dxa" w:w="960"/>
          </w:tcPr>
          <w:p>
            <w:r>
              <w:t>U</w:t>
            </w:r>
          </w:p>
        </w:tc>
        <w:tc>
          <w:tcPr>
            <w:tcW w:type="dxa" w:w="960"/>
          </w:tcPr>
          <w:p>
            <w:r>
              <w:t>- - Selles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8714.96.00.00 J</w:t>
            </w:r>
          </w:p>
        </w:tc>
        <w:tc>
          <w:tcPr>
            <w:tcW w:type="dxa" w:w="960"/>
          </w:tcPr>
          <w:p>
            <w:r/>
          </w:p>
        </w:tc>
        <w:tc>
          <w:tcPr>
            <w:tcW w:type="dxa" w:w="960"/>
          </w:tcPr>
          <w:p>
            <w:r>
              <w:t>8</w:t>
            </w:r>
          </w:p>
        </w:tc>
        <w:tc>
          <w:tcPr>
            <w:tcW w:type="dxa" w:w="960"/>
          </w:tcPr>
          <w:p>
            <w:r>
              <w:t>kg</w:t>
            </w:r>
          </w:p>
        </w:tc>
        <w:tc>
          <w:tcPr>
            <w:tcW w:type="dxa" w:w="960"/>
          </w:tcPr>
          <w:p>
            <w:r>
              <w:t>- - Pédales et pédaliers, et leurs parties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8714.99.10.00 E</w:t>
            </w:r>
          </w:p>
        </w:tc>
        <w:tc>
          <w:tcPr>
            <w:tcW w:type="dxa" w:w="960"/>
          </w:tcPr>
          <w:p>
            <w:r/>
          </w:p>
        </w:tc>
        <w:tc>
          <w:tcPr>
            <w:tcW w:type="dxa" w:w="960"/>
          </w:tcPr>
          <w:p>
            <w:r>
              <w:t>8</w:t>
            </w:r>
          </w:p>
        </w:tc>
        <w:tc>
          <w:tcPr>
            <w:tcW w:type="dxa" w:w="960"/>
          </w:tcPr>
          <w:p>
            <w:r>
              <w:t>kg</w:t>
            </w:r>
          </w:p>
        </w:tc>
        <w:tc>
          <w:tcPr>
            <w:tcW w:type="dxa" w:w="960"/>
          </w:tcPr>
          <w:p>
            <w:r>
              <w:t>- - - Pare-Brise</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8714.99.91.00 J</w:t>
            </w:r>
          </w:p>
        </w:tc>
        <w:tc>
          <w:tcPr>
            <w:tcW w:type="dxa" w:w="960"/>
          </w:tcPr>
          <w:p>
            <w:r/>
          </w:p>
        </w:tc>
        <w:tc>
          <w:tcPr>
            <w:tcW w:type="dxa" w:w="960"/>
          </w:tcPr>
          <w:p>
            <w:r>
              <w:t>8</w:t>
            </w:r>
          </w:p>
        </w:tc>
        <w:tc>
          <w:tcPr>
            <w:tcW w:type="dxa" w:w="960"/>
          </w:tcPr>
          <w:p>
            <w:r>
              <w:t>kg</w:t>
            </w:r>
          </w:p>
        </w:tc>
        <w:tc>
          <w:tcPr>
            <w:tcW w:type="dxa" w:w="960"/>
          </w:tcPr>
          <w:p>
            <w:r>
              <w:t>- - - - Guidons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8714.99.92.00 T</w:t>
            </w:r>
          </w:p>
        </w:tc>
        <w:tc>
          <w:tcPr>
            <w:tcW w:type="dxa" w:w="960"/>
          </w:tcPr>
          <w:p>
            <w:r/>
          </w:p>
        </w:tc>
        <w:tc>
          <w:tcPr>
            <w:tcW w:type="dxa" w:w="960"/>
          </w:tcPr>
          <w:p>
            <w:r>
              <w:t>8</w:t>
            </w:r>
          </w:p>
        </w:tc>
        <w:tc>
          <w:tcPr>
            <w:tcW w:type="dxa" w:w="960"/>
          </w:tcPr>
          <w:p>
            <w:r>
              <w:t>kg</w:t>
            </w:r>
          </w:p>
        </w:tc>
        <w:tc>
          <w:tcPr>
            <w:tcW w:type="dxa" w:w="960"/>
          </w:tcPr>
          <w:p>
            <w:r>
              <w:t>- - - - Porte-bagages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8714.99.99.00 D</w:t>
            </w:r>
          </w:p>
        </w:tc>
        <w:tc>
          <w:tcPr>
            <w:tcW w:type="dxa" w:w="960"/>
          </w:tcPr>
          <w:p>
            <w:r/>
          </w:p>
        </w:tc>
        <w:tc>
          <w:tcPr>
            <w:tcW w:type="dxa" w:w="960"/>
          </w:tcPr>
          <w:p>
            <w:r>
              <w:t>8</w:t>
            </w:r>
          </w:p>
        </w:tc>
        <w:tc>
          <w:tcPr>
            <w:tcW w:type="dxa" w:w="960"/>
          </w:tcPr>
          <w:p>
            <w:r>
              <w:t>kg</w:t>
            </w:r>
          </w:p>
        </w:tc>
        <w:tc>
          <w:tcPr>
            <w:tcW w:type="dxa" w:w="960"/>
          </w:tcPr>
          <w:p>
            <w:r>
              <w:t>- - - - autres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87.15</w:t>
            </w:r>
          </w:p>
        </w:tc>
        <w:tc>
          <w:tcPr>
            <w:tcW w:type="dxa" w:w="960"/>
          </w:tcPr>
          <w:p>
            <w:r/>
          </w:p>
        </w:tc>
        <w:tc>
          <w:tcPr>
            <w:tcW w:type="dxa" w:w="960"/>
          </w:tcPr>
          <w:p>
            <w:r/>
          </w:p>
        </w:tc>
        <w:tc>
          <w:tcPr>
            <w:tcW w:type="dxa" w:w="960"/>
          </w:tcPr>
          <w:p>
            <w:r/>
          </w:p>
        </w:tc>
        <w:tc>
          <w:tcPr>
            <w:tcW w:type="dxa" w:w="960"/>
          </w:tcPr>
          <w:p>
            <w:r>
              <w:t>Landaus, poussettes et voitures similaires pour le transport des enfants, et leurs parties :</w:t>
            </w:r>
          </w:p>
        </w:tc>
        <w:tc>
          <w:tcPr>
            <w:tcW w:type="dxa" w:w="960"/>
          </w:tcPr>
          <w:p>
            <w:r/>
          </w:p>
        </w:tc>
        <w:tc>
          <w:tcPr>
            <w:tcW w:type="dxa" w:w="960"/>
          </w:tcPr>
          <w:p>
            <w:r/>
          </w:p>
        </w:tc>
        <w:tc>
          <w:tcPr>
            <w:tcW w:type="dxa" w:w="960"/>
          </w:tcPr>
          <w:p>
            <w:r/>
          </w:p>
        </w:tc>
        <w:tc>
          <w:tcPr>
            <w:tcW w:type="dxa" w:w="960"/>
          </w:tcPr>
          <w:p>
            <w:r/>
          </w:p>
        </w:tc>
      </w:tr>
      <w:tr>
        <w:tc>
          <w:tcPr>
            <w:tcW w:type="dxa" w:w="960"/>
          </w:tcPr>
          <w:p>
            <w:r>
              <w:t>8715.00.10.00 Z</w:t>
            </w:r>
          </w:p>
        </w:tc>
        <w:tc>
          <w:tcPr>
            <w:tcW w:type="dxa" w:w="960"/>
          </w:tcPr>
          <w:p>
            <w:r/>
          </w:p>
        </w:tc>
        <w:tc>
          <w:tcPr>
            <w:tcW w:type="dxa" w:w="960"/>
          </w:tcPr>
          <w:p>
            <w:r>
              <w:t>8</w:t>
            </w:r>
          </w:p>
        </w:tc>
        <w:tc>
          <w:tcPr>
            <w:tcW w:type="dxa" w:w="960"/>
          </w:tcPr>
          <w:p>
            <w:r>
              <w:t>kg</w:t>
            </w:r>
          </w:p>
        </w:tc>
        <w:tc>
          <w:tcPr>
            <w:tcW w:type="dxa" w:w="960"/>
          </w:tcPr>
          <w:p>
            <w:r>
              <w:t>- - - Landaus, poussettes et voitures similaires pour le transport des enfants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8715.00.90.00 V</w:t>
            </w:r>
          </w:p>
        </w:tc>
        <w:tc>
          <w:tcPr>
            <w:tcW w:type="dxa" w:w="960"/>
          </w:tcPr>
          <w:p>
            <w:r/>
          </w:p>
        </w:tc>
        <w:tc>
          <w:tcPr>
            <w:tcW w:type="dxa" w:w="960"/>
          </w:tcPr>
          <w:p>
            <w:r>
              <w:t>8</w:t>
            </w:r>
          </w:p>
        </w:tc>
        <w:tc>
          <w:tcPr>
            <w:tcW w:type="dxa" w:w="960"/>
          </w:tcPr>
          <w:p>
            <w:r>
              <w:t>kg</w:t>
            </w:r>
          </w:p>
        </w:tc>
        <w:tc>
          <w:tcPr>
            <w:tcW w:type="dxa" w:w="960"/>
          </w:tcPr>
          <w:p>
            <w:r>
              <w:t>- - - Parties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87.16</w:t>
            </w:r>
          </w:p>
        </w:tc>
        <w:tc>
          <w:tcPr>
            <w:tcW w:type="dxa" w:w="960"/>
          </w:tcPr>
          <w:p>
            <w:r/>
          </w:p>
        </w:tc>
        <w:tc>
          <w:tcPr>
            <w:tcW w:type="dxa" w:w="960"/>
          </w:tcPr>
          <w:p>
            <w:r/>
          </w:p>
        </w:tc>
        <w:tc>
          <w:tcPr>
            <w:tcW w:type="dxa" w:w="960"/>
          </w:tcPr>
          <w:p>
            <w:r/>
          </w:p>
        </w:tc>
        <w:tc>
          <w:tcPr>
            <w:tcW w:type="dxa" w:w="960"/>
          </w:tcPr>
          <w:p>
            <w:r>
              <w:t>Remorques et semi-remorques pour tous véhicules; autres véhicules non automobiles; leurs parties.</w:t>
            </w:r>
          </w:p>
        </w:tc>
        <w:tc>
          <w:tcPr>
            <w:tcW w:type="dxa" w:w="960"/>
          </w:tcPr>
          <w:p>
            <w:r/>
          </w:p>
        </w:tc>
        <w:tc>
          <w:tcPr>
            <w:tcW w:type="dxa" w:w="960"/>
          </w:tcPr>
          <w:p>
            <w:r/>
          </w:p>
        </w:tc>
        <w:tc>
          <w:tcPr>
            <w:tcW w:type="dxa" w:w="960"/>
          </w:tcPr>
          <w:p>
            <w:r/>
          </w:p>
        </w:tc>
        <w:tc>
          <w:tcPr>
            <w:tcW w:type="dxa" w:w="960"/>
          </w:tcPr>
          <w:p>
            <w:r/>
          </w:p>
        </w:tc>
      </w:tr>
      <w:tr>
        <w:tc>
          <w:tcPr>
            <w:tcW w:type="dxa" w:w="960"/>
          </w:tcPr>
          <w:p>
            <w:r>
              <w:t>8716.10.00.00 P</w:t>
            </w:r>
          </w:p>
        </w:tc>
        <w:tc>
          <w:tcPr>
            <w:tcW w:type="dxa" w:w="960"/>
          </w:tcPr>
          <w:p>
            <w:r/>
          </w:p>
        </w:tc>
        <w:tc>
          <w:tcPr>
            <w:tcW w:type="dxa" w:w="960"/>
          </w:tcPr>
          <w:p>
            <w:r>
              <w:t>7</w:t>
            </w:r>
          </w:p>
        </w:tc>
        <w:tc>
          <w:tcPr>
            <w:tcW w:type="dxa" w:w="960"/>
          </w:tcPr>
          <w:p>
            <w:r>
              <w:t>U</w:t>
            </w:r>
          </w:p>
        </w:tc>
        <w:tc>
          <w:tcPr>
            <w:tcW w:type="dxa" w:w="960"/>
          </w:tcPr>
          <w:p>
            <w:r>
              <w:t>- Remorques et semi-remorques pour l'habitation ou le camping, du type caravane</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8716.20.00.00 K</w:t>
            </w:r>
          </w:p>
        </w:tc>
        <w:tc>
          <w:tcPr>
            <w:tcW w:type="dxa" w:w="960"/>
          </w:tcPr>
          <w:p>
            <w:r/>
          </w:p>
        </w:tc>
        <w:tc>
          <w:tcPr>
            <w:tcW w:type="dxa" w:w="960"/>
          </w:tcPr>
          <w:p>
            <w:r>
              <w:t>7</w:t>
            </w:r>
          </w:p>
        </w:tc>
        <w:tc>
          <w:tcPr>
            <w:tcW w:type="dxa" w:w="960"/>
          </w:tcPr>
          <w:p>
            <w:r>
              <w:t>U</w:t>
            </w:r>
          </w:p>
        </w:tc>
        <w:tc>
          <w:tcPr>
            <w:tcW w:type="dxa" w:w="960"/>
          </w:tcPr>
          <w:p>
            <w:r>
              <w:t>- Remorques et semi-remorques auto-chargeuses ou auto- déchargeuses, pour usages agricoles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remorques et semi-remorques pour le transport de marchandises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Citernes :</w:t>
            </w:r>
          </w:p>
        </w:tc>
        <w:tc>
          <w:tcPr>
            <w:tcW w:type="dxa" w:w="960"/>
          </w:tcPr>
          <w:p>
            <w:r/>
          </w:p>
        </w:tc>
        <w:tc>
          <w:tcPr>
            <w:tcW w:type="dxa" w:w="960"/>
          </w:tcPr>
          <w:p>
            <w:r/>
          </w:p>
        </w:tc>
        <w:tc>
          <w:tcPr>
            <w:tcW w:type="dxa" w:w="960"/>
          </w:tcPr>
          <w:p>
            <w:r/>
          </w:p>
        </w:tc>
        <w:tc>
          <w:tcPr>
            <w:tcW w:type="dxa" w:w="960"/>
          </w:tcPr>
          <w:p>
            <w:r/>
          </w:p>
        </w:tc>
      </w:tr>
      <w:tr>
        <w:tc>
          <w:tcPr>
            <w:tcW w:type="dxa" w:w="960"/>
          </w:tcPr>
          <w:p>
            <w:r>
              <w:t>8716.31.10.00 M</w:t>
            </w:r>
          </w:p>
        </w:tc>
        <w:tc>
          <w:tcPr>
            <w:tcW w:type="dxa" w:w="960"/>
          </w:tcPr>
          <w:p>
            <w:r/>
          </w:p>
        </w:tc>
        <w:tc>
          <w:tcPr>
            <w:tcW w:type="dxa" w:w="960"/>
          </w:tcPr>
          <w:p>
            <w:r>
              <w:t>7</w:t>
            </w:r>
          </w:p>
        </w:tc>
        <w:tc>
          <w:tcPr>
            <w:tcW w:type="dxa" w:w="960"/>
          </w:tcPr>
          <w:p>
            <w:r>
              <w:t>U</w:t>
            </w:r>
          </w:p>
        </w:tc>
        <w:tc>
          <w:tcPr>
            <w:tcW w:type="dxa" w:w="960"/>
          </w:tcPr>
          <w:p>
            <w:r>
              <w:t>- - - Remorques-citernes spécialement conçus pour le transport des produits pétroliers ou produits chimiques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8716.31.90.00 H</w:t>
            </w:r>
          </w:p>
        </w:tc>
        <w:tc>
          <w:tcPr>
            <w:tcW w:type="dxa" w:w="960"/>
          </w:tcPr>
          <w:p>
            <w:r/>
          </w:p>
        </w:tc>
        <w:tc>
          <w:tcPr>
            <w:tcW w:type="dxa" w:w="960"/>
          </w:tcPr>
          <w:p>
            <w:r>
              <w:t>7</w:t>
            </w:r>
          </w:p>
        </w:tc>
        <w:tc>
          <w:tcPr>
            <w:tcW w:type="dxa" w:w="960"/>
          </w:tcPr>
          <w:p>
            <w:r>
              <w:t>U</w:t>
            </w:r>
          </w:p>
        </w:tc>
        <w:tc>
          <w:tcPr>
            <w:tcW w:type="dxa" w:w="960"/>
          </w:tcPr>
          <w:p>
            <w:r>
              <w:t>- - - Autres remorques-citernes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8716.39.10.00 U</w:t>
            </w:r>
          </w:p>
        </w:tc>
        <w:tc>
          <w:tcPr>
            <w:tcW w:type="dxa" w:w="960"/>
          </w:tcPr>
          <w:p>
            <w:r/>
          </w:p>
        </w:tc>
        <w:tc>
          <w:tcPr>
            <w:tcW w:type="dxa" w:w="960"/>
          </w:tcPr>
          <w:p>
            <w:r>
              <w:t>7</w:t>
            </w:r>
          </w:p>
        </w:tc>
        <w:tc>
          <w:tcPr>
            <w:tcW w:type="dxa" w:w="960"/>
          </w:tcPr>
          <w:p>
            <w:r>
              <w:t>U</w:t>
            </w:r>
          </w:p>
        </w:tc>
        <w:tc>
          <w:tcPr>
            <w:tcW w:type="dxa" w:w="960"/>
          </w:tcPr>
          <w:p>
            <w:r>
              <w:t>- - - Remorques frigorifiques et remorques isothermes pour le transport des denrées ou marchandises périssables</w:t>
            </w:r>
          </w:p>
        </w:tc>
        <w:tc>
          <w:tcPr>
            <w:tcW w:type="dxa" w:w="960"/>
          </w:tcPr>
          <w:p>
            <w:r>
              <w:t>30</w:t>
            </w:r>
          </w:p>
        </w:tc>
        <w:tc>
          <w:tcPr>
            <w:tcW w:type="dxa" w:w="960"/>
          </w:tcPr>
          <w:p>
            <w:r>
              <w:t>19</w:t>
            </w:r>
          </w:p>
        </w:tc>
        <w:tc>
          <w:tcPr>
            <w:tcW w:type="dxa" w:w="960"/>
          </w:tcPr>
          <w:p>
            <w:r>
              <w:t>-</w:t>
            </w:r>
          </w:p>
        </w:tc>
        <w:tc>
          <w:tcPr>
            <w:tcW w:type="dxa" w:w="960"/>
          </w:tcPr>
          <w:p>
            <w:r>
              <w:t>-</w:t>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87 DOUANES ALGERIENNES - 2024 -</w:t>
            </w:r>
          </w:p>
        </w:tc>
      </w:tr>
      <w:tr>
        <w:tc>
          <w:tcPr>
            <w:tcW w:type="dxa" w:w="8640"/>
          </w:tcPr>
          <w:p>
            <w:r>
              <w:t>Position Statistiques Droits et Taxes &amp; Désignation des Produits Autres F.A.P Sous G.U U.Q.N D.D T.V.A Droits et Position Taxes 8716.39.20.00 F 7 U - - - Remorques à un ou deux étages pour le des automobiles 30 19 - - 8716.39.30.00 T 7 U - - - Remorques et semi-remorques pour usages agricoles 30 19 - - 8716.39.40.00 E 7 U - - - Remorques et semi-remorques des types utilisés pour le transport 30 19 d'équipements industriels (groupe de soudage, groupes électrogène, - - cabine de chantier, rouleaux compacteurs, par exemple) 8716.39.50.00 S 7 U - - - Remorques et semi-remorques pour le transport de bateaux 30 19 - - - - - Autres remorques et semi-remorques pour le transport de marchandises : 8716.39.91.00 Y 7 U - - - - Remorques et semi-remorques de type plate-forme 30 19 - - 8716.39.92.00 G 7 U - - - - Remorques et semi-remorques de type fourgon 30 19 - - 8716.39.99.00 T 7 U - - - - Autres remorques et semi-remorques pour le transport de 30 19 - - marchandises - Autres remorques et semi-remorques : 8716.40.10.00 N 7 U - - - Remorques spécialement agencées pour le transport des 5 19 - - personnes 8716.40.20.00 A 7 U - - - Remorques-bibliothèques 5 19 - - 8716.40.30.00 M 7 U - - - Roulottes de forains 5 19 - - 8716.40.40.00 Z 7 U - - - Remorques aménagées pour l'exposition ou la présentation 5 19 - - des marchandises 8716.40.90.00 J 7 U - - - Autres remorques et semi-remorques 5 19 - - - Autres véhicules : 8716.80.10.00 W 7 U - - - Brouettes 30 19 - - - - - Autres : 8716.80.91.00 A 7 U - - - - Véhicules à traction animale 30 19 - - 8716.80.92.00 J 7 U - - - - Véhicules dirigés à la main ou poussés à l’aide du pied 30 19 - - 8716.80.99.00 V 7 U - - - - Autres 30 19 - - - Parties : 8716.90.10.00 S 7 kg - - - Châssis 30 19 - - 8716.90.20.00 D 7 kg - - - Carrosseries 30 19 - - 8716.90.30.00 R 7 kg - - - Essieux 30 19 - - 8716.90.40.00 C 7 kg - - - Roues et leurs parties 30 19 - - 8716.90.50.00 P 7 kg - - - Dispositifs de freinage et leurs parties 30 19 - - 8716.90.60.00 B 7 kg - - - Systèmes et dispositifs d'attelage pour remorques ou semi- 30 19 - - remorques 8716.90.90.00 M 7 kg - - - Autres parties pour remorques, semi-remorques ou pour 30 19 - - véhicules non automobiles</w:t>
            </w:r>
          </w:p>
        </w:tc>
      </w:tr>
      <w:tr>
        <w:tc>
          <w:tcPr>
            <w:tcW w:type="dxa" w:w="8640"/>
          </w:tcPr>
          <w:p>
            <w:r>
              <w:t>- 577 -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Désignation des Produits</w:t>
            </w:r>
          </w:p>
        </w:tc>
        <w:tc>
          <w:tcPr>
            <w:tcW w:type="dxa" w:w="960"/>
            <w:shd w:fill="E8E8E8" w:val="clear"/>
          </w:tcPr>
          <w:p>
            <w:r>
              <w:rPr>
                <w:b/>
                <w:sz w:val="20"/>
              </w:rPr>
              <w:t>Droits et Taxes Autres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t>Position 8716.39.20.00 F</w:t>
            </w:r>
          </w:p>
        </w:tc>
        <w:tc>
          <w:tcPr>
            <w:tcW w:type="dxa" w:w="960"/>
          </w:tcPr>
          <w:p>
            <w:r/>
          </w:p>
        </w:tc>
        <w:tc>
          <w:tcPr>
            <w:tcW w:type="dxa" w:w="960"/>
          </w:tcPr>
          <w:p>
            <w:r>
              <w:t>G.U 7</w:t>
            </w:r>
          </w:p>
        </w:tc>
        <w:tc>
          <w:tcPr>
            <w:tcW w:type="dxa" w:w="960"/>
          </w:tcPr>
          <w:p>
            <w:r>
              <w:t>U.Q.N U</w:t>
            </w:r>
          </w:p>
        </w:tc>
        <w:tc>
          <w:tcPr>
            <w:tcW w:type="dxa" w:w="960"/>
          </w:tcPr>
          <w:p>
            <w:r>
              <w:t>- - - Remorques à un ou deux étages pour le des automobiles</w:t>
            </w:r>
          </w:p>
        </w:tc>
        <w:tc>
          <w:tcPr>
            <w:tcW w:type="dxa" w:w="960"/>
          </w:tcPr>
          <w:p>
            <w:r>
              <w:t>D.D 30</w:t>
            </w:r>
          </w:p>
        </w:tc>
        <w:tc>
          <w:tcPr>
            <w:tcW w:type="dxa" w:w="960"/>
          </w:tcPr>
          <w:p>
            <w:r>
              <w:t>T.V.A 19</w:t>
            </w:r>
          </w:p>
        </w:tc>
        <w:tc>
          <w:tcPr>
            <w:tcW w:type="dxa" w:w="960"/>
          </w:tcPr>
          <w:p>
            <w:r>
              <w:t>Droits et Taxes -</w:t>
            </w:r>
          </w:p>
        </w:tc>
        <w:tc>
          <w:tcPr>
            <w:tcW w:type="dxa" w:w="960"/>
          </w:tcPr>
          <w:p>
            <w:r>
              <w:t>-</w:t>
            </w:r>
          </w:p>
        </w:tc>
      </w:tr>
      <w:tr>
        <w:tc>
          <w:tcPr>
            <w:tcW w:type="dxa" w:w="960"/>
          </w:tcPr>
          <w:p>
            <w:r>
              <w:t>8716.39.30.00 T</w:t>
            </w:r>
          </w:p>
        </w:tc>
        <w:tc>
          <w:tcPr>
            <w:tcW w:type="dxa" w:w="960"/>
          </w:tcPr>
          <w:p>
            <w:r/>
          </w:p>
        </w:tc>
        <w:tc>
          <w:tcPr>
            <w:tcW w:type="dxa" w:w="960"/>
          </w:tcPr>
          <w:p>
            <w:r>
              <w:t>7</w:t>
            </w:r>
          </w:p>
        </w:tc>
        <w:tc>
          <w:tcPr>
            <w:tcW w:type="dxa" w:w="960"/>
          </w:tcPr>
          <w:p>
            <w:r>
              <w:t>U</w:t>
            </w:r>
          </w:p>
        </w:tc>
        <w:tc>
          <w:tcPr>
            <w:tcW w:type="dxa" w:w="960"/>
          </w:tcPr>
          <w:p>
            <w:r>
              <w:t>- - - Remorques et semi-remorques pour usages agricoles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8716.39.40.00 E</w:t>
            </w:r>
          </w:p>
        </w:tc>
        <w:tc>
          <w:tcPr>
            <w:tcW w:type="dxa" w:w="960"/>
          </w:tcPr>
          <w:p>
            <w:r/>
          </w:p>
        </w:tc>
        <w:tc>
          <w:tcPr>
            <w:tcW w:type="dxa" w:w="960"/>
          </w:tcPr>
          <w:p>
            <w:r>
              <w:t>7</w:t>
            </w:r>
          </w:p>
        </w:tc>
        <w:tc>
          <w:tcPr>
            <w:tcW w:type="dxa" w:w="960"/>
          </w:tcPr>
          <w:p>
            <w:r>
              <w:t>U</w:t>
            </w:r>
          </w:p>
        </w:tc>
        <w:tc>
          <w:tcPr>
            <w:tcW w:type="dxa" w:w="960"/>
          </w:tcPr>
          <w:p>
            <w:r>
              <w:t>- - - Remorques et semi-remorques des types utilisés pour le transport d'équipements industriels (groupe de soudage, groupes électrogène, cabine de chantier, rouleaux compacteurs, par exemple)</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8716.39.50.00 S</w:t>
            </w:r>
          </w:p>
        </w:tc>
        <w:tc>
          <w:tcPr>
            <w:tcW w:type="dxa" w:w="960"/>
          </w:tcPr>
          <w:p>
            <w:r/>
          </w:p>
        </w:tc>
        <w:tc>
          <w:tcPr>
            <w:tcW w:type="dxa" w:w="960"/>
          </w:tcPr>
          <w:p>
            <w:r>
              <w:t>7</w:t>
            </w:r>
          </w:p>
        </w:tc>
        <w:tc>
          <w:tcPr>
            <w:tcW w:type="dxa" w:w="960"/>
          </w:tcPr>
          <w:p>
            <w:r>
              <w:t>U</w:t>
            </w:r>
          </w:p>
        </w:tc>
        <w:tc>
          <w:tcPr>
            <w:tcW w:type="dxa" w:w="960"/>
          </w:tcPr>
          <w:p>
            <w:r>
              <w:t>- - - Remorques et semi-remorques pour le transport de bateaux</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remorques et semi-remorques pour le transport de marchandises :</w:t>
            </w:r>
          </w:p>
        </w:tc>
        <w:tc>
          <w:tcPr>
            <w:tcW w:type="dxa" w:w="960"/>
          </w:tcPr>
          <w:p>
            <w:r/>
          </w:p>
        </w:tc>
        <w:tc>
          <w:tcPr>
            <w:tcW w:type="dxa" w:w="960"/>
          </w:tcPr>
          <w:p>
            <w:r/>
          </w:p>
        </w:tc>
        <w:tc>
          <w:tcPr>
            <w:tcW w:type="dxa" w:w="960"/>
          </w:tcPr>
          <w:p>
            <w:r/>
          </w:p>
        </w:tc>
        <w:tc>
          <w:tcPr>
            <w:tcW w:type="dxa" w:w="960"/>
          </w:tcPr>
          <w:p>
            <w:r/>
          </w:p>
        </w:tc>
      </w:tr>
      <w:tr>
        <w:tc>
          <w:tcPr>
            <w:tcW w:type="dxa" w:w="960"/>
          </w:tcPr>
          <w:p>
            <w:r>
              <w:t>8716.39.91.00 Y</w:t>
            </w:r>
          </w:p>
        </w:tc>
        <w:tc>
          <w:tcPr>
            <w:tcW w:type="dxa" w:w="960"/>
          </w:tcPr>
          <w:p>
            <w:r/>
          </w:p>
        </w:tc>
        <w:tc>
          <w:tcPr>
            <w:tcW w:type="dxa" w:w="960"/>
          </w:tcPr>
          <w:p>
            <w:r>
              <w:t>7</w:t>
            </w:r>
          </w:p>
        </w:tc>
        <w:tc>
          <w:tcPr>
            <w:tcW w:type="dxa" w:w="960"/>
          </w:tcPr>
          <w:p>
            <w:r>
              <w:t>U</w:t>
            </w:r>
          </w:p>
        </w:tc>
        <w:tc>
          <w:tcPr>
            <w:tcW w:type="dxa" w:w="960"/>
          </w:tcPr>
          <w:p>
            <w:r>
              <w:t>- - - - Remorques et semi-remorques de type plate-forme</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8716.39.92.00 G</w:t>
            </w:r>
          </w:p>
        </w:tc>
        <w:tc>
          <w:tcPr>
            <w:tcW w:type="dxa" w:w="960"/>
          </w:tcPr>
          <w:p>
            <w:r/>
          </w:p>
        </w:tc>
        <w:tc>
          <w:tcPr>
            <w:tcW w:type="dxa" w:w="960"/>
          </w:tcPr>
          <w:p>
            <w:r>
              <w:t>7</w:t>
            </w:r>
          </w:p>
        </w:tc>
        <w:tc>
          <w:tcPr>
            <w:tcW w:type="dxa" w:w="960"/>
          </w:tcPr>
          <w:p>
            <w:r>
              <w:t>U</w:t>
            </w:r>
          </w:p>
        </w:tc>
        <w:tc>
          <w:tcPr>
            <w:tcW w:type="dxa" w:w="960"/>
          </w:tcPr>
          <w:p>
            <w:r>
              <w:t>- - - - Remorques et semi-remorques de type fourgon</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8716.39.99.00 T</w:t>
            </w:r>
          </w:p>
        </w:tc>
        <w:tc>
          <w:tcPr>
            <w:tcW w:type="dxa" w:w="960"/>
          </w:tcPr>
          <w:p>
            <w:r/>
          </w:p>
        </w:tc>
        <w:tc>
          <w:tcPr>
            <w:tcW w:type="dxa" w:w="960"/>
          </w:tcPr>
          <w:p>
            <w:r>
              <w:t>7</w:t>
            </w:r>
          </w:p>
        </w:tc>
        <w:tc>
          <w:tcPr>
            <w:tcW w:type="dxa" w:w="960"/>
          </w:tcPr>
          <w:p>
            <w:r>
              <w:t>U</w:t>
            </w:r>
          </w:p>
        </w:tc>
        <w:tc>
          <w:tcPr>
            <w:tcW w:type="dxa" w:w="960"/>
          </w:tcPr>
          <w:p>
            <w:r>
              <w:t>- - - - Autres remorques et semi-remorques pour le transport de marchandises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remorques et semi-remorques :</w:t>
            </w:r>
          </w:p>
        </w:tc>
        <w:tc>
          <w:tcPr>
            <w:tcW w:type="dxa" w:w="960"/>
          </w:tcPr>
          <w:p>
            <w:r/>
          </w:p>
        </w:tc>
        <w:tc>
          <w:tcPr>
            <w:tcW w:type="dxa" w:w="960"/>
          </w:tcPr>
          <w:p>
            <w:r/>
          </w:p>
        </w:tc>
        <w:tc>
          <w:tcPr>
            <w:tcW w:type="dxa" w:w="960"/>
          </w:tcPr>
          <w:p>
            <w:r/>
          </w:p>
        </w:tc>
        <w:tc>
          <w:tcPr>
            <w:tcW w:type="dxa" w:w="960"/>
          </w:tcPr>
          <w:p>
            <w:r/>
          </w:p>
        </w:tc>
      </w:tr>
      <w:tr>
        <w:tc>
          <w:tcPr>
            <w:tcW w:type="dxa" w:w="960"/>
          </w:tcPr>
          <w:p>
            <w:r>
              <w:t>8716.40.10.00 N</w:t>
            </w:r>
          </w:p>
        </w:tc>
        <w:tc>
          <w:tcPr>
            <w:tcW w:type="dxa" w:w="960"/>
          </w:tcPr>
          <w:p>
            <w:r/>
          </w:p>
        </w:tc>
        <w:tc>
          <w:tcPr>
            <w:tcW w:type="dxa" w:w="960"/>
          </w:tcPr>
          <w:p>
            <w:r>
              <w:t>7</w:t>
            </w:r>
          </w:p>
        </w:tc>
        <w:tc>
          <w:tcPr>
            <w:tcW w:type="dxa" w:w="960"/>
          </w:tcPr>
          <w:p>
            <w:r>
              <w:t>U</w:t>
            </w:r>
          </w:p>
        </w:tc>
        <w:tc>
          <w:tcPr>
            <w:tcW w:type="dxa" w:w="960"/>
          </w:tcPr>
          <w:p>
            <w:r>
              <w:t>- - - Remorques spécialement agencées pour le transport des personnes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8716.40.20.00 A</w:t>
            </w:r>
          </w:p>
        </w:tc>
        <w:tc>
          <w:tcPr>
            <w:tcW w:type="dxa" w:w="960"/>
          </w:tcPr>
          <w:p>
            <w:r/>
          </w:p>
        </w:tc>
        <w:tc>
          <w:tcPr>
            <w:tcW w:type="dxa" w:w="960"/>
          </w:tcPr>
          <w:p>
            <w:r>
              <w:t>7</w:t>
            </w:r>
          </w:p>
        </w:tc>
        <w:tc>
          <w:tcPr>
            <w:tcW w:type="dxa" w:w="960"/>
          </w:tcPr>
          <w:p>
            <w:r>
              <w:t>U</w:t>
            </w:r>
          </w:p>
        </w:tc>
        <w:tc>
          <w:tcPr>
            <w:tcW w:type="dxa" w:w="960"/>
          </w:tcPr>
          <w:p>
            <w:r>
              <w:t>- - - Remorques-bibliothèques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8716.40.30.00 M</w:t>
            </w:r>
          </w:p>
        </w:tc>
        <w:tc>
          <w:tcPr>
            <w:tcW w:type="dxa" w:w="960"/>
          </w:tcPr>
          <w:p>
            <w:r/>
          </w:p>
        </w:tc>
        <w:tc>
          <w:tcPr>
            <w:tcW w:type="dxa" w:w="960"/>
          </w:tcPr>
          <w:p>
            <w:r>
              <w:t>7</w:t>
            </w:r>
          </w:p>
        </w:tc>
        <w:tc>
          <w:tcPr>
            <w:tcW w:type="dxa" w:w="960"/>
          </w:tcPr>
          <w:p>
            <w:r>
              <w:t>U</w:t>
            </w:r>
          </w:p>
        </w:tc>
        <w:tc>
          <w:tcPr>
            <w:tcW w:type="dxa" w:w="960"/>
          </w:tcPr>
          <w:p>
            <w:r>
              <w:t>- - - Roulottes de forains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8716.40.40.00 Z</w:t>
            </w:r>
          </w:p>
        </w:tc>
        <w:tc>
          <w:tcPr>
            <w:tcW w:type="dxa" w:w="960"/>
          </w:tcPr>
          <w:p>
            <w:r/>
          </w:p>
        </w:tc>
        <w:tc>
          <w:tcPr>
            <w:tcW w:type="dxa" w:w="960"/>
          </w:tcPr>
          <w:p>
            <w:r>
              <w:t>7</w:t>
            </w:r>
          </w:p>
        </w:tc>
        <w:tc>
          <w:tcPr>
            <w:tcW w:type="dxa" w:w="960"/>
          </w:tcPr>
          <w:p>
            <w:r>
              <w:t>U</w:t>
            </w:r>
          </w:p>
        </w:tc>
        <w:tc>
          <w:tcPr>
            <w:tcW w:type="dxa" w:w="960"/>
          </w:tcPr>
          <w:p>
            <w:r>
              <w:t>- - - Remorques aménagées pour l'exposition ou la présentation des marchandises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t>8716.40.90.00 J</w:t>
            </w:r>
          </w:p>
        </w:tc>
        <w:tc>
          <w:tcPr>
            <w:tcW w:type="dxa" w:w="960"/>
          </w:tcPr>
          <w:p>
            <w:r/>
          </w:p>
        </w:tc>
        <w:tc>
          <w:tcPr>
            <w:tcW w:type="dxa" w:w="960"/>
          </w:tcPr>
          <w:p>
            <w:r>
              <w:t>7</w:t>
            </w:r>
          </w:p>
        </w:tc>
        <w:tc>
          <w:tcPr>
            <w:tcW w:type="dxa" w:w="960"/>
          </w:tcPr>
          <w:p>
            <w:r>
              <w:t>U</w:t>
            </w:r>
          </w:p>
        </w:tc>
        <w:tc>
          <w:tcPr>
            <w:tcW w:type="dxa" w:w="960"/>
          </w:tcPr>
          <w:p>
            <w:r>
              <w:t>- - - Autres remorques et semi-remorques</w:t>
            </w:r>
          </w:p>
        </w:tc>
        <w:tc>
          <w:tcPr>
            <w:tcW w:type="dxa" w:w="960"/>
          </w:tcPr>
          <w:p>
            <w:r>
              <w:t>5</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véhicules :</w:t>
            </w:r>
          </w:p>
        </w:tc>
        <w:tc>
          <w:tcPr>
            <w:tcW w:type="dxa" w:w="960"/>
          </w:tcPr>
          <w:p>
            <w:r/>
          </w:p>
        </w:tc>
        <w:tc>
          <w:tcPr>
            <w:tcW w:type="dxa" w:w="960"/>
          </w:tcPr>
          <w:p>
            <w:r/>
          </w:p>
        </w:tc>
        <w:tc>
          <w:tcPr>
            <w:tcW w:type="dxa" w:w="960"/>
          </w:tcPr>
          <w:p>
            <w:r/>
          </w:p>
        </w:tc>
        <w:tc>
          <w:tcPr>
            <w:tcW w:type="dxa" w:w="960"/>
          </w:tcPr>
          <w:p>
            <w:r/>
          </w:p>
        </w:tc>
      </w:tr>
      <w:tr>
        <w:tc>
          <w:tcPr>
            <w:tcW w:type="dxa" w:w="960"/>
          </w:tcPr>
          <w:p>
            <w:r>
              <w:t>8716.80.10.00 W</w:t>
            </w:r>
          </w:p>
        </w:tc>
        <w:tc>
          <w:tcPr>
            <w:tcW w:type="dxa" w:w="960"/>
          </w:tcPr>
          <w:p>
            <w:r/>
          </w:p>
        </w:tc>
        <w:tc>
          <w:tcPr>
            <w:tcW w:type="dxa" w:w="960"/>
          </w:tcPr>
          <w:p>
            <w:r>
              <w:t>7</w:t>
            </w:r>
          </w:p>
        </w:tc>
        <w:tc>
          <w:tcPr>
            <w:tcW w:type="dxa" w:w="960"/>
          </w:tcPr>
          <w:p>
            <w:r>
              <w:t>U</w:t>
            </w:r>
          </w:p>
        </w:tc>
        <w:tc>
          <w:tcPr>
            <w:tcW w:type="dxa" w:w="960"/>
          </w:tcPr>
          <w:p>
            <w:r>
              <w:t>- - - Brouettes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 Autres :</w:t>
            </w:r>
          </w:p>
        </w:tc>
        <w:tc>
          <w:tcPr>
            <w:tcW w:type="dxa" w:w="960"/>
          </w:tcPr>
          <w:p>
            <w:r/>
          </w:p>
        </w:tc>
        <w:tc>
          <w:tcPr>
            <w:tcW w:type="dxa" w:w="960"/>
          </w:tcPr>
          <w:p>
            <w:r/>
          </w:p>
        </w:tc>
        <w:tc>
          <w:tcPr>
            <w:tcW w:type="dxa" w:w="960"/>
          </w:tcPr>
          <w:p>
            <w:r/>
          </w:p>
        </w:tc>
        <w:tc>
          <w:tcPr>
            <w:tcW w:type="dxa" w:w="960"/>
          </w:tcPr>
          <w:p>
            <w:r/>
          </w:p>
        </w:tc>
      </w:tr>
      <w:tr>
        <w:tc>
          <w:tcPr>
            <w:tcW w:type="dxa" w:w="960"/>
          </w:tcPr>
          <w:p>
            <w:r>
              <w:t>8716.80.91.00 A</w:t>
            </w:r>
          </w:p>
        </w:tc>
        <w:tc>
          <w:tcPr>
            <w:tcW w:type="dxa" w:w="960"/>
          </w:tcPr>
          <w:p>
            <w:r/>
          </w:p>
        </w:tc>
        <w:tc>
          <w:tcPr>
            <w:tcW w:type="dxa" w:w="960"/>
          </w:tcPr>
          <w:p>
            <w:r>
              <w:t>7</w:t>
            </w:r>
          </w:p>
        </w:tc>
        <w:tc>
          <w:tcPr>
            <w:tcW w:type="dxa" w:w="960"/>
          </w:tcPr>
          <w:p>
            <w:r>
              <w:t>U</w:t>
            </w:r>
          </w:p>
        </w:tc>
        <w:tc>
          <w:tcPr>
            <w:tcW w:type="dxa" w:w="960"/>
          </w:tcPr>
          <w:p>
            <w:r>
              <w:t>- - - - Véhicules à traction animale</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8716.80.92.00 J</w:t>
            </w:r>
          </w:p>
        </w:tc>
        <w:tc>
          <w:tcPr>
            <w:tcW w:type="dxa" w:w="960"/>
          </w:tcPr>
          <w:p>
            <w:r/>
          </w:p>
        </w:tc>
        <w:tc>
          <w:tcPr>
            <w:tcW w:type="dxa" w:w="960"/>
          </w:tcPr>
          <w:p>
            <w:r>
              <w:t>7</w:t>
            </w:r>
          </w:p>
        </w:tc>
        <w:tc>
          <w:tcPr>
            <w:tcW w:type="dxa" w:w="960"/>
          </w:tcPr>
          <w:p>
            <w:r>
              <w:t>U</w:t>
            </w:r>
          </w:p>
        </w:tc>
        <w:tc>
          <w:tcPr>
            <w:tcW w:type="dxa" w:w="960"/>
          </w:tcPr>
          <w:p>
            <w:r>
              <w:t>- - - - Véhicules dirigés à la main ou poussés à l’aide du pied</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8716.80.99.00 V</w:t>
            </w:r>
          </w:p>
        </w:tc>
        <w:tc>
          <w:tcPr>
            <w:tcW w:type="dxa" w:w="960"/>
          </w:tcPr>
          <w:p>
            <w:r/>
          </w:p>
        </w:tc>
        <w:tc>
          <w:tcPr>
            <w:tcW w:type="dxa" w:w="960"/>
          </w:tcPr>
          <w:p>
            <w:r>
              <w:t>7</w:t>
            </w:r>
          </w:p>
        </w:tc>
        <w:tc>
          <w:tcPr>
            <w:tcW w:type="dxa" w:w="960"/>
          </w:tcPr>
          <w:p>
            <w:r>
              <w:t>U</w:t>
            </w:r>
          </w:p>
        </w:tc>
        <w:tc>
          <w:tcPr>
            <w:tcW w:type="dxa" w:w="960"/>
          </w:tcPr>
          <w:p>
            <w:r>
              <w:t>- - - - Autres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Parties :</w:t>
            </w:r>
          </w:p>
        </w:tc>
        <w:tc>
          <w:tcPr>
            <w:tcW w:type="dxa" w:w="960"/>
          </w:tcPr>
          <w:p>
            <w:r/>
          </w:p>
        </w:tc>
        <w:tc>
          <w:tcPr>
            <w:tcW w:type="dxa" w:w="960"/>
          </w:tcPr>
          <w:p>
            <w:r/>
          </w:p>
        </w:tc>
        <w:tc>
          <w:tcPr>
            <w:tcW w:type="dxa" w:w="960"/>
          </w:tcPr>
          <w:p>
            <w:r/>
          </w:p>
        </w:tc>
        <w:tc>
          <w:tcPr>
            <w:tcW w:type="dxa" w:w="960"/>
          </w:tcPr>
          <w:p>
            <w:r/>
          </w:p>
        </w:tc>
      </w:tr>
      <w:tr>
        <w:tc>
          <w:tcPr>
            <w:tcW w:type="dxa" w:w="960"/>
          </w:tcPr>
          <w:p>
            <w:r>
              <w:t>8716.90.10.00 S</w:t>
            </w:r>
          </w:p>
        </w:tc>
        <w:tc>
          <w:tcPr>
            <w:tcW w:type="dxa" w:w="960"/>
          </w:tcPr>
          <w:p>
            <w:r/>
          </w:p>
        </w:tc>
        <w:tc>
          <w:tcPr>
            <w:tcW w:type="dxa" w:w="960"/>
          </w:tcPr>
          <w:p>
            <w:r>
              <w:t>7</w:t>
            </w:r>
          </w:p>
        </w:tc>
        <w:tc>
          <w:tcPr>
            <w:tcW w:type="dxa" w:w="960"/>
          </w:tcPr>
          <w:p>
            <w:r>
              <w:t>kg</w:t>
            </w:r>
          </w:p>
        </w:tc>
        <w:tc>
          <w:tcPr>
            <w:tcW w:type="dxa" w:w="960"/>
          </w:tcPr>
          <w:p>
            <w:r>
              <w:t>- - - Châssis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8716.90.20.00 D</w:t>
            </w:r>
          </w:p>
        </w:tc>
        <w:tc>
          <w:tcPr>
            <w:tcW w:type="dxa" w:w="960"/>
          </w:tcPr>
          <w:p>
            <w:r/>
          </w:p>
        </w:tc>
        <w:tc>
          <w:tcPr>
            <w:tcW w:type="dxa" w:w="960"/>
          </w:tcPr>
          <w:p>
            <w:r>
              <w:t>7</w:t>
            </w:r>
          </w:p>
        </w:tc>
        <w:tc>
          <w:tcPr>
            <w:tcW w:type="dxa" w:w="960"/>
          </w:tcPr>
          <w:p>
            <w:r>
              <w:t>kg</w:t>
            </w:r>
          </w:p>
        </w:tc>
        <w:tc>
          <w:tcPr>
            <w:tcW w:type="dxa" w:w="960"/>
          </w:tcPr>
          <w:p>
            <w:r>
              <w:t>- - - Carrosseries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8716.90.30.00 R</w:t>
            </w:r>
          </w:p>
        </w:tc>
        <w:tc>
          <w:tcPr>
            <w:tcW w:type="dxa" w:w="960"/>
          </w:tcPr>
          <w:p>
            <w:r/>
          </w:p>
        </w:tc>
        <w:tc>
          <w:tcPr>
            <w:tcW w:type="dxa" w:w="960"/>
          </w:tcPr>
          <w:p>
            <w:r>
              <w:t>7</w:t>
            </w:r>
          </w:p>
        </w:tc>
        <w:tc>
          <w:tcPr>
            <w:tcW w:type="dxa" w:w="960"/>
          </w:tcPr>
          <w:p>
            <w:r>
              <w:t>kg</w:t>
            </w:r>
          </w:p>
        </w:tc>
        <w:tc>
          <w:tcPr>
            <w:tcW w:type="dxa" w:w="960"/>
          </w:tcPr>
          <w:p>
            <w:r>
              <w:t>- - - Essieux</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8716.90.40.00 C</w:t>
            </w:r>
          </w:p>
        </w:tc>
        <w:tc>
          <w:tcPr>
            <w:tcW w:type="dxa" w:w="960"/>
          </w:tcPr>
          <w:p>
            <w:r/>
          </w:p>
        </w:tc>
        <w:tc>
          <w:tcPr>
            <w:tcW w:type="dxa" w:w="960"/>
          </w:tcPr>
          <w:p>
            <w:r>
              <w:t>7</w:t>
            </w:r>
          </w:p>
        </w:tc>
        <w:tc>
          <w:tcPr>
            <w:tcW w:type="dxa" w:w="960"/>
          </w:tcPr>
          <w:p>
            <w:r>
              <w:t>kg</w:t>
            </w:r>
          </w:p>
        </w:tc>
        <w:tc>
          <w:tcPr>
            <w:tcW w:type="dxa" w:w="960"/>
          </w:tcPr>
          <w:p>
            <w:r>
              <w:t>- - - Roues et leurs parties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8716.90.50.00 P</w:t>
            </w:r>
          </w:p>
        </w:tc>
        <w:tc>
          <w:tcPr>
            <w:tcW w:type="dxa" w:w="960"/>
          </w:tcPr>
          <w:p>
            <w:r/>
          </w:p>
        </w:tc>
        <w:tc>
          <w:tcPr>
            <w:tcW w:type="dxa" w:w="960"/>
          </w:tcPr>
          <w:p>
            <w:r>
              <w:t>7</w:t>
            </w:r>
          </w:p>
        </w:tc>
        <w:tc>
          <w:tcPr>
            <w:tcW w:type="dxa" w:w="960"/>
          </w:tcPr>
          <w:p>
            <w:r>
              <w:t>kg</w:t>
            </w:r>
          </w:p>
        </w:tc>
        <w:tc>
          <w:tcPr>
            <w:tcW w:type="dxa" w:w="960"/>
          </w:tcPr>
          <w:p>
            <w:r>
              <w:t>- - - Dispositifs de freinage et leurs parties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8716.90.60.00 B</w:t>
            </w:r>
          </w:p>
        </w:tc>
        <w:tc>
          <w:tcPr>
            <w:tcW w:type="dxa" w:w="960"/>
          </w:tcPr>
          <w:p>
            <w:r/>
          </w:p>
        </w:tc>
        <w:tc>
          <w:tcPr>
            <w:tcW w:type="dxa" w:w="960"/>
          </w:tcPr>
          <w:p>
            <w:r>
              <w:t>7</w:t>
            </w:r>
          </w:p>
        </w:tc>
        <w:tc>
          <w:tcPr>
            <w:tcW w:type="dxa" w:w="960"/>
          </w:tcPr>
          <w:p>
            <w:r>
              <w:t>kg</w:t>
            </w:r>
          </w:p>
        </w:tc>
        <w:tc>
          <w:tcPr>
            <w:tcW w:type="dxa" w:w="960"/>
          </w:tcPr>
          <w:p>
            <w:r>
              <w:t>- - - Systèmes et dispositifs d'attelage pour remorques ou semi- remorques</w:t>
            </w:r>
          </w:p>
        </w:tc>
        <w:tc>
          <w:tcPr>
            <w:tcW w:type="dxa" w:w="960"/>
          </w:tcPr>
          <w:p>
            <w:r>
              <w:t>30</w:t>
            </w:r>
          </w:p>
        </w:tc>
        <w:tc>
          <w:tcPr>
            <w:tcW w:type="dxa" w:w="960"/>
          </w:tcPr>
          <w:p>
            <w:r>
              <w:t>19</w:t>
            </w:r>
          </w:p>
        </w:tc>
        <w:tc>
          <w:tcPr>
            <w:tcW w:type="dxa" w:w="960"/>
          </w:tcPr>
          <w:p>
            <w:r>
              <w:t>-</w:t>
            </w:r>
          </w:p>
        </w:tc>
        <w:tc>
          <w:tcPr>
            <w:tcW w:type="dxa" w:w="960"/>
          </w:tcPr>
          <w:p>
            <w:r>
              <w:t>-</w:t>
            </w:r>
          </w:p>
        </w:tc>
      </w:tr>
      <w:tr>
        <w:tc>
          <w:tcPr>
            <w:tcW w:type="dxa" w:w="960"/>
          </w:tcPr>
          <w:p>
            <w:r>
              <w:t>8716.90.90.00 M</w:t>
            </w:r>
          </w:p>
        </w:tc>
        <w:tc>
          <w:tcPr>
            <w:tcW w:type="dxa" w:w="960"/>
          </w:tcPr>
          <w:p>
            <w:r/>
          </w:p>
        </w:tc>
        <w:tc>
          <w:tcPr>
            <w:tcW w:type="dxa" w:w="960"/>
          </w:tcPr>
          <w:p>
            <w:r>
              <w:t>7</w:t>
            </w:r>
          </w:p>
        </w:tc>
        <w:tc>
          <w:tcPr>
            <w:tcW w:type="dxa" w:w="960"/>
          </w:tcPr>
          <w:p>
            <w:r>
              <w:t>kg</w:t>
            </w:r>
          </w:p>
        </w:tc>
        <w:tc>
          <w:tcPr>
            <w:tcW w:type="dxa" w:w="960"/>
          </w:tcPr>
          <w:p>
            <w:r>
              <w:t>- - - Autres parties pour remorques, semi-remorques ou pour véhicules non automobiles</w:t>
            </w:r>
          </w:p>
        </w:tc>
        <w:tc>
          <w:tcPr>
            <w:tcW w:type="dxa" w:w="960"/>
          </w:tcPr>
          <w:p>
            <w:r>
              <w:t>30</w:t>
            </w:r>
          </w:p>
        </w:tc>
        <w:tc>
          <w:tcPr>
            <w:tcW w:type="dxa" w:w="960"/>
          </w:tcPr>
          <w:p>
            <w:r>
              <w:t>19</w:t>
            </w:r>
          </w:p>
        </w:tc>
        <w:tc>
          <w:tcPr>
            <w:tcW w:type="dxa" w:w="960"/>
          </w:tcPr>
          <w:p>
            <w:r>
              <w:t>-</w:t>
            </w:r>
          </w:p>
        </w:tc>
        <w:tc>
          <w:tcPr>
            <w:tcW w:type="dxa" w:w="960"/>
          </w:tcPr>
          <w:p>
            <w: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